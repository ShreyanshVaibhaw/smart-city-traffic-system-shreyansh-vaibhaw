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706"/>
        <w:gridCol w:w="4706"/>
      </w:tblGrid>
      <w:tr w:rsidR="0041526A" w14:paraId="34E2AC63" w14:textId="77777777">
        <w:trPr>
          <w:jc w:val="center"/>
        </w:trPr>
        <w:tc>
          <w:tcPr>
            <w:tcW w:w="9412" w:type="dxa"/>
            <w:gridSpan w:val="2"/>
            <w:shd w:val="clear" w:color="auto" w:fill="EDEDED"/>
          </w:tcPr>
          <w:p w14:paraId="1ACE48AA" w14:textId="77777777" w:rsidR="0041526A" w:rsidRDefault="00483CDC">
            <w:pPr>
              <w:jc w:val="center"/>
            </w:pPr>
            <w:r>
              <w:rPr>
                <w:b/>
                <w:sz w:val="21"/>
              </w:rPr>
              <w:t>School of Engineering &amp; Technology</w:t>
            </w:r>
          </w:p>
          <w:p w14:paraId="76C66A23" w14:textId="77777777" w:rsidR="0041526A" w:rsidRDefault="0041526A"/>
        </w:tc>
      </w:tr>
      <w:tr w:rsidR="0041526A" w14:paraId="719C2A85" w14:textId="77777777">
        <w:trPr>
          <w:jc w:val="center"/>
        </w:trPr>
        <w:tc>
          <w:tcPr>
            <w:tcW w:w="4706" w:type="dxa"/>
            <w:shd w:val="clear" w:color="auto" w:fill="FFFFFF"/>
          </w:tcPr>
          <w:p w14:paraId="76FC2C8D" w14:textId="77777777" w:rsidR="0041526A" w:rsidRDefault="00483CDC">
            <w:r>
              <w:rPr>
                <w:sz w:val="21"/>
              </w:rPr>
              <w:t>Department: SOET</w:t>
            </w:r>
          </w:p>
        </w:tc>
        <w:tc>
          <w:tcPr>
            <w:tcW w:w="4706" w:type="dxa"/>
            <w:shd w:val="clear" w:color="auto" w:fill="FFFFFF"/>
          </w:tcPr>
          <w:p w14:paraId="43460E37" w14:textId="77777777" w:rsidR="0041526A" w:rsidRDefault="00483CDC">
            <w:r>
              <w:rPr>
                <w:sz w:val="21"/>
              </w:rPr>
              <w:t>Session: 2026-27</w:t>
            </w:r>
          </w:p>
        </w:tc>
      </w:tr>
      <w:tr w:rsidR="0041526A" w14:paraId="1D042786" w14:textId="77777777">
        <w:trPr>
          <w:jc w:val="center"/>
        </w:trPr>
        <w:tc>
          <w:tcPr>
            <w:tcW w:w="4706" w:type="dxa"/>
            <w:shd w:val="clear" w:color="auto" w:fill="FFFFFF"/>
          </w:tcPr>
          <w:p w14:paraId="0F1828A8" w14:textId="77777777" w:rsidR="0041526A" w:rsidRDefault="00483CDC">
            <w:r>
              <w:rPr>
                <w:sz w:val="21"/>
              </w:rPr>
              <w:t>Program: BCA (AI&amp;DS)</w:t>
            </w:r>
          </w:p>
        </w:tc>
        <w:tc>
          <w:tcPr>
            <w:tcW w:w="4706" w:type="dxa"/>
            <w:shd w:val="clear" w:color="auto" w:fill="FFFFFF"/>
          </w:tcPr>
          <w:p w14:paraId="2CDC5DB8" w14:textId="77777777" w:rsidR="0041526A" w:rsidRDefault="00483CDC">
            <w:r>
              <w:rPr>
                <w:sz w:val="21"/>
              </w:rPr>
              <w:t>Semester: V</w:t>
            </w:r>
          </w:p>
        </w:tc>
      </w:tr>
      <w:tr w:rsidR="0041526A" w14:paraId="3518C9B2" w14:textId="77777777">
        <w:trPr>
          <w:jc w:val="center"/>
        </w:trPr>
        <w:tc>
          <w:tcPr>
            <w:tcW w:w="4706" w:type="dxa"/>
            <w:shd w:val="clear" w:color="auto" w:fill="FFFFFF"/>
          </w:tcPr>
          <w:p w14:paraId="436D04B0" w14:textId="77777777" w:rsidR="0041526A" w:rsidRDefault="00483CDC">
            <w:r>
              <w:rPr>
                <w:sz w:val="21"/>
              </w:rPr>
              <w:t>Course Code: ENCA351</w:t>
            </w:r>
          </w:p>
        </w:tc>
        <w:tc>
          <w:tcPr>
            <w:tcW w:w="4706" w:type="dxa"/>
            <w:shd w:val="clear" w:color="auto" w:fill="FFFFFF"/>
          </w:tcPr>
          <w:p w14:paraId="4859B8F1" w14:textId="77777777" w:rsidR="0041526A" w:rsidRDefault="00483CDC">
            <w:r>
              <w:rPr>
                <w:sz w:val="21"/>
              </w:rPr>
              <w:t>Course Name: Design and Analysis of Algorithms Lab</w:t>
            </w:r>
          </w:p>
        </w:tc>
      </w:tr>
      <w:tr w:rsidR="0041526A" w14:paraId="66739924" w14:textId="77777777">
        <w:trPr>
          <w:jc w:val="center"/>
        </w:trPr>
        <w:tc>
          <w:tcPr>
            <w:tcW w:w="4706" w:type="dxa"/>
            <w:shd w:val="clear" w:color="auto" w:fill="FFFFFF"/>
          </w:tcPr>
          <w:p w14:paraId="12FE8AD5" w14:textId="77777777" w:rsidR="0041526A" w:rsidRDefault="00483CDC">
            <w:r>
              <w:rPr>
                <w:sz w:val="21"/>
              </w:rPr>
              <w:t>Faculty: Dr. Aarti</w:t>
            </w:r>
          </w:p>
        </w:tc>
        <w:tc>
          <w:tcPr>
            <w:tcW w:w="4706" w:type="dxa"/>
            <w:shd w:val="clear" w:color="auto" w:fill="FFFFFF"/>
          </w:tcPr>
          <w:p w14:paraId="4A20C6B3" w14:textId="77777777" w:rsidR="0041526A" w:rsidRDefault="00483CDC">
            <w:r>
              <w:rPr>
                <w:sz w:val="21"/>
              </w:rPr>
              <w:t>Assignment: Capstone Assignment 1</w:t>
            </w:r>
          </w:p>
        </w:tc>
      </w:tr>
    </w:tbl>
    <w:p w14:paraId="7BC6EB4B" w14:textId="77777777" w:rsidR="0041526A" w:rsidRDefault="0041526A"/>
    <w:p w14:paraId="193D87B2" w14:textId="77777777" w:rsidR="0041526A" w:rsidRDefault="0041526A"/>
    <w:p w14:paraId="688B7D6C" w14:textId="77777777" w:rsidR="0041526A" w:rsidRDefault="0041526A"/>
    <w:p w14:paraId="4A577632" w14:textId="77777777" w:rsidR="0041526A" w:rsidRDefault="0041526A"/>
    <w:p w14:paraId="185E2D77" w14:textId="77777777" w:rsidR="0041526A" w:rsidRDefault="0041526A"/>
    <w:p w14:paraId="7002E4C7" w14:textId="77777777" w:rsidR="0041526A" w:rsidRDefault="0041526A"/>
    <w:p w14:paraId="3A0F8920" w14:textId="77777777" w:rsidR="0041526A" w:rsidRDefault="00483CDC">
      <w:pPr>
        <w:jc w:val="center"/>
      </w:pPr>
      <w:r>
        <w:rPr>
          <w:b/>
          <w:sz w:val="48"/>
        </w:rPr>
        <w:t>Smart City Traffic Management and Route Optimization System</w:t>
      </w:r>
    </w:p>
    <w:p w14:paraId="010C5A95" w14:textId="77777777" w:rsidR="0041526A" w:rsidRDefault="00483CDC">
      <w:pPr>
        <w:spacing w:after="600"/>
        <w:jc w:val="center"/>
      </w:pPr>
      <w:r>
        <w:rPr>
          <w:sz w:val="30"/>
        </w:rPr>
        <w:t>Capstone Assignment: Final Project Report</w:t>
      </w:r>
    </w:p>
    <w:p w14:paraId="51FBC452" w14:textId="77777777" w:rsidR="0041526A" w:rsidRDefault="00483CDC">
      <w:pPr>
        <w:spacing w:after="800"/>
        <w:jc w:val="center"/>
      </w:pPr>
      <w:r>
        <w:rPr>
          <w:i/>
          <w:sz w:val="23"/>
        </w:rPr>
        <w:t>A graph-algorithm based system for route planning, traffic analysis, connectivity checks and infrastructure planning in a city road network</w:t>
      </w:r>
    </w:p>
    <w:tbl>
      <w:tblPr>
        <w:tblW w:w="0" w:type="auto"/>
        <w:jc w:val="center"/>
        <w:tblLook w:val="04A0" w:firstRow="1" w:lastRow="0" w:firstColumn="1" w:lastColumn="0" w:noHBand="0" w:noVBand="1"/>
      </w:tblPr>
      <w:tblGrid>
        <w:gridCol w:w="2592"/>
        <w:gridCol w:w="6048"/>
      </w:tblGrid>
      <w:tr w:rsidR="0041526A" w14:paraId="31328CD6" w14:textId="77777777">
        <w:trPr>
          <w:jc w:val="center"/>
        </w:trPr>
        <w:tc>
          <w:tcPr>
            <w:tcW w:w="2592" w:type="dxa"/>
          </w:tcPr>
          <w:p w14:paraId="42A74E7D" w14:textId="77777777" w:rsidR="0041526A" w:rsidRDefault="00483CDC">
            <w:r>
              <w:rPr>
                <w:b/>
              </w:rPr>
              <w:t>Submitted by</w:t>
            </w:r>
          </w:p>
        </w:tc>
        <w:tc>
          <w:tcPr>
            <w:tcW w:w="6048" w:type="dxa"/>
          </w:tcPr>
          <w:p w14:paraId="277AE867" w14:textId="77777777" w:rsidR="0041526A" w:rsidRDefault="00483CDC">
            <w:r>
              <w:t>Shreyansh Vaibhaw</w:t>
            </w:r>
          </w:p>
        </w:tc>
      </w:tr>
      <w:tr w:rsidR="0041526A" w14:paraId="5C752613" w14:textId="77777777">
        <w:trPr>
          <w:jc w:val="center"/>
        </w:trPr>
        <w:tc>
          <w:tcPr>
            <w:tcW w:w="2592" w:type="dxa"/>
          </w:tcPr>
          <w:p w14:paraId="7B51CA46" w14:textId="77777777" w:rsidR="0041526A" w:rsidRDefault="00483CDC">
            <w:r>
              <w:rPr>
                <w:b/>
              </w:rPr>
              <w:t>Roll number</w:t>
            </w:r>
          </w:p>
        </w:tc>
        <w:tc>
          <w:tcPr>
            <w:tcW w:w="6048" w:type="dxa"/>
          </w:tcPr>
          <w:p w14:paraId="0BC9EC26" w14:textId="77777777" w:rsidR="0041526A" w:rsidRDefault="00483CDC">
            <w:r>
              <w:t>2401201094</w:t>
            </w:r>
          </w:p>
        </w:tc>
      </w:tr>
      <w:tr w:rsidR="0041526A" w14:paraId="47E32EFC" w14:textId="77777777">
        <w:trPr>
          <w:jc w:val="center"/>
        </w:trPr>
        <w:tc>
          <w:tcPr>
            <w:tcW w:w="2592" w:type="dxa"/>
          </w:tcPr>
          <w:p w14:paraId="1542908E" w14:textId="77777777" w:rsidR="0041526A" w:rsidRDefault="00483CDC">
            <w:r>
              <w:rPr>
                <w:b/>
              </w:rPr>
              <w:t>Program</w:t>
            </w:r>
          </w:p>
        </w:tc>
        <w:tc>
          <w:tcPr>
            <w:tcW w:w="6048" w:type="dxa"/>
          </w:tcPr>
          <w:p w14:paraId="35B04F69" w14:textId="77777777" w:rsidR="0041526A" w:rsidRDefault="00483CDC">
            <w:r>
              <w:t>BCA (AI&amp;DS), Semester V</w:t>
            </w:r>
          </w:p>
        </w:tc>
      </w:tr>
      <w:tr w:rsidR="0041526A" w14:paraId="4DE5D250" w14:textId="77777777">
        <w:trPr>
          <w:jc w:val="center"/>
        </w:trPr>
        <w:tc>
          <w:tcPr>
            <w:tcW w:w="2592" w:type="dxa"/>
          </w:tcPr>
          <w:p w14:paraId="718E4A18" w14:textId="77777777" w:rsidR="0041526A" w:rsidRDefault="00483CDC">
            <w:r>
              <w:rPr>
                <w:b/>
              </w:rPr>
              <w:t>Submitted to</w:t>
            </w:r>
          </w:p>
        </w:tc>
        <w:tc>
          <w:tcPr>
            <w:tcW w:w="6048" w:type="dxa"/>
          </w:tcPr>
          <w:p w14:paraId="7ABD5EAB" w14:textId="77777777" w:rsidR="0041526A" w:rsidRDefault="00483CDC">
            <w:r>
              <w:t>Dr. Aarti</w:t>
            </w:r>
          </w:p>
        </w:tc>
      </w:tr>
      <w:tr w:rsidR="0041526A" w14:paraId="36FC7D8E" w14:textId="77777777">
        <w:trPr>
          <w:jc w:val="center"/>
        </w:trPr>
        <w:tc>
          <w:tcPr>
            <w:tcW w:w="2592" w:type="dxa"/>
          </w:tcPr>
          <w:p w14:paraId="04C21B36" w14:textId="77777777" w:rsidR="0041526A" w:rsidRDefault="00483CDC">
            <w:r>
              <w:rPr>
                <w:b/>
              </w:rPr>
              <w:t>GitHub repository</w:t>
            </w:r>
          </w:p>
        </w:tc>
        <w:tc>
          <w:tcPr>
            <w:tcW w:w="6048" w:type="dxa"/>
          </w:tcPr>
          <w:p w14:paraId="259A996C" w14:textId="77777777" w:rsidR="0041526A" w:rsidRDefault="00483CDC">
            <w:r>
              <w:t>https://github.com/ShreyanshVaibhaw/smart-city-traffic-system-shreyansh-vaibhaw</w:t>
            </w:r>
          </w:p>
        </w:tc>
      </w:tr>
      <w:tr w:rsidR="0041526A" w14:paraId="5AE431F8" w14:textId="77777777">
        <w:trPr>
          <w:jc w:val="center"/>
        </w:trPr>
        <w:tc>
          <w:tcPr>
            <w:tcW w:w="2592" w:type="dxa"/>
          </w:tcPr>
          <w:p w14:paraId="0F6988B4" w14:textId="77777777" w:rsidR="0041526A" w:rsidRDefault="00483CDC">
            <w:r>
              <w:rPr>
                <w:b/>
              </w:rPr>
              <w:t>Date</w:t>
            </w:r>
          </w:p>
        </w:tc>
        <w:tc>
          <w:tcPr>
            <w:tcW w:w="6048" w:type="dxa"/>
          </w:tcPr>
          <w:p w14:paraId="5EAE2C3E" w14:textId="77777777" w:rsidR="0041526A" w:rsidRDefault="00483CDC">
            <w:r>
              <w:t>September 2026</w:t>
            </w:r>
          </w:p>
        </w:tc>
      </w:tr>
    </w:tbl>
    <w:p w14:paraId="7F5DE310" w14:textId="77777777" w:rsidR="0041526A" w:rsidRDefault="00483CDC">
      <w:r>
        <w:br w:type="page"/>
      </w:r>
    </w:p>
    <w:p w14:paraId="4FDCD333" w14:textId="77777777" w:rsidR="0041526A" w:rsidRDefault="00483CDC">
      <w:pPr>
        <w:spacing w:after="200"/>
      </w:pPr>
      <w:r>
        <w:rPr>
          <w:b/>
          <w:color w:val="2F5496"/>
          <w:sz w:val="32"/>
        </w:rPr>
        <w:lastRenderedPageBreak/>
        <w:t>Table of contents</w:t>
      </w:r>
    </w:p>
    <w:p w14:paraId="284EAF4B" w14:textId="56E45294" w:rsidR="005508ED" w:rsidRDefault="00483CDC">
      <w:pPr>
        <w:pStyle w:val="TOC1"/>
        <w:tabs>
          <w:tab w:val="right" w:leader="dot" w:pos="9402"/>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41572247" w:history="1">
        <w:r w:rsidR="005508ED" w:rsidRPr="00446E83">
          <w:rPr>
            <w:rStyle w:val="Hyperlink"/>
            <w:noProof/>
          </w:rPr>
          <w:t>Abstract</w:t>
        </w:r>
        <w:r w:rsidR="005508ED">
          <w:rPr>
            <w:noProof/>
            <w:webHidden/>
          </w:rPr>
          <w:tab/>
        </w:r>
        <w:r w:rsidR="005508ED">
          <w:rPr>
            <w:noProof/>
            <w:webHidden/>
          </w:rPr>
          <w:fldChar w:fldCharType="begin"/>
        </w:r>
        <w:r w:rsidR="005508ED">
          <w:rPr>
            <w:noProof/>
            <w:webHidden/>
          </w:rPr>
          <w:instrText xml:space="preserve"> PAGEREF _Toc241572247 \h </w:instrText>
        </w:r>
        <w:r w:rsidR="005508ED">
          <w:rPr>
            <w:noProof/>
            <w:webHidden/>
          </w:rPr>
        </w:r>
        <w:r w:rsidR="005508ED">
          <w:rPr>
            <w:noProof/>
            <w:webHidden/>
          </w:rPr>
          <w:fldChar w:fldCharType="separate"/>
        </w:r>
        <w:r w:rsidR="005508ED">
          <w:rPr>
            <w:noProof/>
            <w:webHidden/>
          </w:rPr>
          <w:t>3</w:t>
        </w:r>
        <w:r w:rsidR="005508ED">
          <w:rPr>
            <w:noProof/>
            <w:webHidden/>
          </w:rPr>
          <w:fldChar w:fldCharType="end"/>
        </w:r>
      </w:hyperlink>
    </w:p>
    <w:p w14:paraId="6DA7A7D6" w14:textId="2228F3CF" w:rsidR="005508ED" w:rsidRDefault="005508ED">
      <w:pPr>
        <w:pStyle w:val="TOC1"/>
        <w:tabs>
          <w:tab w:val="right" w:leader="dot" w:pos="9402"/>
        </w:tabs>
        <w:rPr>
          <w:rFonts w:asciiTheme="minorHAnsi" w:hAnsiTheme="minorHAnsi"/>
          <w:noProof/>
          <w:kern w:val="2"/>
          <w:sz w:val="24"/>
          <w:szCs w:val="24"/>
          <w14:ligatures w14:val="standardContextual"/>
        </w:rPr>
      </w:pPr>
      <w:hyperlink w:anchor="_Toc241572248" w:history="1">
        <w:r w:rsidRPr="00446E83">
          <w:rPr>
            <w:rStyle w:val="Hyperlink"/>
            <w:noProof/>
          </w:rPr>
          <w:t>1. Introduction</w:t>
        </w:r>
        <w:r>
          <w:rPr>
            <w:noProof/>
            <w:webHidden/>
          </w:rPr>
          <w:tab/>
        </w:r>
        <w:r>
          <w:rPr>
            <w:noProof/>
            <w:webHidden/>
          </w:rPr>
          <w:fldChar w:fldCharType="begin"/>
        </w:r>
        <w:r>
          <w:rPr>
            <w:noProof/>
            <w:webHidden/>
          </w:rPr>
          <w:instrText xml:space="preserve"> PAGEREF _Toc241572248 \h </w:instrText>
        </w:r>
        <w:r>
          <w:rPr>
            <w:noProof/>
            <w:webHidden/>
          </w:rPr>
        </w:r>
        <w:r>
          <w:rPr>
            <w:noProof/>
            <w:webHidden/>
          </w:rPr>
          <w:fldChar w:fldCharType="separate"/>
        </w:r>
        <w:r>
          <w:rPr>
            <w:noProof/>
            <w:webHidden/>
          </w:rPr>
          <w:t>3</w:t>
        </w:r>
        <w:r>
          <w:rPr>
            <w:noProof/>
            <w:webHidden/>
          </w:rPr>
          <w:fldChar w:fldCharType="end"/>
        </w:r>
      </w:hyperlink>
    </w:p>
    <w:p w14:paraId="53DEA38B" w14:textId="55DFF3BD"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49" w:history="1">
        <w:r w:rsidRPr="00446E83">
          <w:rPr>
            <w:rStyle w:val="Hyperlink"/>
            <w:noProof/>
          </w:rPr>
          <w:t>1.1 Smart city concepts</w:t>
        </w:r>
        <w:r>
          <w:rPr>
            <w:noProof/>
            <w:webHidden/>
          </w:rPr>
          <w:tab/>
        </w:r>
        <w:r>
          <w:rPr>
            <w:noProof/>
            <w:webHidden/>
          </w:rPr>
          <w:fldChar w:fldCharType="begin"/>
        </w:r>
        <w:r>
          <w:rPr>
            <w:noProof/>
            <w:webHidden/>
          </w:rPr>
          <w:instrText xml:space="preserve"> PAGEREF _Toc241572249 \h </w:instrText>
        </w:r>
        <w:r>
          <w:rPr>
            <w:noProof/>
            <w:webHidden/>
          </w:rPr>
        </w:r>
        <w:r>
          <w:rPr>
            <w:noProof/>
            <w:webHidden/>
          </w:rPr>
          <w:fldChar w:fldCharType="separate"/>
        </w:r>
        <w:r>
          <w:rPr>
            <w:noProof/>
            <w:webHidden/>
          </w:rPr>
          <w:t>3</w:t>
        </w:r>
        <w:r>
          <w:rPr>
            <w:noProof/>
            <w:webHidden/>
          </w:rPr>
          <w:fldChar w:fldCharType="end"/>
        </w:r>
      </w:hyperlink>
    </w:p>
    <w:p w14:paraId="1F34ED6E" w14:textId="25A049C3"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50" w:history="1">
        <w:r w:rsidRPr="00446E83">
          <w:rPr>
            <w:rStyle w:val="Hyperlink"/>
            <w:noProof/>
          </w:rPr>
          <w:t>1.2 Importance of traffic optimization</w:t>
        </w:r>
        <w:r>
          <w:rPr>
            <w:noProof/>
            <w:webHidden/>
          </w:rPr>
          <w:tab/>
        </w:r>
        <w:r>
          <w:rPr>
            <w:noProof/>
            <w:webHidden/>
          </w:rPr>
          <w:fldChar w:fldCharType="begin"/>
        </w:r>
        <w:r>
          <w:rPr>
            <w:noProof/>
            <w:webHidden/>
          </w:rPr>
          <w:instrText xml:space="preserve"> PAGEREF _Toc241572250 \h </w:instrText>
        </w:r>
        <w:r>
          <w:rPr>
            <w:noProof/>
            <w:webHidden/>
          </w:rPr>
        </w:r>
        <w:r>
          <w:rPr>
            <w:noProof/>
            <w:webHidden/>
          </w:rPr>
          <w:fldChar w:fldCharType="separate"/>
        </w:r>
        <w:r>
          <w:rPr>
            <w:noProof/>
            <w:webHidden/>
          </w:rPr>
          <w:t>3</w:t>
        </w:r>
        <w:r>
          <w:rPr>
            <w:noProof/>
            <w:webHidden/>
          </w:rPr>
          <w:fldChar w:fldCharType="end"/>
        </w:r>
      </w:hyperlink>
    </w:p>
    <w:p w14:paraId="4C8557F2" w14:textId="0AE3390C"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51" w:history="1">
        <w:r w:rsidRPr="00446E83">
          <w:rPr>
            <w:rStyle w:val="Hyperlink"/>
            <w:noProof/>
          </w:rPr>
          <w:t>1.3 Problem statement and objectives</w:t>
        </w:r>
        <w:r>
          <w:rPr>
            <w:noProof/>
            <w:webHidden/>
          </w:rPr>
          <w:tab/>
        </w:r>
        <w:r>
          <w:rPr>
            <w:noProof/>
            <w:webHidden/>
          </w:rPr>
          <w:fldChar w:fldCharType="begin"/>
        </w:r>
        <w:r>
          <w:rPr>
            <w:noProof/>
            <w:webHidden/>
          </w:rPr>
          <w:instrText xml:space="preserve"> PAGEREF _Toc241572251 \h </w:instrText>
        </w:r>
        <w:r>
          <w:rPr>
            <w:noProof/>
            <w:webHidden/>
          </w:rPr>
        </w:r>
        <w:r>
          <w:rPr>
            <w:noProof/>
            <w:webHidden/>
          </w:rPr>
          <w:fldChar w:fldCharType="separate"/>
        </w:r>
        <w:r>
          <w:rPr>
            <w:noProof/>
            <w:webHidden/>
          </w:rPr>
          <w:t>3</w:t>
        </w:r>
        <w:r>
          <w:rPr>
            <w:noProof/>
            <w:webHidden/>
          </w:rPr>
          <w:fldChar w:fldCharType="end"/>
        </w:r>
      </w:hyperlink>
    </w:p>
    <w:p w14:paraId="328BC797" w14:textId="6D79A860"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52" w:history="1">
        <w:r w:rsidRPr="00446E83">
          <w:rPr>
            <w:rStyle w:val="Hyperlink"/>
            <w:noProof/>
          </w:rPr>
          <w:t>1.4 Tools and technologies</w:t>
        </w:r>
        <w:r>
          <w:rPr>
            <w:noProof/>
            <w:webHidden/>
          </w:rPr>
          <w:tab/>
        </w:r>
        <w:r>
          <w:rPr>
            <w:noProof/>
            <w:webHidden/>
          </w:rPr>
          <w:fldChar w:fldCharType="begin"/>
        </w:r>
        <w:r>
          <w:rPr>
            <w:noProof/>
            <w:webHidden/>
          </w:rPr>
          <w:instrText xml:space="preserve"> PAGEREF _Toc241572252 \h </w:instrText>
        </w:r>
        <w:r>
          <w:rPr>
            <w:noProof/>
            <w:webHidden/>
          </w:rPr>
        </w:r>
        <w:r>
          <w:rPr>
            <w:noProof/>
            <w:webHidden/>
          </w:rPr>
          <w:fldChar w:fldCharType="separate"/>
        </w:r>
        <w:r>
          <w:rPr>
            <w:noProof/>
            <w:webHidden/>
          </w:rPr>
          <w:t>4</w:t>
        </w:r>
        <w:r>
          <w:rPr>
            <w:noProof/>
            <w:webHidden/>
          </w:rPr>
          <w:fldChar w:fldCharType="end"/>
        </w:r>
      </w:hyperlink>
    </w:p>
    <w:p w14:paraId="3774BC2E" w14:textId="1DB2A485" w:rsidR="005508ED" w:rsidRDefault="005508ED">
      <w:pPr>
        <w:pStyle w:val="TOC1"/>
        <w:tabs>
          <w:tab w:val="right" w:leader="dot" w:pos="9402"/>
        </w:tabs>
        <w:rPr>
          <w:rFonts w:asciiTheme="minorHAnsi" w:hAnsiTheme="minorHAnsi"/>
          <w:noProof/>
          <w:kern w:val="2"/>
          <w:sz w:val="24"/>
          <w:szCs w:val="24"/>
          <w14:ligatures w14:val="standardContextual"/>
        </w:rPr>
      </w:pPr>
      <w:hyperlink w:anchor="_Toc241572253" w:history="1">
        <w:r w:rsidRPr="00446E83">
          <w:rPr>
            <w:rStyle w:val="Hyperlink"/>
            <w:noProof/>
          </w:rPr>
          <w:t>2. System design</w:t>
        </w:r>
        <w:r>
          <w:rPr>
            <w:noProof/>
            <w:webHidden/>
          </w:rPr>
          <w:tab/>
        </w:r>
        <w:r>
          <w:rPr>
            <w:noProof/>
            <w:webHidden/>
          </w:rPr>
          <w:fldChar w:fldCharType="begin"/>
        </w:r>
        <w:r>
          <w:rPr>
            <w:noProof/>
            <w:webHidden/>
          </w:rPr>
          <w:instrText xml:space="preserve"> PAGEREF _Toc241572253 \h </w:instrText>
        </w:r>
        <w:r>
          <w:rPr>
            <w:noProof/>
            <w:webHidden/>
          </w:rPr>
        </w:r>
        <w:r>
          <w:rPr>
            <w:noProof/>
            <w:webHidden/>
          </w:rPr>
          <w:fldChar w:fldCharType="separate"/>
        </w:r>
        <w:r>
          <w:rPr>
            <w:noProof/>
            <w:webHidden/>
          </w:rPr>
          <w:t>4</w:t>
        </w:r>
        <w:r>
          <w:rPr>
            <w:noProof/>
            <w:webHidden/>
          </w:rPr>
          <w:fldChar w:fldCharType="end"/>
        </w:r>
      </w:hyperlink>
    </w:p>
    <w:p w14:paraId="1463FFC3" w14:textId="62C60A6D"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54" w:history="1">
        <w:r w:rsidRPr="00446E83">
          <w:rPr>
            <w:rStyle w:val="Hyperlink"/>
            <w:noProof/>
          </w:rPr>
          <w:t>2.1 The road network as a graph</w:t>
        </w:r>
        <w:r>
          <w:rPr>
            <w:noProof/>
            <w:webHidden/>
          </w:rPr>
          <w:tab/>
        </w:r>
        <w:r>
          <w:rPr>
            <w:noProof/>
            <w:webHidden/>
          </w:rPr>
          <w:fldChar w:fldCharType="begin"/>
        </w:r>
        <w:r>
          <w:rPr>
            <w:noProof/>
            <w:webHidden/>
          </w:rPr>
          <w:instrText xml:space="preserve"> PAGEREF _Toc241572254 \h </w:instrText>
        </w:r>
        <w:r>
          <w:rPr>
            <w:noProof/>
            <w:webHidden/>
          </w:rPr>
        </w:r>
        <w:r>
          <w:rPr>
            <w:noProof/>
            <w:webHidden/>
          </w:rPr>
          <w:fldChar w:fldCharType="separate"/>
        </w:r>
        <w:r>
          <w:rPr>
            <w:noProof/>
            <w:webHidden/>
          </w:rPr>
          <w:t>4</w:t>
        </w:r>
        <w:r>
          <w:rPr>
            <w:noProof/>
            <w:webHidden/>
          </w:rPr>
          <w:fldChar w:fldCharType="end"/>
        </w:r>
      </w:hyperlink>
    </w:p>
    <w:p w14:paraId="5B57A784" w14:textId="0731D215"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55" w:history="1">
        <w:r w:rsidRPr="00446E83">
          <w:rPr>
            <w:rStyle w:val="Hyperlink"/>
            <w:noProof/>
          </w:rPr>
          <w:t>2.2 Modules</w:t>
        </w:r>
        <w:r>
          <w:rPr>
            <w:noProof/>
            <w:webHidden/>
          </w:rPr>
          <w:tab/>
        </w:r>
        <w:r>
          <w:rPr>
            <w:noProof/>
            <w:webHidden/>
          </w:rPr>
          <w:fldChar w:fldCharType="begin"/>
        </w:r>
        <w:r>
          <w:rPr>
            <w:noProof/>
            <w:webHidden/>
          </w:rPr>
          <w:instrText xml:space="preserve"> PAGEREF _Toc241572255 \h </w:instrText>
        </w:r>
        <w:r>
          <w:rPr>
            <w:noProof/>
            <w:webHidden/>
          </w:rPr>
        </w:r>
        <w:r>
          <w:rPr>
            <w:noProof/>
            <w:webHidden/>
          </w:rPr>
          <w:fldChar w:fldCharType="separate"/>
        </w:r>
        <w:r>
          <w:rPr>
            <w:noProof/>
            <w:webHidden/>
          </w:rPr>
          <w:t>4</w:t>
        </w:r>
        <w:r>
          <w:rPr>
            <w:noProof/>
            <w:webHidden/>
          </w:rPr>
          <w:fldChar w:fldCharType="end"/>
        </w:r>
      </w:hyperlink>
    </w:p>
    <w:p w14:paraId="4CC25E53" w14:textId="64A3E653"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56" w:history="1">
        <w:r w:rsidRPr="00446E83">
          <w:rPr>
            <w:rStyle w:val="Hyperlink"/>
            <w:noProof/>
          </w:rPr>
          <w:t>2.3 The web application</w:t>
        </w:r>
        <w:r>
          <w:rPr>
            <w:noProof/>
            <w:webHidden/>
          </w:rPr>
          <w:tab/>
        </w:r>
        <w:r>
          <w:rPr>
            <w:noProof/>
            <w:webHidden/>
          </w:rPr>
          <w:fldChar w:fldCharType="begin"/>
        </w:r>
        <w:r>
          <w:rPr>
            <w:noProof/>
            <w:webHidden/>
          </w:rPr>
          <w:instrText xml:space="preserve"> PAGEREF _Toc241572256 \h </w:instrText>
        </w:r>
        <w:r>
          <w:rPr>
            <w:noProof/>
            <w:webHidden/>
          </w:rPr>
        </w:r>
        <w:r>
          <w:rPr>
            <w:noProof/>
            <w:webHidden/>
          </w:rPr>
          <w:fldChar w:fldCharType="separate"/>
        </w:r>
        <w:r>
          <w:rPr>
            <w:noProof/>
            <w:webHidden/>
          </w:rPr>
          <w:t>5</w:t>
        </w:r>
        <w:r>
          <w:rPr>
            <w:noProof/>
            <w:webHidden/>
          </w:rPr>
          <w:fldChar w:fldCharType="end"/>
        </w:r>
      </w:hyperlink>
    </w:p>
    <w:p w14:paraId="57A97B28" w14:textId="5861C725"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57" w:history="1">
        <w:r w:rsidRPr="00446E83">
          <w:rPr>
            <w:rStyle w:val="Hyperlink"/>
            <w:noProof/>
          </w:rPr>
          <w:t>2.4 Algorithms and where they are used</w:t>
        </w:r>
        <w:r>
          <w:rPr>
            <w:noProof/>
            <w:webHidden/>
          </w:rPr>
          <w:tab/>
        </w:r>
        <w:r>
          <w:rPr>
            <w:noProof/>
            <w:webHidden/>
          </w:rPr>
          <w:fldChar w:fldCharType="begin"/>
        </w:r>
        <w:r>
          <w:rPr>
            <w:noProof/>
            <w:webHidden/>
          </w:rPr>
          <w:instrText xml:space="preserve"> PAGEREF _Toc241572257 \h </w:instrText>
        </w:r>
        <w:r>
          <w:rPr>
            <w:noProof/>
            <w:webHidden/>
          </w:rPr>
        </w:r>
        <w:r>
          <w:rPr>
            <w:noProof/>
            <w:webHidden/>
          </w:rPr>
          <w:fldChar w:fldCharType="separate"/>
        </w:r>
        <w:r>
          <w:rPr>
            <w:noProof/>
            <w:webHidden/>
          </w:rPr>
          <w:t>6</w:t>
        </w:r>
        <w:r>
          <w:rPr>
            <w:noProof/>
            <w:webHidden/>
          </w:rPr>
          <w:fldChar w:fldCharType="end"/>
        </w:r>
      </w:hyperlink>
    </w:p>
    <w:p w14:paraId="1BE681AE" w14:textId="3B34F7A7"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58" w:history="1">
        <w:r w:rsidRPr="00446E83">
          <w:rPr>
            <w:rStyle w:val="Hyperlink"/>
            <w:noProof/>
          </w:rPr>
          <w:t>2.5 Implementation notes</w:t>
        </w:r>
        <w:r>
          <w:rPr>
            <w:noProof/>
            <w:webHidden/>
          </w:rPr>
          <w:tab/>
        </w:r>
        <w:r>
          <w:rPr>
            <w:noProof/>
            <w:webHidden/>
          </w:rPr>
          <w:fldChar w:fldCharType="begin"/>
        </w:r>
        <w:r>
          <w:rPr>
            <w:noProof/>
            <w:webHidden/>
          </w:rPr>
          <w:instrText xml:space="preserve"> PAGEREF _Toc241572258 \h </w:instrText>
        </w:r>
        <w:r>
          <w:rPr>
            <w:noProof/>
            <w:webHidden/>
          </w:rPr>
        </w:r>
        <w:r>
          <w:rPr>
            <w:noProof/>
            <w:webHidden/>
          </w:rPr>
          <w:fldChar w:fldCharType="separate"/>
        </w:r>
        <w:r>
          <w:rPr>
            <w:noProof/>
            <w:webHidden/>
          </w:rPr>
          <w:t>6</w:t>
        </w:r>
        <w:r>
          <w:rPr>
            <w:noProof/>
            <w:webHidden/>
          </w:rPr>
          <w:fldChar w:fldCharType="end"/>
        </w:r>
      </w:hyperlink>
    </w:p>
    <w:p w14:paraId="7509A302" w14:textId="7866CCA3" w:rsidR="005508ED" w:rsidRDefault="005508ED">
      <w:pPr>
        <w:pStyle w:val="TOC1"/>
        <w:tabs>
          <w:tab w:val="right" w:leader="dot" w:pos="9402"/>
        </w:tabs>
        <w:rPr>
          <w:rFonts w:asciiTheme="minorHAnsi" w:hAnsiTheme="minorHAnsi"/>
          <w:noProof/>
          <w:kern w:val="2"/>
          <w:sz w:val="24"/>
          <w:szCs w:val="24"/>
          <w14:ligatures w14:val="standardContextual"/>
        </w:rPr>
      </w:pPr>
      <w:hyperlink w:anchor="_Toc241572259" w:history="1">
        <w:r w:rsidRPr="00446E83">
          <w:rPr>
            <w:rStyle w:val="Hyperlink"/>
            <w:noProof/>
          </w:rPr>
          <w:t>3. Experimental results</w:t>
        </w:r>
        <w:r>
          <w:rPr>
            <w:noProof/>
            <w:webHidden/>
          </w:rPr>
          <w:tab/>
        </w:r>
        <w:r>
          <w:rPr>
            <w:noProof/>
            <w:webHidden/>
          </w:rPr>
          <w:fldChar w:fldCharType="begin"/>
        </w:r>
        <w:r>
          <w:rPr>
            <w:noProof/>
            <w:webHidden/>
          </w:rPr>
          <w:instrText xml:space="preserve"> PAGEREF _Toc241572259 \h </w:instrText>
        </w:r>
        <w:r>
          <w:rPr>
            <w:noProof/>
            <w:webHidden/>
          </w:rPr>
        </w:r>
        <w:r>
          <w:rPr>
            <w:noProof/>
            <w:webHidden/>
          </w:rPr>
          <w:fldChar w:fldCharType="separate"/>
        </w:r>
        <w:r>
          <w:rPr>
            <w:noProof/>
            <w:webHidden/>
          </w:rPr>
          <w:t>7</w:t>
        </w:r>
        <w:r>
          <w:rPr>
            <w:noProof/>
            <w:webHidden/>
          </w:rPr>
          <w:fldChar w:fldCharType="end"/>
        </w:r>
      </w:hyperlink>
    </w:p>
    <w:p w14:paraId="0DBF89C7" w14:textId="2341CD25"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60" w:history="1">
        <w:r w:rsidRPr="00446E83">
          <w:rPr>
            <w:rStyle w:val="Hyperlink"/>
            <w:noProof/>
          </w:rPr>
          <w:t>3.1 Sample road network</w:t>
        </w:r>
        <w:r>
          <w:rPr>
            <w:noProof/>
            <w:webHidden/>
          </w:rPr>
          <w:tab/>
        </w:r>
        <w:r>
          <w:rPr>
            <w:noProof/>
            <w:webHidden/>
          </w:rPr>
          <w:fldChar w:fldCharType="begin"/>
        </w:r>
        <w:r>
          <w:rPr>
            <w:noProof/>
            <w:webHidden/>
          </w:rPr>
          <w:instrText xml:space="preserve"> PAGEREF _Toc241572260 \h </w:instrText>
        </w:r>
        <w:r>
          <w:rPr>
            <w:noProof/>
            <w:webHidden/>
          </w:rPr>
        </w:r>
        <w:r>
          <w:rPr>
            <w:noProof/>
            <w:webHidden/>
          </w:rPr>
          <w:fldChar w:fldCharType="separate"/>
        </w:r>
        <w:r>
          <w:rPr>
            <w:noProof/>
            <w:webHidden/>
          </w:rPr>
          <w:t>7</w:t>
        </w:r>
        <w:r>
          <w:rPr>
            <w:noProof/>
            <w:webHidden/>
          </w:rPr>
          <w:fldChar w:fldCharType="end"/>
        </w:r>
      </w:hyperlink>
    </w:p>
    <w:p w14:paraId="08154920" w14:textId="5BEDA535"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61" w:history="1">
        <w:r w:rsidRPr="00446E83">
          <w:rPr>
            <w:rStyle w:val="Hyperlink"/>
            <w:noProof/>
          </w:rPr>
          <w:t>3.2 Route planning with Dijkstra's algorithm</w:t>
        </w:r>
        <w:r>
          <w:rPr>
            <w:noProof/>
            <w:webHidden/>
          </w:rPr>
          <w:tab/>
        </w:r>
        <w:r>
          <w:rPr>
            <w:noProof/>
            <w:webHidden/>
          </w:rPr>
          <w:fldChar w:fldCharType="begin"/>
        </w:r>
        <w:r>
          <w:rPr>
            <w:noProof/>
            <w:webHidden/>
          </w:rPr>
          <w:instrText xml:space="preserve"> PAGEREF _Toc241572261 \h </w:instrText>
        </w:r>
        <w:r>
          <w:rPr>
            <w:noProof/>
            <w:webHidden/>
          </w:rPr>
        </w:r>
        <w:r>
          <w:rPr>
            <w:noProof/>
            <w:webHidden/>
          </w:rPr>
          <w:fldChar w:fldCharType="separate"/>
        </w:r>
        <w:r>
          <w:rPr>
            <w:noProof/>
            <w:webHidden/>
          </w:rPr>
          <w:t>8</w:t>
        </w:r>
        <w:r>
          <w:rPr>
            <w:noProof/>
            <w:webHidden/>
          </w:rPr>
          <w:fldChar w:fldCharType="end"/>
        </w:r>
      </w:hyperlink>
    </w:p>
    <w:p w14:paraId="33A2FC16" w14:textId="42E5995D"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62" w:history="1">
        <w:r w:rsidRPr="00446E83">
          <w:rPr>
            <w:rStyle w:val="Hyperlink"/>
            <w:noProof/>
          </w:rPr>
          <w:t>3.3 Traffic analysis with the Bellman-Ford algorithm</w:t>
        </w:r>
        <w:r>
          <w:rPr>
            <w:noProof/>
            <w:webHidden/>
          </w:rPr>
          <w:tab/>
        </w:r>
        <w:r>
          <w:rPr>
            <w:noProof/>
            <w:webHidden/>
          </w:rPr>
          <w:fldChar w:fldCharType="begin"/>
        </w:r>
        <w:r>
          <w:rPr>
            <w:noProof/>
            <w:webHidden/>
          </w:rPr>
          <w:instrText xml:space="preserve"> PAGEREF _Toc241572262 \h </w:instrText>
        </w:r>
        <w:r>
          <w:rPr>
            <w:noProof/>
            <w:webHidden/>
          </w:rPr>
        </w:r>
        <w:r>
          <w:rPr>
            <w:noProof/>
            <w:webHidden/>
          </w:rPr>
          <w:fldChar w:fldCharType="separate"/>
        </w:r>
        <w:r>
          <w:rPr>
            <w:noProof/>
            <w:webHidden/>
          </w:rPr>
          <w:t>10</w:t>
        </w:r>
        <w:r>
          <w:rPr>
            <w:noProof/>
            <w:webHidden/>
          </w:rPr>
          <w:fldChar w:fldCharType="end"/>
        </w:r>
      </w:hyperlink>
    </w:p>
    <w:p w14:paraId="0EAD98F5" w14:textId="1F937368"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63" w:history="1">
        <w:r w:rsidRPr="00446E83">
          <w:rPr>
            <w:rStyle w:val="Hyperlink"/>
            <w:noProof/>
          </w:rPr>
          <w:t>3.4 Network connectivity with BFS and DFS</w:t>
        </w:r>
        <w:r>
          <w:rPr>
            <w:noProof/>
            <w:webHidden/>
          </w:rPr>
          <w:tab/>
        </w:r>
        <w:r>
          <w:rPr>
            <w:noProof/>
            <w:webHidden/>
          </w:rPr>
          <w:fldChar w:fldCharType="begin"/>
        </w:r>
        <w:r>
          <w:rPr>
            <w:noProof/>
            <w:webHidden/>
          </w:rPr>
          <w:instrText xml:space="preserve"> PAGEREF _Toc241572263 \h </w:instrText>
        </w:r>
        <w:r>
          <w:rPr>
            <w:noProof/>
            <w:webHidden/>
          </w:rPr>
        </w:r>
        <w:r>
          <w:rPr>
            <w:noProof/>
            <w:webHidden/>
          </w:rPr>
          <w:fldChar w:fldCharType="separate"/>
        </w:r>
        <w:r>
          <w:rPr>
            <w:noProof/>
            <w:webHidden/>
          </w:rPr>
          <w:t>13</w:t>
        </w:r>
        <w:r>
          <w:rPr>
            <w:noProof/>
            <w:webHidden/>
          </w:rPr>
          <w:fldChar w:fldCharType="end"/>
        </w:r>
      </w:hyperlink>
    </w:p>
    <w:p w14:paraId="34D1B4FD" w14:textId="1F299440"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64" w:history="1">
        <w:r w:rsidRPr="00446E83">
          <w:rPr>
            <w:rStyle w:val="Hyperlink"/>
            <w:noProof/>
          </w:rPr>
          <w:t>3.5 Infrastructure planning with Prim's and Kruskal's algorithms</w:t>
        </w:r>
        <w:r>
          <w:rPr>
            <w:noProof/>
            <w:webHidden/>
          </w:rPr>
          <w:tab/>
        </w:r>
        <w:r>
          <w:rPr>
            <w:noProof/>
            <w:webHidden/>
          </w:rPr>
          <w:fldChar w:fldCharType="begin"/>
        </w:r>
        <w:r>
          <w:rPr>
            <w:noProof/>
            <w:webHidden/>
          </w:rPr>
          <w:instrText xml:space="preserve"> PAGEREF _Toc241572264 \h </w:instrText>
        </w:r>
        <w:r>
          <w:rPr>
            <w:noProof/>
            <w:webHidden/>
          </w:rPr>
        </w:r>
        <w:r>
          <w:rPr>
            <w:noProof/>
            <w:webHidden/>
          </w:rPr>
          <w:fldChar w:fldCharType="separate"/>
        </w:r>
        <w:r>
          <w:rPr>
            <w:noProof/>
            <w:webHidden/>
          </w:rPr>
          <w:t>16</w:t>
        </w:r>
        <w:r>
          <w:rPr>
            <w:noProof/>
            <w:webHidden/>
          </w:rPr>
          <w:fldChar w:fldCharType="end"/>
        </w:r>
      </w:hyperlink>
    </w:p>
    <w:p w14:paraId="6C191A69" w14:textId="56E1CA58"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65" w:history="1">
        <w:r w:rsidRPr="00446E83">
          <w:rPr>
            <w:rStyle w:val="Hyperlink"/>
            <w:noProof/>
          </w:rPr>
          <w:t>3.6 Measurements on networks of different sizes</w:t>
        </w:r>
        <w:r>
          <w:rPr>
            <w:noProof/>
            <w:webHidden/>
          </w:rPr>
          <w:tab/>
        </w:r>
        <w:r>
          <w:rPr>
            <w:noProof/>
            <w:webHidden/>
          </w:rPr>
          <w:fldChar w:fldCharType="begin"/>
        </w:r>
        <w:r>
          <w:rPr>
            <w:noProof/>
            <w:webHidden/>
          </w:rPr>
          <w:instrText xml:space="preserve"> PAGEREF _Toc241572265 \h </w:instrText>
        </w:r>
        <w:r>
          <w:rPr>
            <w:noProof/>
            <w:webHidden/>
          </w:rPr>
        </w:r>
        <w:r>
          <w:rPr>
            <w:noProof/>
            <w:webHidden/>
          </w:rPr>
          <w:fldChar w:fldCharType="separate"/>
        </w:r>
        <w:r>
          <w:rPr>
            <w:noProof/>
            <w:webHidden/>
          </w:rPr>
          <w:t>18</w:t>
        </w:r>
        <w:r>
          <w:rPr>
            <w:noProof/>
            <w:webHidden/>
          </w:rPr>
          <w:fldChar w:fldCharType="end"/>
        </w:r>
      </w:hyperlink>
    </w:p>
    <w:p w14:paraId="1A171972" w14:textId="73A2505D" w:rsidR="005508ED" w:rsidRDefault="005508ED">
      <w:pPr>
        <w:pStyle w:val="TOC1"/>
        <w:tabs>
          <w:tab w:val="right" w:leader="dot" w:pos="9402"/>
        </w:tabs>
        <w:rPr>
          <w:rFonts w:asciiTheme="minorHAnsi" w:hAnsiTheme="minorHAnsi"/>
          <w:noProof/>
          <w:kern w:val="2"/>
          <w:sz w:val="24"/>
          <w:szCs w:val="24"/>
          <w14:ligatures w14:val="standardContextual"/>
        </w:rPr>
      </w:pPr>
      <w:hyperlink w:anchor="_Toc241572266" w:history="1">
        <w:r w:rsidRPr="00446E83">
          <w:rPr>
            <w:rStyle w:val="Hyperlink"/>
            <w:noProof/>
          </w:rPr>
          <w:t>4. Analysis</w:t>
        </w:r>
        <w:r>
          <w:rPr>
            <w:noProof/>
            <w:webHidden/>
          </w:rPr>
          <w:tab/>
        </w:r>
        <w:r>
          <w:rPr>
            <w:noProof/>
            <w:webHidden/>
          </w:rPr>
          <w:fldChar w:fldCharType="begin"/>
        </w:r>
        <w:r>
          <w:rPr>
            <w:noProof/>
            <w:webHidden/>
          </w:rPr>
          <w:instrText xml:space="preserve"> PAGEREF _Toc241572266 \h </w:instrText>
        </w:r>
        <w:r>
          <w:rPr>
            <w:noProof/>
            <w:webHidden/>
          </w:rPr>
        </w:r>
        <w:r>
          <w:rPr>
            <w:noProof/>
            <w:webHidden/>
          </w:rPr>
          <w:fldChar w:fldCharType="separate"/>
        </w:r>
        <w:r>
          <w:rPr>
            <w:noProof/>
            <w:webHidden/>
          </w:rPr>
          <w:t>21</w:t>
        </w:r>
        <w:r>
          <w:rPr>
            <w:noProof/>
            <w:webHidden/>
          </w:rPr>
          <w:fldChar w:fldCharType="end"/>
        </w:r>
      </w:hyperlink>
    </w:p>
    <w:p w14:paraId="0337E217" w14:textId="4204E985"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67" w:history="1">
        <w:r w:rsidRPr="00446E83">
          <w:rPr>
            <w:rStyle w:val="Hyperlink"/>
            <w:noProof/>
          </w:rPr>
          <w:t>4.1 Comparison of graph algorithms</w:t>
        </w:r>
        <w:r>
          <w:rPr>
            <w:noProof/>
            <w:webHidden/>
          </w:rPr>
          <w:tab/>
        </w:r>
        <w:r>
          <w:rPr>
            <w:noProof/>
            <w:webHidden/>
          </w:rPr>
          <w:fldChar w:fldCharType="begin"/>
        </w:r>
        <w:r>
          <w:rPr>
            <w:noProof/>
            <w:webHidden/>
          </w:rPr>
          <w:instrText xml:space="preserve"> PAGEREF _Toc241572267 \h </w:instrText>
        </w:r>
        <w:r>
          <w:rPr>
            <w:noProof/>
            <w:webHidden/>
          </w:rPr>
        </w:r>
        <w:r>
          <w:rPr>
            <w:noProof/>
            <w:webHidden/>
          </w:rPr>
          <w:fldChar w:fldCharType="separate"/>
        </w:r>
        <w:r>
          <w:rPr>
            <w:noProof/>
            <w:webHidden/>
          </w:rPr>
          <w:t>21</w:t>
        </w:r>
        <w:r>
          <w:rPr>
            <w:noProof/>
            <w:webHidden/>
          </w:rPr>
          <w:fldChar w:fldCharType="end"/>
        </w:r>
      </w:hyperlink>
    </w:p>
    <w:p w14:paraId="11E93E43" w14:textId="21A7FC67"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68" w:history="1">
        <w:r w:rsidRPr="00446E83">
          <w:rPr>
            <w:rStyle w:val="Hyperlink"/>
            <w:noProof/>
          </w:rPr>
          <w:t>4.2 Traffic optimization observations</w:t>
        </w:r>
        <w:r>
          <w:rPr>
            <w:noProof/>
            <w:webHidden/>
          </w:rPr>
          <w:tab/>
        </w:r>
        <w:r>
          <w:rPr>
            <w:noProof/>
            <w:webHidden/>
          </w:rPr>
          <w:fldChar w:fldCharType="begin"/>
        </w:r>
        <w:r>
          <w:rPr>
            <w:noProof/>
            <w:webHidden/>
          </w:rPr>
          <w:instrText xml:space="preserve"> PAGEREF _Toc241572268 \h </w:instrText>
        </w:r>
        <w:r>
          <w:rPr>
            <w:noProof/>
            <w:webHidden/>
          </w:rPr>
        </w:r>
        <w:r>
          <w:rPr>
            <w:noProof/>
            <w:webHidden/>
          </w:rPr>
          <w:fldChar w:fldCharType="separate"/>
        </w:r>
        <w:r>
          <w:rPr>
            <w:noProof/>
            <w:webHidden/>
          </w:rPr>
          <w:t>22</w:t>
        </w:r>
        <w:r>
          <w:rPr>
            <w:noProof/>
            <w:webHidden/>
          </w:rPr>
          <w:fldChar w:fldCharType="end"/>
        </w:r>
      </w:hyperlink>
    </w:p>
    <w:p w14:paraId="3C0642C5" w14:textId="196CA175"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69" w:history="1">
        <w:r w:rsidRPr="00446E83">
          <w:rPr>
            <w:rStyle w:val="Hyperlink"/>
            <w:noProof/>
          </w:rPr>
          <w:t>4.3 Infrastructure planning insights</w:t>
        </w:r>
        <w:r>
          <w:rPr>
            <w:noProof/>
            <w:webHidden/>
          </w:rPr>
          <w:tab/>
        </w:r>
        <w:r>
          <w:rPr>
            <w:noProof/>
            <w:webHidden/>
          </w:rPr>
          <w:fldChar w:fldCharType="begin"/>
        </w:r>
        <w:r>
          <w:rPr>
            <w:noProof/>
            <w:webHidden/>
          </w:rPr>
          <w:instrText xml:space="preserve"> PAGEREF _Toc241572269 \h </w:instrText>
        </w:r>
        <w:r>
          <w:rPr>
            <w:noProof/>
            <w:webHidden/>
          </w:rPr>
        </w:r>
        <w:r>
          <w:rPr>
            <w:noProof/>
            <w:webHidden/>
          </w:rPr>
          <w:fldChar w:fldCharType="separate"/>
        </w:r>
        <w:r>
          <w:rPr>
            <w:noProof/>
            <w:webHidden/>
          </w:rPr>
          <w:t>22</w:t>
        </w:r>
        <w:r>
          <w:rPr>
            <w:noProof/>
            <w:webHidden/>
          </w:rPr>
          <w:fldChar w:fldCharType="end"/>
        </w:r>
      </w:hyperlink>
    </w:p>
    <w:p w14:paraId="573C5369" w14:textId="3D3942C6"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70" w:history="1">
        <w:r w:rsidRPr="00446E83">
          <w:rPr>
            <w:rStyle w:val="Hyperlink"/>
            <w:noProof/>
          </w:rPr>
          <w:t>4.4 Suitability of each algorithm for traffic management</w:t>
        </w:r>
        <w:r>
          <w:rPr>
            <w:noProof/>
            <w:webHidden/>
          </w:rPr>
          <w:tab/>
        </w:r>
        <w:r>
          <w:rPr>
            <w:noProof/>
            <w:webHidden/>
          </w:rPr>
          <w:fldChar w:fldCharType="begin"/>
        </w:r>
        <w:r>
          <w:rPr>
            <w:noProof/>
            <w:webHidden/>
          </w:rPr>
          <w:instrText xml:space="preserve"> PAGEREF _Toc241572270 \h </w:instrText>
        </w:r>
        <w:r>
          <w:rPr>
            <w:noProof/>
            <w:webHidden/>
          </w:rPr>
        </w:r>
        <w:r>
          <w:rPr>
            <w:noProof/>
            <w:webHidden/>
          </w:rPr>
          <w:fldChar w:fldCharType="separate"/>
        </w:r>
        <w:r>
          <w:rPr>
            <w:noProof/>
            <w:webHidden/>
          </w:rPr>
          <w:t>22</w:t>
        </w:r>
        <w:r>
          <w:rPr>
            <w:noProof/>
            <w:webHidden/>
          </w:rPr>
          <w:fldChar w:fldCharType="end"/>
        </w:r>
      </w:hyperlink>
    </w:p>
    <w:p w14:paraId="4058C6CD" w14:textId="5F2638F2" w:rsidR="005508ED" w:rsidRDefault="005508ED">
      <w:pPr>
        <w:pStyle w:val="TOC1"/>
        <w:tabs>
          <w:tab w:val="right" w:leader="dot" w:pos="9402"/>
        </w:tabs>
        <w:rPr>
          <w:rFonts w:asciiTheme="minorHAnsi" w:hAnsiTheme="minorHAnsi"/>
          <w:noProof/>
          <w:kern w:val="2"/>
          <w:sz w:val="24"/>
          <w:szCs w:val="24"/>
          <w14:ligatures w14:val="standardContextual"/>
        </w:rPr>
      </w:pPr>
      <w:hyperlink w:anchor="_Toc241572271" w:history="1">
        <w:r w:rsidRPr="00446E83">
          <w:rPr>
            <w:rStyle w:val="Hyperlink"/>
            <w:noProof/>
          </w:rPr>
          <w:t>5. Conclusion</w:t>
        </w:r>
        <w:r>
          <w:rPr>
            <w:noProof/>
            <w:webHidden/>
          </w:rPr>
          <w:tab/>
        </w:r>
        <w:r>
          <w:rPr>
            <w:noProof/>
            <w:webHidden/>
          </w:rPr>
          <w:fldChar w:fldCharType="begin"/>
        </w:r>
        <w:r>
          <w:rPr>
            <w:noProof/>
            <w:webHidden/>
          </w:rPr>
          <w:instrText xml:space="preserve"> PAGEREF _Toc241572271 \h </w:instrText>
        </w:r>
        <w:r>
          <w:rPr>
            <w:noProof/>
            <w:webHidden/>
          </w:rPr>
        </w:r>
        <w:r>
          <w:rPr>
            <w:noProof/>
            <w:webHidden/>
          </w:rPr>
          <w:fldChar w:fldCharType="separate"/>
        </w:r>
        <w:r>
          <w:rPr>
            <w:noProof/>
            <w:webHidden/>
          </w:rPr>
          <w:t>23</w:t>
        </w:r>
        <w:r>
          <w:rPr>
            <w:noProof/>
            <w:webHidden/>
          </w:rPr>
          <w:fldChar w:fldCharType="end"/>
        </w:r>
      </w:hyperlink>
    </w:p>
    <w:p w14:paraId="28CF7047" w14:textId="7A2AC479"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72" w:history="1">
        <w:r w:rsidRPr="00446E83">
          <w:rPr>
            <w:rStyle w:val="Hyperlink"/>
            <w:noProof/>
          </w:rPr>
          <w:t>5.1 Key findings</w:t>
        </w:r>
        <w:r>
          <w:rPr>
            <w:noProof/>
            <w:webHidden/>
          </w:rPr>
          <w:tab/>
        </w:r>
        <w:r>
          <w:rPr>
            <w:noProof/>
            <w:webHidden/>
          </w:rPr>
          <w:fldChar w:fldCharType="begin"/>
        </w:r>
        <w:r>
          <w:rPr>
            <w:noProof/>
            <w:webHidden/>
          </w:rPr>
          <w:instrText xml:space="preserve"> PAGEREF _Toc241572272 \h </w:instrText>
        </w:r>
        <w:r>
          <w:rPr>
            <w:noProof/>
            <w:webHidden/>
          </w:rPr>
        </w:r>
        <w:r>
          <w:rPr>
            <w:noProof/>
            <w:webHidden/>
          </w:rPr>
          <w:fldChar w:fldCharType="separate"/>
        </w:r>
        <w:r>
          <w:rPr>
            <w:noProof/>
            <w:webHidden/>
          </w:rPr>
          <w:t>23</w:t>
        </w:r>
        <w:r>
          <w:rPr>
            <w:noProof/>
            <w:webHidden/>
          </w:rPr>
          <w:fldChar w:fldCharType="end"/>
        </w:r>
      </w:hyperlink>
    </w:p>
    <w:p w14:paraId="39132A69" w14:textId="4D128786"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73" w:history="1">
        <w:r w:rsidRPr="00446E83">
          <w:rPr>
            <w:rStyle w:val="Hyperlink"/>
            <w:noProof/>
          </w:rPr>
          <w:t>5.2 Benefits of graph algorithms in transportation systems</w:t>
        </w:r>
        <w:r>
          <w:rPr>
            <w:noProof/>
            <w:webHidden/>
          </w:rPr>
          <w:tab/>
        </w:r>
        <w:r>
          <w:rPr>
            <w:noProof/>
            <w:webHidden/>
          </w:rPr>
          <w:fldChar w:fldCharType="begin"/>
        </w:r>
        <w:r>
          <w:rPr>
            <w:noProof/>
            <w:webHidden/>
          </w:rPr>
          <w:instrText xml:space="preserve"> PAGEREF _Toc241572273 \h </w:instrText>
        </w:r>
        <w:r>
          <w:rPr>
            <w:noProof/>
            <w:webHidden/>
          </w:rPr>
        </w:r>
        <w:r>
          <w:rPr>
            <w:noProof/>
            <w:webHidden/>
          </w:rPr>
          <w:fldChar w:fldCharType="separate"/>
        </w:r>
        <w:r>
          <w:rPr>
            <w:noProof/>
            <w:webHidden/>
          </w:rPr>
          <w:t>23</w:t>
        </w:r>
        <w:r>
          <w:rPr>
            <w:noProof/>
            <w:webHidden/>
          </w:rPr>
          <w:fldChar w:fldCharType="end"/>
        </w:r>
      </w:hyperlink>
    </w:p>
    <w:p w14:paraId="2F4ED716" w14:textId="42CA9EB0" w:rsidR="005508ED" w:rsidRDefault="005508ED">
      <w:pPr>
        <w:pStyle w:val="TOC2"/>
        <w:tabs>
          <w:tab w:val="right" w:leader="dot" w:pos="9402"/>
        </w:tabs>
        <w:rPr>
          <w:rFonts w:asciiTheme="minorHAnsi" w:hAnsiTheme="minorHAnsi"/>
          <w:noProof/>
          <w:kern w:val="2"/>
          <w:sz w:val="24"/>
          <w:szCs w:val="24"/>
          <w14:ligatures w14:val="standardContextual"/>
        </w:rPr>
      </w:pPr>
      <w:hyperlink w:anchor="_Toc241572274" w:history="1">
        <w:r w:rsidRPr="00446E83">
          <w:rPr>
            <w:rStyle w:val="Hyperlink"/>
            <w:noProof/>
          </w:rPr>
          <w:t>5.3 Future improvements</w:t>
        </w:r>
        <w:r>
          <w:rPr>
            <w:noProof/>
            <w:webHidden/>
          </w:rPr>
          <w:tab/>
        </w:r>
        <w:r>
          <w:rPr>
            <w:noProof/>
            <w:webHidden/>
          </w:rPr>
          <w:fldChar w:fldCharType="begin"/>
        </w:r>
        <w:r>
          <w:rPr>
            <w:noProof/>
            <w:webHidden/>
          </w:rPr>
          <w:instrText xml:space="preserve"> PAGEREF _Toc241572274 \h </w:instrText>
        </w:r>
        <w:r>
          <w:rPr>
            <w:noProof/>
            <w:webHidden/>
          </w:rPr>
        </w:r>
        <w:r>
          <w:rPr>
            <w:noProof/>
            <w:webHidden/>
          </w:rPr>
          <w:fldChar w:fldCharType="separate"/>
        </w:r>
        <w:r>
          <w:rPr>
            <w:noProof/>
            <w:webHidden/>
          </w:rPr>
          <w:t>23</w:t>
        </w:r>
        <w:r>
          <w:rPr>
            <w:noProof/>
            <w:webHidden/>
          </w:rPr>
          <w:fldChar w:fldCharType="end"/>
        </w:r>
      </w:hyperlink>
    </w:p>
    <w:p w14:paraId="7E9E31C4" w14:textId="34DE83FE" w:rsidR="005508ED" w:rsidRDefault="005508ED">
      <w:pPr>
        <w:pStyle w:val="TOC1"/>
        <w:tabs>
          <w:tab w:val="right" w:leader="dot" w:pos="9402"/>
        </w:tabs>
        <w:rPr>
          <w:rFonts w:asciiTheme="minorHAnsi" w:hAnsiTheme="minorHAnsi"/>
          <w:noProof/>
          <w:kern w:val="2"/>
          <w:sz w:val="24"/>
          <w:szCs w:val="24"/>
          <w14:ligatures w14:val="standardContextual"/>
        </w:rPr>
      </w:pPr>
      <w:hyperlink w:anchor="_Toc241572275" w:history="1">
        <w:r w:rsidRPr="00446E83">
          <w:rPr>
            <w:rStyle w:val="Hyperlink"/>
            <w:noProof/>
          </w:rPr>
          <w:t>References</w:t>
        </w:r>
        <w:r>
          <w:rPr>
            <w:noProof/>
            <w:webHidden/>
          </w:rPr>
          <w:tab/>
        </w:r>
        <w:r>
          <w:rPr>
            <w:noProof/>
            <w:webHidden/>
          </w:rPr>
          <w:fldChar w:fldCharType="begin"/>
        </w:r>
        <w:r>
          <w:rPr>
            <w:noProof/>
            <w:webHidden/>
          </w:rPr>
          <w:instrText xml:space="preserve"> PAGEREF _Toc241572275 \h </w:instrText>
        </w:r>
        <w:r>
          <w:rPr>
            <w:noProof/>
            <w:webHidden/>
          </w:rPr>
        </w:r>
        <w:r>
          <w:rPr>
            <w:noProof/>
            <w:webHidden/>
          </w:rPr>
          <w:fldChar w:fldCharType="separate"/>
        </w:r>
        <w:r>
          <w:rPr>
            <w:noProof/>
            <w:webHidden/>
          </w:rPr>
          <w:t>23</w:t>
        </w:r>
        <w:r>
          <w:rPr>
            <w:noProof/>
            <w:webHidden/>
          </w:rPr>
          <w:fldChar w:fldCharType="end"/>
        </w:r>
      </w:hyperlink>
    </w:p>
    <w:p w14:paraId="15E8370C" w14:textId="0EF4E706" w:rsidR="005508ED" w:rsidRDefault="005508ED">
      <w:pPr>
        <w:pStyle w:val="TOC1"/>
        <w:tabs>
          <w:tab w:val="right" w:leader="dot" w:pos="9402"/>
        </w:tabs>
        <w:rPr>
          <w:rFonts w:asciiTheme="minorHAnsi" w:hAnsiTheme="minorHAnsi"/>
          <w:noProof/>
          <w:kern w:val="2"/>
          <w:sz w:val="24"/>
          <w:szCs w:val="24"/>
          <w14:ligatures w14:val="standardContextual"/>
        </w:rPr>
      </w:pPr>
      <w:hyperlink w:anchor="_Toc241572276" w:history="1">
        <w:r w:rsidRPr="00446E83">
          <w:rPr>
            <w:rStyle w:val="Hyperlink"/>
            <w:noProof/>
          </w:rPr>
          <w:t>Appendix A: Repository contents</w:t>
        </w:r>
        <w:r>
          <w:rPr>
            <w:noProof/>
            <w:webHidden/>
          </w:rPr>
          <w:tab/>
        </w:r>
        <w:r>
          <w:rPr>
            <w:noProof/>
            <w:webHidden/>
          </w:rPr>
          <w:fldChar w:fldCharType="begin"/>
        </w:r>
        <w:r>
          <w:rPr>
            <w:noProof/>
            <w:webHidden/>
          </w:rPr>
          <w:instrText xml:space="preserve"> PAGEREF _Toc241572276 \h </w:instrText>
        </w:r>
        <w:r>
          <w:rPr>
            <w:noProof/>
            <w:webHidden/>
          </w:rPr>
        </w:r>
        <w:r>
          <w:rPr>
            <w:noProof/>
            <w:webHidden/>
          </w:rPr>
          <w:fldChar w:fldCharType="separate"/>
        </w:r>
        <w:r>
          <w:rPr>
            <w:noProof/>
            <w:webHidden/>
          </w:rPr>
          <w:t>24</w:t>
        </w:r>
        <w:r>
          <w:rPr>
            <w:noProof/>
            <w:webHidden/>
          </w:rPr>
          <w:fldChar w:fldCharType="end"/>
        </w:r>
      </w:hyperlink>
    </w:p>
    <w:p w14:paraId="0894912B" w14:textId="5C025749" w:rsidR="005508ED" w:rsidRDefault="005508ED">
      <w:pPr>
        <w:pStyle w:val="TOC1"/>
        <w:tabs>
          <w:tab w:val="right" w:leader="dot" w:pos="9402"/>
        </w:tabs>
        <w:rPr>
          <w:rFonts w:asciiTheme="minorHAnsi" w:hAnsiTheme="minorHAnsi"/>
          <w:noProof/>
          <w:kern w:val="2"/>
          <w:sz w:val="24"/>
          <w:szCs w:val="24"/>
          <w14:ligatures w14:val="standardContextual"/>
        </w:rPr>
      </w:pPr>
      <w:hyperlink w:anchor="_Toc241572277" w:history="1">
        <w:r w:rsidRPr="00446E83">
          <w:rPr>
            <w:rStyle w:val="Hyperlink"/>
            <w:noProof/>
          </w:rPr>
          <w:t>Appendix B: Running the project</w:t>
        </w:r>
        <w:r>
          <w:rPr>
            <w:noProof/>
            <w:webHidden/>
          </w:rPr>
          <w:tab/>
        </w:r>
        <w:r>
          <w:rPr>
            <w:noProof/>
            <w:webHidden/>
          </w:rPr>
          <w:fldChar w:fldCharType="begin"/>
        </w:r>
        <w:r>
          <w:rPr>
            <w:noProof/>
            <w:webHidden/>
          </w:rPr>
          <w:instrText xml:space="preserve"> PAGEREF _Toc241572277 \h </w:instrText>
        </w:r>
        <w:r>
          <w:rPr>
            <w:noProof/>
            <w:webHidden/>
          </w:rPr>
        </w:r>
        <w:r>
          <w:rPr>
            <w:noProof/>
            <w:webHidden/>
          </w:rPr>
          <w:fldChar w:fldCharType="separate"/>
        </w:r>
        <w:r>
          <w:rPr>
            <w:noProof/>
            <w:webHidden/>
          </w:rPr>
          <w:t>24</w:t>
        </w:r>
        <w:r>
          <w:rPr>
            <w:noProof/>
            <w:webHidden/>
          </w:rPr>
          <w:fldChar w:fldCharType="end"/>
        </w:r>
      </w:hyperlink>
    </w:p>
    <w:p w14:paraId="659F2511" w14:textId="4691CEE0" w:rsidR="0041526A" w:rsidRDefault="00483CDC">
      <w:r>
        <w:fldChar w:fldCharType="end"/>
      </w:r>
    </w:p>
    <w:p w14:paraId="255DD957" w14:textId="77777777" w:rsidR="0041526A" w:rsidRDefault="00483CDC">
      <w:r>
        <w:br w:type="page"/>
      </w:r>
    </w:p>
    <w:p w14:paraId="1C67A21E" w14:textId="77777777" w:rsidR="0041526A" w:rsidRDefault="00483CDC">
      <w:pPr>
        <w:pStyle w:val="Heading1"/>
      </w:pPr>
      <w:bookmarkStart w:id="0" w:name="_Toc241572247"/>
      <w:r>
        <w:lastRenderedPageBreak/>
        <w:t>Abstract</w:t>
      </w:r>
      <w:bookmarkEnd w:id="0"/>
    </w:p>
    <w:p w14:paraId="4EC325A0" w14:textId="77777777" w:rsidR="0041526A" w:rsidRDefault="00483CDC">
      <w:r>
        <w:t xml:space="preserve">Traffic congestion is one of the most visible problems of fast-growing cities. This project models a city's road network as a weighted graph and uses classic graph algorithms to answer the questions that commuters and city administrators ask every day: what is the fastest route between two places, how does that route change when a road is congested or closed, which parts of the city can be reached from a given point, and which roads must be built to connect every intersection at the lowest cost. Dijkstra's </w:t>
      </w:r>
      <w:r>
        <w:t>algorithm, the Bellman-Ford algorithm, breadth first search, depth first search, Prim's algorithm and Kruskal's algorithm were implemented by hand in Python and wrapped in an interactive Streamlit application. A Jupyter notebook runs all algorithms on random cities with 10, 25, 50 and 100 intersections and compares execution time, memory and results. Dijkstra was two to three times faster than Bellman-Ford at every size, Prim was faster than Kruskal at every size, and BFS and DFS were indistinguishable, whi</w:t>
      </w:r>
      <w:r>
        <w:t>le every algorithm finished in well under a millisecond on the largest city.</w:t>
      </w:r>
    </w:p>
    <w:p w14:paraId="2F8744F7" w14:textId="77777777" w:rsidR="0041526A" w:rsidRDefault="00483CDC">
      <w:pPr>
        <w:pStyle w:val="Heading1"/>
      </w:pPr>
      <w:bookmarkStart w:id="1" w:name="_Toc241572248"/>
      <w:r>
        <w:t>1. Introduction</w:t>
      </w:r>
      <w:bookmarkEnd w:id="1"/>
    </w:p>
    <w:p w14:paraId="736D8966" w14:textId="77777777" w:rsidR="0041526A" w:rsidRDefault="00483CDC">
      <w:pPr>
        <w:pStyle w:val="Heading2"/>
      </w:pPr>
      <w:bookmarkStart w:id="2" w:name="_Toc241572249"/>
      <w:r>
        <w:t>1.1 Smart city concepts</w:t>
      </w:r>
      <w:bookmarkEnd w:id="2"/>
    </w:p>
    <w:p w14:paraId="4C3D0DCF" w14:textId="77777777" w:rsidR="0041526A" w:rsidRDefault="00483CDC">
      <w:r>
        <w:t>A smart city uses data and software to run its services better: water, power, waste, public safety and, most visibly, transport. Sensors on roads and in vehicles report where traffic is, control rooms watch the whole network at once, and navigation apps guide millions of individual trips. Behind all of these services sits the same abstraction: the road network is a graph. Intersections are vertices, roads are edges, and the time or distance needed to drive along a road is the weight of its edge. Once the ci</w:t>
      </w:r>
      <w:r>
        <w:t>ty is represented this way, decades of well-understood graph algorithms become available to answer practical questions quickly and reliably.</w:t>
      </w:r>
    </w:p>
    <w:p w14:paraId="5D478C7F" w14:textId="77777777" w:rsidR="0041526A" w:rsidRDefault="00483CDC">
      <w:r>
        <w:t>This project builds exactly that representation and puts the most important algorithms behind an interactive interface, so that a commuter can ask for a route, an administrator can simulate congestion, and a planner can see which roads matter most.</w:t>
      </w:r>
    </w:p>
    <w:p w14:paraId="1CE5DD39" w14:textId="77777777" w:rsidR="0041526A" w:rsidRDefault="00483CDC">
      <w:pPr>
        <w:pStyle w:val="Heading2"/>
      </w:pPr>
      <w:bookmarkStart w:id="3" w:name="_Toc241572250"/>
      <w:r>
        <w:t>1.2 Importance of traffic optimization</w:t>
      </w:r>
      <w:bookmarkEnd w:id="3"/>
    </w:p>
    <w:p w14:paraId="39649B90" w14:textId="77777777" w:rsidR="0041526A" w:rsidRDefault="00483CDC">
      <w:r>
        <w:t>Congestion costs a city in several ways at once. Commuters lose time, vehicles burn fuel while idling, emissions rise, and emergency vehicles arrive later. Roads and junctions are expensive to build, so the existing network has to be used as well as possible. Traffic optimization tackles this from four directions, and each one maps onto a graph problem:</w:t>
      </w:r>
    </w:p>
    <w:p w14:paraId="63B0C491" w14:textId="77777777" w:rsidR="0041526A" w:rsidRDefault="00483CDC">
      <w:pPr>
        <w:pStyle w:val="ListBullet"/>
        <w:spacing w:after="60"/>
      </w:pPr>
      <w:r>
        <w:rPr>
          <w:b/>
        </w:rPr>
        <w:t xml:space="preserve">Route planning. </w:t>
      </w:r>
      <w:r>
        <w:t>Find the least-cost route between two points (single-source shortest path).</w:t>
      </w:r>
    </w:p>
    <w:p w14:paraId="0F71E60A" w14:textId="77777777" w:rsidR="0041526A" w:rsidRDefault="00483CDC">
      <w:pPr>
        <w:pStyle w:val="ListBullet"/>
        <w:spacing w:after="60"/>
      </w:pPr>
      <w:r>
        <w:rPr>
          <w:b/>
        </w:rPr>
        <w:t xml:space="preserve">Dynamic rerouting. </w:t>
      </w:r>
      <w:r>
        <w:t>Recompute routes when road costs change because of congestion, accidents or closures, and quantify the extra cost (shortest path on an edited graph).</w:t>
      </w:r>
    </w:p>
    <w:p w14:paraId="1F92CEAC" w14:textId="77777777" w:rsidR="0041526A" w:rsidRDefault="00483CDC">
      <w:pPr>
        <w:pStyle w:val="ListBullet"/>
        <w:spacing w:after="60"/>
      </w:pPr>
      <w:r>
        <w:rPr>
          <w:b/>
        </w:rPr>
        <w:t xml:space="preserve">Reachability. </w:t>
      </w:r>
      <w:r>
        <w:t>Know which intersections can still be reached from a point, and how far a disruption spreads (graph traversal).</w:t>
      </w:r>
    </w:p>
    <w:p w14:paraId="5E0F696F" w14:textId="77777777" w:rsidR="0041526A" w:rsidRDefault="00483CDC">
      <w:pPr>
        <w:pStyle w:val="ListBullet"/>
        <w:spacing w:after="60"/>
      </w:pPr>
      <w:r>
        <w:rPr>
          <w:b/>
        </w:rPr>
        <w:t xml:space="preserve">Infrastructure planning. </w:t>
      </w:r>
      <w:r>
        <w:t>Connect every intersection with the smallest total construction cost (minimum spanning tree).</w:t>
      </w:r>
    </w:p>
    <w:p w14:paraId="104CB612" w14:textId="77777777" w:rsidR="0041526A" w:rsidRDefault="00483CDC">
      <w:pPr>
        <w:pStyle w:val="Heading2"/>
      </w:pPr>
      <w:bookmarkStart w:id="4" w:name="_Toc241572251"/>
      <w:r>
        <w:t>1.3 Problem statement and objectives</w:t>
      </w:r>
      <w:bookmarkEnd w:id="4"/>
    </w:p>
    <w:p w14:paraId="69F195D8" w14:textId="77777777" w:rsidR="0041526A" w:rsidRDefault="00483CDC">
      <w:r>
        <w:t>The assignment asks for a Smart City Traffic Management System that models a city as a graph and uses graph algorithms to help commuters and administrators make efficient routing decisions. The objectives of this project are:</w:t>
      </w:r>
    </w:p>
    <w:p w14:paraId="740E8058" w14:textId="77777777" w:rsidR="0041526A" w:rsidRDefault="00483CDC">
      <w:pPr>
        <w:spacing w:after="60"/>
        <w:ind w:left="432" w:hanging="432"/>
      </w:pPr>
      <w:r>
        <w:t>1.  Represent the city as a weighted graph and display both the adjacency list and the adjacency matrix.</w:t>
      </w:r>
    </w:p>
    <w:p w14:paraId="6B5E99FD" w14:textId="77777777" w:rsidR="0041526A" w:rsidRDefault="00483CDC">
      <w:pPr>
        <w:spacing w:after="60"/>
        <w:ind w:left="432" w:hanging="432"/>
      </w:pPr>
      <w:r>
        <w:lastRenderedPageBreak/>
        <w:t>2.  Compute the shortest route between a source and a destination with Dijkstra's algorithm and show every intermediate distance update.</w:t>
      </w:r>
    </w:p>
    <w:p w14:paraId="27468003" w14:textId="77777777" w:rsidR="0041526A" w:rsidRDefault="00483CDC">
      <w:pPr>
        <w:spacing w:after="60"/>
        <w:ind w:left="432" w:hanging="432"/>
      </w:pPr>
      <w:r>
        <w:t>3.  Simulate congestion by changing road costs, recompute routes with the Bellman-Ford algorithm and compare the original and updated routes.</w:t>
      </w:r>
    </w:p>
    <w:p w14:paraId="56A9CBBB" w14:textId="77777777" w:rsidR="0041526A" w:rsidRDefault="00483CDC">
      <w:pPr>
        <w:spacing w:after="60"/>
        <w:ind w:left="432" w:hanging="432"/>
      </w:pPr>
      <w:r>
        <w:t>4.  Explore the network from a starting intersection with breadth first search and depth first search and report the traversal order and the reachable intersections.</w:t>
      </w:r>
    </w:p>
    <w:p w14:paraId="4AF99A34" w14:textId="77777777" w:rsidR="0041526A" w:rsidRDefault="00483CDC">
      <w:pPr>
        <w:spacing w:after="60"/>
        <w:ind w:left="432" w:hanging="432"/>
      </w:pPr>
      <w:r>
        <w:t>5.  Generate the minimum spanning tree with Prim's and Kruskal's algorithms and report the selected roads and the total infrastructure cost.</w:t>
      </w:r>
    </w:p>
    <w:p w14:paraId="649D8B7D" w14:textId="77777777" w:rsidR="0041526A" w:rsidRDefault="00483CDC">
      <w:pPr>
        <w:spacing w:after="60"/>
        <w:ind w:left="432" w:hanging="432"/>
      </w:pPr>
      <w:r>
        <w:t>6.  Compare the algorithms experimentally on networks of 10, 25, 50 and 100 intersections.</w:t>
      </w:r>
    </w:p>
    <w:p w14:paraId="0AFD2902" w14:textId="77777777" w:rsidR="0041526A" w:rsidRDefault="00483CDC">
      <w:pPr>
        <w:spacing w:after="60"/>
        <w:ind w:left="432" w:hanging="432"/>
      </w:pPr>
      <w:r>
        <w:t>7.  Provide an interactive web application, a Jupyter notebook and this report.</w:t>
      </w:r>
    </w:p>
    <w:p w14:paraId="2D1AE91A" w14:textId="77777777" w:rsidR="0041526A" w:rsidRDefault="00483CDC">
      <w:pPr>
        <w:pStyle w:val="Heading2"/>
      </w:pPr>
      <w:bookmarkStart w:id="5" w:name="_Toc241572252"/>
      <w:r>
        <w:t>1.4 Tools and technologies</w:t>
      </w:r>
      <w:bookmarkEnd w:id="5"/>
    </w:p>
    <w:p w14:paraId="7C6D46D6" w14:textId="77777777" w:rsidR="0041526A" w:rsidRDefault="00483CDC">
      <w:pPr>
        <w:keepNext/>
        <w:spacing w:after="160"/>
        <w:jc w:val="center"/>
      </w:pPr>
      <w:r>
        <w:rPr>
          <w:i/>
          <w:color w:val="404040"/>
          <w:sz w:val="19"/>
        </w:rPr>
        <w:t>Table 1: Tools and technologies used</w:t>
      </w:r>
    </w:p>
    <w:tbl>
      <w:tblPr>
        <w:tblStyle w:val="TableGrid"/>
        <w:tblW w:w="0" w:type="auto"/>
        <w:jc w:val="center"/>
        <w:tblLook w:val="04A0" w:firstRow="1" w:lastRow="0" w:firstColumn="1" w:lastColumn="0" w:noHBand="0" w:noVBand="1"/>
      </w:tblPr>
      <w:tblGrid>
        <w:gridCol w:w="2304"/>
        <w:gridCol w:w="6624"/>
      </w:tblGrid>
      <w:tr w:rsidR="0041526A" w14:paraId="3EAFF936" w14:textId="77777777">
        <w:trPr>
          <w:jc w:val="center"/>
        </w:trPr>
        <w:tc>
          <w:tcPr>
            <w:tcW w:w="2304" w:type="dxa"/>
            <w:shd w:val="clear" w:color="auto" w:fill="D9E2F3"/>
          </w:tcPr>
          <w:p w14:paraId="07436905" w14:textId="77777777" w:rsidR="0041526A" w:rsidRDefault="00483CDC">
            <w:pPr>
              <w:spacing w:after="20" w:line="240" w:lineRule="auto"/>
            </w:pPr>
            <w:r>
              <w:rPr>
                <w:b/>
                <w:sz w:val="18"/>
              </w:rPr>
              <w:t>Tool</w:t>
            </w:r>
          </w:p>
        </w:tc>
        <w:tc>
          <w:tcPr>
            <w:tcW w:w="6624" w:type="dxa"/>
            <w:shd w:val="clear" w:color="auto" w:fill="D9E2F3"/>
          </w:tcPr>
          <w:p w14:paraId="4020A03C" w14:textId="77777777" w:rsidR="0041526A" w:rsidRDefault="00483CDC">
            <w:pPr>
              <w:spacing w:after="20" w:line="240" w:lineRule="auto"/>
            </w:pPr>
            <w:r>
              <w:rPr>
                <w:b/>
                <w:sz w:val="18"/>
              </w:rPr>
              <w:t>Purpose in this project</w:t>
            </w:r>
          </w:p>
        </w:tc>
      </w:tr>
      <w:tr w:rsidR="0041526A" w14:paraId="0DAFFE32" w14:textId="77777777">
        <w:trPr>
          <w:jc w:val="center"/>
        </w:trPr>
        <w:tc>
          <w:tcPr>
            <w:tcW w:w="2304" w:type="dxa"/>
          </w:tcPr>
          <w:p w14:paraId="7FF8572B" w14:textId="77777777" w:rsidR="0041526A" w:rsidRDefault="00483CDC">
            <w:pPr>
              <w:spacing w:after="20" w:line="240" w:lineRule="auto"/>
            </w:pPr>
            <w:r>
              <w:rPr>
                <w:sz w:val="18"/>
              </w:rPr>
              <w:t>Python 3.12</w:t>
            </w:r>
          </w:p>
        </w:tc>
        <w:tc>
          <w:tcPr>
            <w:tcW w:w="6624" w:type="dxa"/>
          </w:tcPr>
          <w:p w14:paraId="7535028E" w14:textId="77777777" w:rsidR="0041526A" w:rsidRDefault="00483CDC">
            <w:pPr>
              <w:spacing w:after="20" w:line="240" w:lineRule="auto"/>
            </w:pPr>
            <w:r>
              <w:rPr>
                <w:sz w:val="18"/>
              </w:rPr>
              <w:t>Implementation language for every algorithm and the application</w:t>
            </w:r>
          </w:p>
        </w:tc>
      </w:tr>
      <w:tr w:rsidR="0041526A" w14:paraId="5D7874B4" w14:textId="77777777">
        <w:trPr>
          <w:jc w:val="center"/>
        </w:trPr>
        <w:tc>
          <w:tcPr>
            <w:tcW w:w="2304" w:type="dxa"/>
          </w:tcPr>
          <w:p w14:paraId="33B77A57" w14:textId="77777777" w:rsidR="0041526A" w:rsidRDefault="00483CDC">
            <w:pPr>
              <w:spacing w:after="20" w:line="240" w:lineRule="auto"/>
            </w:pPr>
            <w:r>
              <w:rPr>
                <w:sz w:val="18"/>
              </w:rPr>
              <w:t>Streamlit</w:t>
            </w:r>
          </w:p>
        </w:tc>
        <w:tc>
          <w:tcPr>
            <w:tcW w:w="6624" w:type="dxa"/>
          </w:tcPr>
          <w:p w14:paraId="20DD1B99" w14:textId="77777777" w:rsidR="0041526A" w:rsidRDefault="00483CDC">
            <w:pPr>
              <w:spacing w:after="20" w:line="240" w:lineRule="auto"/>
            </w:pPr>
            <w:r>
              <w:rPr>
                <w:sz w:val="18"/>
              </w:rPr>
              <w:t>Interactive web application with one page per module</w:t>
            </w:r>
          </w:p>
        </w:tc>
      </w:tr>
      <w:tr w:rsidR="0041526A" w14:paraId="1DEB908B" w14:textId="77777777">
        <w:trPr>
          <w:jc w:val="center"/>
        </w:trPr>
        <w:tc>
          <w:tcPr>
            <w:tcW w:w="2304" w:type="dxa"/>
          </w:tcPr>
          <w:p w14:paraId="7121F91A" w14:textId="77777777" w:rsidR="0041526A" w:rsidRDefault="00483CDC">
            <w:pPr>
              <w:spacing w:after="20" w:line="240" w:lineRule="auto"/>
            </w:pPr>
            <w:r>
              <w:rPr>
                <w:sz w:val="18"/>
              </w:rPr>
              <w:t>NetworkX</w:t>
            </w:r>
          </w:p>
        </w:tc>
        <w:tc>
          <w:tcPr>
            <w:tcW w:w="6624" w:type="dxa"/>
          </w:tcPr>
          <w:p w14:paraId="3F5E40DF" w14:textId="77777777" w:rsidR="0041526A" w:rsidRDefault="00483CDC">
            <w:pPr>
              <w:spacing w:after="20" w:line="240" w:lineRule="auto"/>
            </w:pPr>
            <w:r>
              <w:rPr>
                <w:sz w:val="18"/>
              </w:rPr>
              <w:t>Drawing the road network (the algorithms themselves are written by hand)</w:t>
            </w:r>
          </w:p>
        </w:tc>
      </w:tr>
      <w:tr w:rsidR="0041526A" w14:paraId="25C00391" w14:textId="77777777">
        <w:trPr>
          <w:jc w:val="center"/>
        </w:trPr>
        <w:tc>
          <w:tcPr>
            <w:tcW w:w="2304" w:type="dxa"/>
          </w:tcPr>
          <w:p w14:paraId="7114DCB1" w14:textId="77777777" w:rsidR="0041526A" w:rsidRDefault="00483CDC">
            <w:pPr>
              <w:spacing w:after="20" w:line="240" w:lineRule="auto"/>
            </w:pPr>
            <w:r>
              <w:rPr>
                <w:sz w:val="18"/>
              </w:rPr>
              <w:t>Matplotlib</w:t>
            </w:r>
          </w:p>
        </w:tc>
        <w:tc>
          <w:tcPr>
            <w:tcW w:w="6624" w:type="dxa"/>
          </w:tcPr>
          <w:p w14:paraId="486354FB" w14:textId="77777777" w:rsidR="0041526A" w:rsidRDefault="00483CDC">
            <w:pPr>
              <w:spacing w:after="20" w:line="240" w:lineRule="auto"/>
            </w:pPr>
            <w:r>
              <w:rPr>
                <w:sz w:val="18"/>
              </w:rPr>
              <w:t>Maps, route highlights and the charts of the experiments</w:t>
            </w:r>
          </w:p>
        </w:tc>
      </w:tr>
      <w:tr w:rsidR="0041526A" w14:paraId="34F789D5" w14:textId="77777777">
        <w:trPr>
          <w:jc w:val="center"/>
        </w:trPr>
        <w:tc>
          <w:tcPr>
            <w:tcW w:w="2304" w:type="dxa"/>
          </w:tcPr>
          <w:p w14:paraId="5255981C" w14:textId="77777777" w:rsidR="0041526A" w:rsidRDefault="00483CDC">
            <w:pPr>
              <w:spacing w:after="20" w:line="240" w:lineRule="auto"/>
            </w:pPr>
            <w:r>
              <w:rPr>
                <w:sz w:val="18"/>
              </w:rPr>
              <w:t>pandas and NumPy</w:t>
            </w:r>
          </w:p>
        </w:tc>
        <w:tc>
          <w:tcPr>
            <w:tcW w:w="6624" w:type="dxa"/>
          </w:tcPr>
          <w:p w14:paraId="38B93A1F" w14:textId="77777777" w:rsidR="0041526A" w:rsidRDefault="00483CDC">
            <w:pPr>
              <w:spacing w:after="20" w:line="240" w:lineRule="auto"/>
            </w:pPr>
            <w:r>
              <w:rPr>
                <w:sz w:val="18"/>
              </w:rPr>
              <w:t>Adjacency matrix, result tables and the experiment data</w:t>
            </w:r>
          </w:p>
        </w:tc>
      </w:tr>
      <w:tr w:rsidR="0041526A" w14:paraId="58E2FD70" w14:textId="77777777">
        <w:trPr>
          <w:jc w:val="center"/>
        </w:trPr>
        <w:tc>
          <w:tcPr>
            <w:tcW w:w="2304" w:type="dxa"/>
          </w:tcPr>
          <w:p w14:paraId="176F90AA" w14:textId="77777777" w:rsidR="0041526A" w:rsidRDefault="00483CDC">
            <w:pPr>
              <w:spacing w:after="20" w:line="240" w:lineRule="auto"/>
            </w:pPr>
            <w:r>
              <w:rPr>
                <w:sz w:val="18"/>
              </w:rPr>
              <w:t>Jupyter</w:t>
            </w:r>
          </w:p>
        </w:tc>
        <w:tc>
          <w:tcPr>
            <w:tcW w:w="6624" w:type="dxa"/>
          </w:tcPr>
          <w:p w14:paraId="2E0D8CE5" w14:textId="77777777" w:rsidR="0041526A" w:rsidRDefault="00483CDC">
            <w:pPr>
              <w:spacing w:after="20" w:line="240" w:lineRule="auto"/>
            </w:pPr>
            <w:r>
              <w:rPr>
                <w:sz w:val="18"/>
              </w:rPr>
              <w:t>Project notebook with the walk-through and the comparative analysis</w:t>
            </w:r>
          </w:p>
        </w:tc>
      </w:tr>
      <w:tr w:rsidR="0041526A" w14:paraId="758A84CD" w14:textId="77777777">
        <w:trPr>
          <w:jc w:val="center"/>
        </w:trPr>
        <w:tc>
          <w:tcPr>
            <w:tcW w:w="2304" w:type="dxa"/>
          </w:tcPr>
          <w:p w14:paraId="1721A022" w14:textId="77777777" w:rsidR="0041526A" w:rsidRDefault="00483CDC">
            <w:pPr>
              <w:spacing w:after="20" w:line="240" w:lineRule="auto"/>
            </w:pPr>
            <w:r>
              <w:rPr>
                <w:sz w:val="18"/>
              </w:rPr>
              <w:t>Git and GitHub</w:t>
            </w:r>
          </w:p>
        </w:tc>
        <w:tc>
          <w:tcPr>
            <w:tcW w:w="6624" w:type="dxa"/>
          </w:tcPr>
          <w:p w14:paraId="00090828" w14:textId="77777777" w:rsidR="0041526A" w:rsidRDefault="00483CDC">
            <w:pPr>
              <w:spacing w:after="20" w:line="240" w:lineRule="auto"/>
            </w:pPr>
            <w:r>
              <w:rPr>
                <w:sz w:val="18"/>
              </w:rPr>
              <w:t>Version control and submission of the private repository</w:t>
            </w:r>
          </w:p>
        </w:tc>
      </w:tr>
    </w:tbl>
    <w:p w14:paraId="5E1594FF" w14:textId="77777777" w:rsidR="0041526A" w:rsidRDefault="0041526A">
      <w:pPr>
        <w:spacing w:after="40"/>
      </w:pPr>
    </w:p>
    <w:p w14:paraId="7D01F118" w14:textId="77777777" w:rsidR="0041526A" w:rsidRDefault="00483CDC">
      <w:pPr>
        <w:pStyle w:val="Heading1"/>
      </w:pPr>
      <w:bookmarkStart w:id="6" w:name="_Toc241572253"/>
      <w:r>
        <w:t>2. System design</w:t>
      </w:r>
      <w:bookmarkEnd w:id="6"/>
    </w:p>
    <w:p w14:paraId="4E8B2C97" w14:textId="77777777" w:rsidR="0041526A" w:rsidRDefault="00483CDC">
      <w:pPr>
        <w:pStyle w:val="Heading2"/>
      </w:pPr>
      <w:bookmarkStart w:id="7" w:name="_Toc241572254"/>
      <w:r>
        <w:t>2.1 The road network as a graph</w:t>
      </w:r>
      <w:bookmarkEnd w:id="7"/>
    </w:p>
    <w:p w14:paraId="4C3A74E5" w14:textId="77777777" w:rsidR="0041526A" w:rsidRDefault="00483CDC">
      <w:r>
        <w:t>The city is stored in a class called RoadNetwork. Every intersection is a vertex, every road is an undirected edge (traffic flows both ways) and the travel cost of the road is the edge weight. Costs must be positive numbers; they can be kilometres or minutes, the algorithms do not care. Internally the graph is a dictionary of dictionaries, which is the classic adjacency list: roads["Central Square"] is itself a dictionary that maps each neighbouring intersection to the cost of the road between them.</w:t>
      </w:r>
    </w:p>
    <w:p w14:paraId="79A35F70" w14:textId="77777777" w:rsidR="0041526A" w:rsidRDefault="00483CDC">
      <w:r>
        <w:t>The adjacency list needs space proportional to the number of intersections plus roads, and listing the neighbours of an intersection takes time proportional to its degree, which is exactly what the traversal and shortest path algorithms need. The adjacency matrix is produced on demand as a pandas DataFrame: it needs space proportional to the square of the number of intersections, but it answers "is there a road between A and B?" in constant time, and it is the representation most people find easiest to read</w:t>
      </w:r>
      <w:r>
        <w:t>. The application displays both, as the assignment requires.</w:t>
      </w:r>
    </w:p>
    <w:p w14:paraId="0B913B42" w14:textId="77777777" w:rsidR="0041526A" w:rsidRDefault="00483CDC">
      <w:pPr>
        <w:pStyle w:val="Heading2"/>
      </w:pPr>
      <w:bookmarkStart w:id="8" w:name="_Toc241572255"/>
      <w:r>
        <w:t>2.2 Modules</w:t>
      </w:r>
      <w:bookmarkEnd w:id="8"/>
    </w:p>
    <w:p w14:paraId="5D9B1849" w14:textId="77777777" w:rsidR="0041526A" w:rsidRDefault="00483CDC">
      <w:pPr>
        <w:keepNext/>
        <w:spacing w:after="160"/>
        <w:jc w:val="center"/>
      </w:pPr>
      <w:r>
        <w:rPr>
          <w:i/>
          <w:color w:val="404040"/>
          <w:sz w:val="19"/>
        </w:rPr>
        <w:t>Table 2: Modules of the system</w:t>
      </w:r>
    </w:p>
    <w:tbl>
      <w:tblPr>
        <w:tblStyle w:val="TableGrid"/>
        <w:tblW w:w="0" w:type="auto"/>
        <w:jc w:val="center"/>
        <w:tblLook w:val="04A0" w:firstRow="1" w:lastRow="0" w:firstColumn="1" w:lastColumn="0" w:noHBand="0" w:noVBand="1"/>
      </w:tblPr>
      <w:tblGrid>
        <w:gridCol w:w="1944"/>
        <w:gridCol w:w="1944"/>
        <w:gridCol w:w="1584"/>
        <w:gridCol w:w="3888"/>
      </w:tblGrid>
      <w:tr w:rsidR="0041526A" w14:paraId="04885222" w14:textId="77777777">
        <w:trPr>
          <w:jc w:val="center"/>
        </w:trPr>
        <w:tc>
          <w:tcPr>
            <w:tcW w:w="1944" w:type="dxa"/>
            <w:shd w:val="clear" w:color="auto" w:fill="D9E2F3"/>
          </w:tcPr>
          <w:p w14:paraId="21FF8309" w14:textId="77777777" w:rsidR="0041526A" w:rsidRDefault="00483CDC">
            <w:pPr>
              <w:spacing w:after="20" w:line="240" w:lineRule="auto"/>
            </w:pPr>
            <w:r>
              <w:rPr>
                <w:b/>
                <w:sz w:val="17"/>
              </w:rPr>
              <w:t>Module</w:t>
            </w:r>
          </w:p>
        </w:tc>
        <w:tc>
          <w:tcPr>
            <w:tcW w:w="1944" w:type="dxa"/>
            <w:shd w:val="clear" w:color="auto" w:fill="D9E2F3"/>
          </w:tcPr>
          <w:p w14:paraId="6252B3EE" w14:textId="77777777" w:rsidR="0041526A" w:rsidRDefault="00483CDC">
            <w:pPr>
              <w:spacing w:after="20" w:line="240" w:lineRule="auto"/>
            </w:pPr>
            <w:r>
              <w:rPr>
                <w:b/>
                <w:sz w:val="17"/>
              </w:rPr>
              <w:t>File</w:t>
            </w:r>
          </w:p>
        </w:tc>
        <w:tc>
          <w:tcPr>
            <w:tcW w:w="1584" w:type="dxa"/>
            <w:shd w:val="clear" w:color="auto" w:fill="D9E2F3"/>
          </w:tcPr>
          <w:p w14:paraId="19CD8C20" w14:textId="77777777" w:rsidR="0041526A" w:rsidRDefault="00483CDC">
            <w:pPr>
              <w:spacing w:after="20" w:line="240" w:lineRule="auto"/>
            </w:pPr>
            <w:r>
              <w:rPr>
                <w:b/>
                <w:sz w:val="17"/>
              </w:rPr>
              <w:t>Algorithms</w:t>
            </w:r>
          </w:p>
        </w:tc>
        <w:tc>
          <w:tcPr>
            <w:tcW w:w="3888" w:type="dxa"/>
            <w:shd w:val="clear" w:color="auto" w:fill="D9E2F3"/>
          </w:tcPr>
          <w:p w14:paraId="7D857938" w14:textId="77777777" w:rsidR="0041526A" w:rsidRDefault="00483CDC">
            <w:pPr>
              <w:spacing w:after="20" w:line="240" w:lineRule="auto"/>
            </w:pPr>
            <w:r>
              <w:rPr>
                <w:b/>
                <w:sz w:val="17"/>
              </w:rPr>
              <w:t>Purpose</w:t>
            </w:r>
          </w:p>
        </w:tc>
      </w:tr>
      <w:tr w:rsidR="0041526A" w14:paraId="77857F86" w14:textId="77777777">
        <w:trPr>
          <w:jc w:val="center"/>
        </w:trPr>
        <w:tc>
          <w:tcPr>
            <w:tcW w:w="1944" w:type="dxa"/>
          </w:tcPr>
          <w:p w14:paraId="7CC38E55" w14:textId="77777777" w:rsidR="0041526A" w:rsidRDefault="00483CDC">
            <w:pPr>
              <w:spacing w:after="20" w:line="240" w:lineRule="auto"/>
            </w:pPr>
            <w:r>
              <w:rPr>
                <w:sz w:val="17"/>
              </w:rPr>
              <w:t>Road Network Modeling</w:t>
            </w:r>
          </w:p>
        </w:tc>
        <w:tc>
          <w:tcPr>
            <w:tcW w:w="1944" w:type="dxa"/>
          </w:tcPr>
          <w:p w14:paraId="7538449E" w14:textId="77777777" w:rsidR="0041526A" w:rsidRDefault="00483CDC">
            <w:pPr>
              <w:spacing w:after="20" w:line="240" w:lineRule="auto"/>
            </w:pPr>
            <w:r>
              <w:rPr>
                <w:sz w:val="17"/>
              </w:rPr>
              <w:t>road_network.py</w:t>
            </w:r>
          </w:p>
        </w:tc>
        <w:tc>
          <w:tcPr>
            <w:tcW w:w="1584" w:type="dxa"/>
          </w:tcPr>
          <w:p w14:paraId="0AAD576A" w14:textId="77777777" w:rsidR="0041526A" w:rsidRDefault="00483CDC">
            <w:pPr>
              <w:spacing w:after="20" w:line="240" w:lineRule="auto"/>
            </w:pPr>
            <w:r>
              <w:rPr>
                <w:sz w:val="17"/>
              </w:rPr>
              <w:t>Adjacency list and matrix</w:t>
            </w:r>
          </w:p>
        </w:tc>
        <w:tc>
          <w:tcPr>
            <w:tcW w:w="3888" w:type="dxa"/>
          </w:tcPr>
          <w:p w14:paraId="36FF3448" w14:textId="77777777" w:rsidR="0041526A" w:rsidRDefault="00483CDC">
            <w:pPr>
              <w:spacing w:after="20" w:line="240" w:lineRule="auto"/>
            </w:pPr>
            <w:r>
              <w:rPr>
                <w:sz w:val="17"/>
              </w:rPr>
              <w:t>Create or load a city, add intersections and roads, assign costs, save and load CSV files</w:t>
            </w:r>
          </w:p>
        </w:tc>
      </w:tr>
      <w:tr w:rsidR="0041526A" w14:paraId="5054E7DA" w14:textId="77777777">
        <w:trPr>
          <w:jc w:val="center"/>
        </w:trPr>
        <w:tc>
          <w:tcPr>
            <w:tcW w:w="1944" w:type="dxa"/>
          </w:tcPr>
          <w:p w14:paraId="577A41EC" w14:textId="77777777" w:rsidR="0041526A" w:rsidRDefault="00483CDC">
            <w:pPr>
              <w:spacing w:after="20" w:line="240" w:lineRule="auto"/>
            </w:pPr>
            <w:r>
              <w:rPr>
                <w:sz w:val="17"/>
              </w:rPr>
              <w:t>Route Planning</w:t>
            </w:r>
          </w:p>
        </w:tc>
        <w:tc>
          <w:tcPr>
            <w:tcW w:w="1944" w:type="dxa"/>
          </w:tcPr>
          <w:p w14:paraId="083FD986" w14:textId="77777777" w:rsidR="0041526A" w:rsidRDefault="00483CDC">
            <w:pPr>
              <w:spacing w:after="20" w:line="240" w:lineRule="auto"/>
            </w:pPr>
            <w:r>
              <w:rPr>
                <w:sz w:val="17"/>
              </w:rPr>
              <w:t>route_planner.py</w:t>
            </w:r>
          </w:p>
        </w:tc>
        <w:tc>
          <w:tcPr>
            <w:tcW w:w="1584" w:type="dxa"/>
          </w:tcPr>
          <w:p w14:paraId="1488948B" w14:textId="77777777" w:rsidR="0041526A" w:rsidRDefault="00483CDC">
            <w:pPr>
              <w:spacing w:after="20" w:line="240" w:lineRule="auto"/>
            </w:pPr>
            <w:r>
              <w:rPr>
                <w:sz w:val="17"/>
              </w:rPr>
              <w:t>Dijkstra</w:t>
            </w:r>
          </w:p>
        </w:tc>
        <w:tc>
          <w:tcPr>
            <w:tcW w:w="3888" w:type="dxa"/>
          </w:tcPr>
          <w:p w14:paraId="56B74813" w14:textId="77777777" w:rsidR="0041526A" w:rsidRDefault="00483CDC">
            <w:pPr>
              <w:spacing w:after="20" w:line="240" w:lineRule="auto"/>
            </w:pPr>
            <w:r>
              <w:rPr>
                <w:sz w:val="17"/>
              </w:rPr>
              <w:t>Shortest route, total travel cost, every intermediate distance update</w:t>
            </w:r>
          </w:p>
        </w:tc>
      </w:tr>
      <w:tr w:rsidR="0041526A" w14:paraId="7599BB87" w14:textId="77777777">
        <w:trPr>
          <w:jc w:val="center"/>
        </w:trPr>
        <w:tc>
          <w:tcPr>
            <w:tcW w:w="1944" w:type="dxa"/>
          </w:tcPr>
          <w:p w14:paraId="644F8610" w14:textId="77777777" w:rsidR="0041526A" w:rsidRDefault="00483CDC">
            <w:pPr>
              <w:spacing w:after="20" w:line="240" w:lineRule="auto"/>
            </w:pPr>
            <w:r>
              <w:rPr>
                <w:sz w:val="17"/>
              </w:rPr>
              <w:t>Traffic Analysis</w:t>
            </w:r>
          </w:p>
        </w:tc>
        <w:tc>
          <w:tcPr>
            <w:tcW w:w="1944" w:type="dxa"/>
          </w:tcPr>
          <w:p w14:paraId="59D6F4EB" w14:textId="77777777" w:rsidR="0041526A" w:rsidRDefault="00483CDC">
            <w:pPr>
              <w:spacing w:after="20" w:line="240" w:lineRule="auto"/>
            </w:pPr>
            <w:r>
              <w:rPr>
                <w:sz w:val="17"/>
              </w:rPr>
              <w:t>traffic_analysis.py</w:t>
            </w:r>
          </w:p>
        </w:tc>
        <w:tc>
          <w:tcPr>
            <w:tcW w:w="1584" w:type="dxa"/>
          </w:tcPr>
          <w:p w14:paraId="267EC4CC" w14:textId="77777777" w:rsidR="0041526A" w:rsidRDefault="00483CDC">
            <w:pPr>
              <w:spacing w:after="20" w:line="240" w:lineRule="auto"/>
            </w:pPr>
            <w:r>
              <w:rPr>
                <w:sz w:val="17"/>
              </w:rPr>
              <w:t>Bellman-Ford</w:t>
            </w:r>
          </w:p>
        </w:tc>
        <w:tc>
          <w:tcPr>
            <w:tcW w:w="3888" w:type="dxa"/>
          </w:tcPr>
          <w:p w14:paraId="68508F63" w14:textId="77777777" w:rsidR="0041526A" w:rsidRDefault="00483CDC">
            <w:pPr>
              <w:spacing w:after="20" w:line="240" w:lineRule="auto"/>
            </w:pPr>
            <w:r>
              <w:rPr>
                <w:sz w:val="17"/>
              </w:rPr>
              <w:t>Congestion and closure simulation, route recomputation, before and after comparison</w:t>
            </w:r>
          </w:p>
        </w:tc>
      </w:tr>
      <w:tr w:rsidR="0041526A" w14:paraId="59FD34D7" w14:textId="77777777">
        <w:trPr>
          <w:jc w:val="center"/>
        </w:trPr>
        <w:tc>
          <w:tcPr>
            <w:tcW w:w="1944" w:type="dxa"/>
          </w:tcPr>
          <w:p w14:paraId="25BC1FD5" w14:textId="77777777" w:rsidR="0041526A" w:rsidRDefault="00483CDC">
            <w:pPr>
              <w:spacing w:after="20" w:line="240" w:lineRule="auto"/>
            </w:pPr>
            <w:r>
              <w:rPr>
                <w:sz w:val="17"/>
              </w:rPr>
              <w:t>Network Connectivity</w:t>
            </w:r>
          </w:p>
        </w:tc>
        <w:tc>
          <w:tcPr>
            <w:tcW w:w="1944" w:type="dxa"/>
          </w:tcPr>
          <w:p w14:paraId="3D1DF689" w14:textId="77777777" w:rsidR="0041526A" w:rsidRDefault="00483CDC">
            <w:pPr>
              <w:spacing w:after="20" w:line="240" w:lineRule="auto"/>
            </w:pPr>
            <w:r>
              <w:rPr>
                <w:sz w:val="17"/>
              </w:rPr>
              <w:t>connectivity_module.py</w:t>
            </w:r>
          </w:p>
        </w:tc>
        <w:tc>
          <w:tcPr>
            <w:tcW w:w="1584" w:type="dxa"/>
          </w:tcPr>
          <w:p w14:paraId="4187BC89" w14:textId="77777777" w:rsidR="0041526A" w:rsidRDefault="00483CDC">
            <w:pPr>
              <w:spacing w:after="20" w:line="240" w:lineRule="auto"/>
            </w:pPr>
            <w:r>
              <w:rPr>
                <w:sz w:val="17"/>
              </w:rPr>
              <w:t>BFS, DFS</w:t>
            </w:r>
          </w:p>
        </w:tc>
        <w:tc>
          <w:tcPr>
            <w:tcW w:w="3888" w:type="dxa"/>
          </w:tcPr>
          <w:p w14:paraId="0F58BAA6" w14:textId="77777777" w:rsidR="0041526A" w:rsidRDefault="00483CDC">
            <w:pPr>
              <w:spacing w:after="20" w:line="240" w:lineRule="auto"/>
            </w:pPr>
            <w:r>
              <w:rPr>
                <w:sz w:val="17"/>
              </w:rPr>
              <w:t xml:space="preserve">Traversal order, reachable and unreachable </w:t>
            </w:r>
            <w:r>
              <w:rPr>
                <w:sz w:val="17"/>
              </w:rPr>
              <w:lastRenderedPageBreak/>
              <w:t>intersections, regions of the city</w:t>
            </w:r>
          </w:p>
        </w:tc>
      </w:tr>
      <w:tr w:rsidR="0041526A" w14:paraId="62B1575B" w14:textId="77777777">
        <w:trPr>
          <w:jc w:val="center"/>
        </w:trPr>
        <w:tc>
          <w:tcPr>
            <w:tcW w:w="1944" w:type="dxa"/>
          </w:tcPr>
          <w:p w14:paraId="61E10155" w14:textId="77777777" w:rsidR="0041526A" w:rsidRDefault="00483CDC">
            <w:pPr>
              <w:spacing w:after="20" w:line="240" w:lineRule="auto"/>
            </w:pPr>
            <w:r>
              <w:rPr>
                <w:sz w:val="17"/>
              </w:rPr>
              <w:lastRenderedPageBreak/>
              <w:t>Infrastructure Planning</w:t>
            </w:r>
          </w:p>
        </w:tc>
        <w:tc>
          <w:tcPr>
            <w:tcW w:w="1944" w:type="dxa"/>
          </w:tcPr>
          <w:p w14:paraId="0FFD02EE" w14:textId="77777777" w:rsidR="0041526A" w:rsidRDefault="00483CDC">
            <w:pPr>
              <w:spacing w:after="20" w:line="240" w:lineRule="auto"/>
            </w:pPr>
            <w:r>
              <w:rPr>
                <w:sz w:val="17"/>
              </w:rPr>
              <w:t>mst_planner.py</w:t>
            </w:r>
          </w:p>
        </w:tc>
        <w:tc>
          <w:tcPr>
            <w:tcW w:w="1584" w:type="dxa"/>
          </w:tcPr>
          <w:p w14:paraId="78663142" w14:textId="77777777" w:rsidR="0041526A" w:rsidRDefault="00483CDC">
            <w:pPr>
              <w:spacing w:after="20" w:line="240" w:lineRule="auto"/>
            </w:pPr>
            <w:r>
              <w:rPr>
                <w:sz w:val="17"/>
              </w:rPr>
              <w:t>Prim, Kruskal</w:t>
            </w:r>
          </w:p>
        </w:tc>
        <w:tc>
          <w:tcPr>
            <w:tcW w:w="3888" w:type="dxa"/>
          </w:tcPr>
          <w:p w14:paraId="037CB827" w14:textId="77777777" w:rsidR="0041526A" w:rsidRDefault="00483CDC">
            <w:pPr>
              <w:spacing w:after="20" w:line="240" w:lineRule="auto"/>
            </w:pPr>
            <w:r>
              <w:rPr>
                <w:sz w:val="17"/>
              </w:rPr>
              <w:t>Minimum spanning tree, selected roads, total infrastructure cost</w:t>
            </w:r>
          </w:p>
        </w:tc>
      </w:tr>
      <w:tr w:rsidR="0041526A" w14:paraId="3E65841A" w14:textId="77777777">
        <w:trPr>
          <w:jc w:val="center"/>
        </w:trPr>
        <w:tc>
          <w:tcPr>
            <w:tcW w:w="1944" w:type="dxa"/>
          </w:tcPr>
          <w:p w14:paraId="487117D3" w14:textId="77777777" w:rsidR="0041526A" w:rsidRDefault="00483CDC">
            <w:pPr>
              <w:spacing w:after="20" w:line="240" w:lineRule="auto"/>
            </w:pPr>
            <w:r>
              <w:rPr>
                <w:sz w:val="17"/>
              </w:rPr>
              <w:t>Comparative Analysis</w:t>
            </w:r>
          </w:p>
        </w:tc>
        <w:tc>
          <w:tcPr>
            <w:tcW w:w="1944" w:type="dxa"/>
          </w:tcPr>
          <w:p w14:paraId="35ABC45B" w14:textId="77777777" w:rsidR="0041526A" w:rsidRDefault="00483CDC">
            <w:pPr>
              <w:spacing w:after="20" w:line="240" w:lineRule="auto"/>
            </w:pPr>
            <w:r>
              <w:rPr>
                <w:sz w:val="17"/>
              </w:rPr>
              <w:t>experiments.py</w:t>
            </w:r>
          </w:p>
        </w:tc>
        <w:tc>
          <w:tcPr>
            <w:tcW w:w="1584" w:type="dxa"/>
          </w:tcPr>
          <w:p w14:paraId="1998B492" w14:textId="77777777" w:rsidR="0041526A" w:rsidRDefault="00483CDC">
            <w:pPr>
              <w:spacing w:after="20" w:line="240" w:lineRule="auto"/>
            </w:pPr>
            <w:r>
              <w:rPr>
                <w:sz w:val="17"/>
              </w:rPr>
              <w:t>All of the above</w:t>
            </w:r>
          </w:p>
        </w:tc>
        <w:tc>
          <w:tcPr>
            <w:tcW w:w="3888" w:type="dxa"/>
          </w:tcPr>
          <w:p w14:paraId="125412E5" w14:textId="77777777" w:rsidR="0041526A" w:rsidRDefault="00483CDC">
            <w:pPr>
              <w:spacing w:after="20" w:line="240" w:lineRule="auto"/>
            </w:pPr>
            <w:r>
              <w:rPr>
                <w:sz w:val="17"/>
              </w:rPr>
              <w:t>Execution time and memory on cities of 10, 25, 50 and 100 intersections</w:t>
            </w:r>
          </w:p>
        </w:tc>
      </w:tr>
      <w:tr w:rsidR="0041526A" w14:paraId="390DC381" w14:textId="77777777">
        <w:trPr>
          <w:jc w:val="center"/>
        </w:trPr>
        <w:tc>
          <w:tcPr>
            <w:tcW w:w="1944" w:type="dxa"/>
          </w:tcPr>
          <w:p w14:paraId="5789BA07" w14:textId="77777777" w:rsidR="0041526A" w:rsidRDefault="00483CDC">
            <w:pPr>
              <w:spacing w:after="20" w:line="240" w:lineRule="auto"/>
            </w:pPr>
            <w:r>
              <w:rPr>
                <w:sz w:val="17"/>
              </w:rPr>
              <w:t>Visualisation</w:t>
            </w:r>
          </w:p>
        </w:tc>
        <w:tc>
          <w:tcPr>
            <w:tcW w:w="1944" w:type="dxa"/>
          </w:tcPr>
          <w:p w14:paraId="59B27D8D" w14:textId="77777777" w:rsidR="0041526A" w:rsidRDefault="00483CDC">
            <w:pPr>
              <w:spacing w:after="20" w:line="240" w:lineRule="auto"/>
            </w:pPr>
            <w:r>
              <w:rPr>
                <w:sz w:val="17"/>
              </w:rPr>
              <w:t>visualizer.py</w:t>
            </w:r>
          </w:p>
        </w:tc>
        <w:tc>
          <w:tcPr>
            <w:tcW w:w="1584" w:type="dxa"/>
          </w:tcPr>
          <w:p w14:paraId="2F87705A" w14:textId="77777777" w:rsidR="0041526A" w:rsidRDefault="00483CDC">
            <w:pPr>
              <w:spacing w:after="20" w:line="240" w:lineRule="auto"/>
            </w:pPr>
            <w:r>
              <w:rPr>
                <w:sz w:val="17"/>
              </w:rPr>
              <w:t>-</w:t>
            </w:r>
          </w:p>
        </w:tc>
        <w:tc>
          <w:tcPr>
            <w:tcW w:w="3888" w:type="dxa"/>
          </w:tcPr>
          <w:p w14:paraId="79EDF646" w14:textId="77777777" w:rsidR="0041526A" w:rsidRDefault="00483CDC">
            <w:pPr>
              <w:spacing w:after="20" w:line="240" w:lineRule="auto"/>
            </w:pPr>
            <w:r>
              <w:rPr>
                <w:sz w:val="17"/>
              </w:rPr>
              <w:t>Map drawing and table formatting shared by the app, the notebook and this report</w:t>
            </w:r>
          </w:p>
        </w:tc>
      </w:tr>
      <w:tr w:rsidR="0041526A" w14:paraId="3C97F17A" w14:textId="77777777">
        <w:trPr>
          <w:jc w:val="center"/>
        </w:trPr>
        <w:tc>
          <w:tcPr>
            <w:tcW w:w="1944" w:type="dxa"/>
          </w:tcPr>
          <w:p w14:paraId="6012113D" w14:textId="77777777" w:rsidR="0041526A" w:rsidRDefault="00483CDC">
            <w:pPr>
              <w:spacing w:after="20" w:line="240" w:lineRule="auto"/>
            </w:pPr>
            <w:r>
              <w:rPr>
                <w:sz w:val="17"/>
              </w:rPr>
              <w:t>Web application</w:t>
            </w:r>
          </w:p>
        </w:tc>
        <w:tc>
          <w:tcPr>
            <w:tcW w:w="1944" w:type="dxa"/>
          </w:tcPr>
          <w:p w14:paraId="302C4826" w14:textId="77777777" w:rsidR="0041526A" w:rsidRDefault="00483CDC">
            <w:pPr>
              <w:spacing w:after="20" w:line="240" w:lineRule="auto"/>
            </w:pPr>
            <w:r>
              <w:rPr>
                <w:sz w:val="17"/>
              </w:rPr>
              <w:t>app.py</w:t>
            </w:r>
          </w:p>
        </w:tc>
        <w:tc>
          <w:tcPr>
            <w:tcW w:w="1584" w:type="dxa"/>
          </w:tcPr>
          <w:p w14:paraId="2DD89E5E" w14:textId="77777777" w:rsidR="0041526A" w:rsidRDefault="00483CDC">
            <w:pPr>
              <w:spacing w:after="20" w:line="240" w:lineRule="auto"/>
            </w:pPr>
            <w:r>
              <w:rPr>
                <w:sz w:val="17"/>
              </w:rPr>
              <w:t>-</w:t>
            </w:r>
          </w:p>
        </w:tc>
        <w:tc>
          <w:tcPr>
            <w:tcW w:w="3888" w:type="dxa"/>
          </w:tcPr>
          <w:p w14:paraId="6A403757" w14:textId="77777777" w:rsidR="0041526A" w:rsidRDefault="00483CDC">
            <w:pPr>
              <w:spacing w:after="20" w:line="240" w:lineRule="auto"/>
            </w:pPr>
            <w:r>
              <w:rPr>
                <w:sz w:val="17"/>
              </w:rPr>
              <w:t>Streamlit interface that ties the modules together</w:t>
            </w:r>
          </w:p>
        </w:tc>
      </w:tr>
    </w:tbl>
    <w:p w14:paraId="2C17AC3D" w14:textId="77777777" w:rsidR="0041526A" w:rsidRDefault="0041526A">
      <w:pPr>
        <w:spacing w:after="40"/>
      </w:pPr>
    </w:p>
    <w:p w14:paraId="23376E9D" w14:textId="77777777" w:rsidR="0041526A" w:rsidRDefault="00483CDC">
      <w:pPr>
        <w:pStyle w:val="Heading2"/>
      </w:pPr>
      <w:bookmarkStart w:id="9" w:name="_Toc241572256"/>
      <w:r>
        <w:t>2.3 The web application</w:t>
      </w:r>
      <w:bookmarkEnd w:id="9"/>
    </w:p>
    <w:p w14:paraId="209B3755" w14:textId="77777777" w:rsidR="0041526A" w:rsidRDefault="00483CDC">
      <w:r>
        <w:t>The application is a single Streamlit script with a sidebar that selects one of six pages. The current city lives in the Streamlit session state, so a city built on the first page is available on every other page. The sample city is loaded automatically, which means every module shows a result the moment it is opened; the user can then change the source and destination, edit road costs or load a different city. Every result is recomputed live when an input changes, so there are no stale outputs. Figure 1 sh</w:t>
      </w:r>
      <w:r>
        <w:t>ows the Road Network page.</w:t>
      </w:r>
    </w:p>
    <w:p w14:paraId="7DA6777D" w14:textId="77777777" w:rsidR="0041526A" w:rsidRDefault="00483CDC">
      <w:pPr>
        <w:keepNext/>
        <w:jc w:val="center"/>
      </w:pPr>
      <w:r>
        <w:rPr>
          <w:noProof/>
        </w:rPr>
        <w:drawing>
          <wp:inline distT="0" distB="0" distL="0" distR="0" wp14:anchorId="0EEAC119" wp14:editId="5EFE8A16">
            <wp:extent cx="3825473" cy="5852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oad_network_map.png"/>
                    <pic:cNvPicPr/>
                  </pic:nvPicPr>
                  <pic:blipFill>
                    <a:blip r:embed="rId8"/>
                    <a:stretch>
                      <a:fillRect/>
                    </a:stretch>
                  </pic:blipFill>
                  <pic:spPr>
                    <a:xfrm>
                      <a:off x="0" y="0"/>
                      <a:ext cx="3825473" cy="5852160"/>
                    </a:xfrm>
                    <a:prstGeom prst="rect">
                      <a:avLst/>
                    </a:prstGeom>
                  </pic:spPr>
                </pic:pic>
              </a:graphicData>
            </a:graphic>
          </wp:inline>
        </w:drawing>
      </w:r>
    </w:p>
    <w:p w14:paraId="7642FEC7" w14:textId="77777777" w:rsidR="0041526A" w:rsidRDefault="00483CDC">
      <w:pPr>
        <w:spacing w:after="160"/>
        <w:jc w:val="center"/>
      </w:pPr>
      <w:r>
        <w:rPr>
          <w:i/>
          <w:color w:val="404040"/>
          <w:sz w:val="19"/>
        </w:rPr>
        <w:t>Figure 1: Road Network Modeling page of the application</w:t>
      </w:r>
    </w:p>
    <w:p w14:paraId="0335089D" w14:textId="77777777" w:rsidR="0041526A" w:rsidRDefault="00483CDC">
      <w:pPr>
        <w:pStyle w:val="Heading2"/>
      </w:pPr>
      <w:bookmarkStart w:id="10" w:name="_Toc241572257"/>
      <w:r>
        <w:lastRenderedPageBreak/>
        <w:t>2.4 Algorithms and where they are used</w:t>
      </w:r>
      <w:bookmarkEnd w:id="10"/>
    </w:p>
    <w:p w14:paraId="24982D4D" w14:textId="77777777" w:rsidR="0041526A" w:rsidRDefault="00483CDC">
      <w:pPr>
        <w:keepNext/>
        <w:spacing w:after="160"/>
        <w:jc w:val="center"/>
      </w:pPr>
      <w:r>
        <w:rPr>
          <w:i/>
          <w:color w:val="404040"/>
          <w:sz w:val="19"/>
        </w:rPr>
        <w:t>Table 3: Algorithms used in the system (V = intersections, E = roads)</w:t>
      </w:r>
    </w:p>
    <w:tbl>
      <w:tblPr>
        <w:tblStyle w:val="TableGrid"/>
        <w:tblW w:w="0" w:type="auto"/>
        <w:jc w:val="center"/>
        <w:tblLook w:val="04A0" w:firstRow="1" w:lastRow="0" w:firstColumn="1" w:lastColumn="0" w:noHBand="0" w:noVBand="1"/>
      </w:tblPr>
      <w:tblGrid>
        <w:gridCol w:w="1800"/>
        <w:gridCol w:w="1944"/>
        <w:gridCol w:w="1728"/>
        <w:gridCol w:w="3888"/>
      </w:tblGrid>
      <w:tr w:rsidR="0041526A" w14:paraId="5D9FED0F" w14:textId="77777777">
        <w:trPr>
          <w:jc w:val="center"/>
        </w:trPr>
        <w:tc>
          <w:tcPr>
            <w:tcW w:w="1800" w:type="dxa"/>
            <w:shd w:val="clear" w:color="auto" w:fill="D9E2F3"/>
          </w:tcPr>
          <w:p w14:paraId="7D0EBAA3" w14:textId="77777777" w:rsidR="0041526A" w:rsidRDefault="00483CDC">
            <w:pPr>
              <w:spacing w:after="20" w:line="240" w:lineRule="auto"/>
            </w:pPr>
            <w:r>
              <w:rPr>
                <w:b/>
                <w:sz w:val="17"/>
              </w:rPr>
              <w:t>Algorithm</w:t>
            </w:r>
          </w:p>
        </w:tc>
        <w:tc>
          <w:tcPr>
            <w:tcW w:w="1944" w:type="dxa"/>
            <w:shd w:val="clear" w:color="auto" w:fill="D9E2F3"/>
          </w:tcPr>
          <w:p w14:paraId="391B03FD" w14:textId="77777777" w:rsidR="0041526A" w:rsidRDefault="00483CDC">
            <w:pPr>
              <w:spacing w:after="20" w:line="240" w:lineRule="auto"/>
            </w:pPr>
            <w:r>
              <w:rPr>
                <w:b/>
                <w:sz w:val="17"/>
              </w:rPr>
              <w:t>Used in</w:t>
            </w:r>
          </w:p>
        </w:tc>
        <w:tc>
          <w:tcPr>
            <w:tcW w:w="1728" w:type="dxa"/>
            <w:shd w:val="clear" w:color="auto" w:fill="D9E2F3"/>
          </w:tcPr>
          <w:p w14:paraId="5C74D5A7" w14:textId="77777777" w:rsidR="0041526A" w:rsidRDefault="00483CDC">
            <w:pPr>
              <w:spacing w:after="20" w:line="240" w:lineRule="auto"/>
            </w:pPr>
            <w:r>
              <w:rPr>
                <w:b/>
                <w:sz w:val="17"/>
              </w:rPr>
              <w:t>Time complexity</w:t>
            </w:r>
          </w:p>
        </w:tc>
        <w:tc>
          <w:tcPr>
            <w:tcW w:w="3888" w:type="dxa"/>
            <w:shd w:val="clear" w:color="auto" w:fill="D9E2F3"/>
          </w:tcPr>
          <w:p w14:paraId="09355238" w14:textId="77777777" w:rsidR="0041526A" w:rsidRDefault="00483CDC">
            <w:pPr>
              <w:spacing w:after="20" w:line="240" w:lineRule="auto"/>
            </w:pPr>
            <w:r>
              <w:rPr>
                <w:b/>
                <w:sz w:val="17"/>
              </w:rPr>
              <w:t>Real-world application</w:t>
            </w:r>
          </w:p>
        </w:tc>
      </w:tr>
      <w:tr w:rsidR="0041526A" w14:paraId="2EDD7076" w14:textId="77777777">
        <w:trPr>
          <w:jc w:val="center"/>
        </w:trPr>
        <w:tc>
          <w:tcPr>
            <w:tcW w:w="1800" w:type="dxa"/>
          </w:tcPr>
          <w:p w14:paraId="5B563390" w14:textId="77777777" w:rsidR="0041526A" w:rsidRDefault="00483CDC">
            <w:pPr>
              <w:spacing w:after="20" w:line="240" w:lineRule="auto"/>
            </w:pPr>
            <w:r>
              <w:rPr>
                <w:sz w:val="17"/>
              </w:rPr>
              <w:t>Dijkstra</w:t>
            </w:r>
          </w:p>
        </w:tc>
        <w:tc>
          <w:tcPr>
            <w:tcW w:w="1944" w:type="dxa"/>
          </w:tcPr>
          <w:p w14:paraId="1504F05C" w14:textId="77777777" w:rsidR="0041526A" w:rsidRDefault="00483CDC">
            <w:pPr>
              <w:spacing w:after="20" w:line="240" w:lineRule="auto"/>
            </w:pPr>
            <w:r>
              <w:rPr>
                <w:sz w:val="17"/>
              </w:rPr>
              <w:t>Route Planning</w:t>
            </w:r>
          </w:p>
        </w:tc>
        <w:tc>
          <w:tcPr>
            <w:tcW w:w="1728" w:type="dxa"/>
          </w:tcPr>
          <w:p w14:paraId="7985B31D" w14:textId="77777777" w:rsidR="0041526A" w:rsidRDefault="00483CDC">
            <w:pPr>
              <w:spacing w:after="20" w:line="240" w:lineRule="auto"/>
            </w:pPr>
            <w:r>
              <w:rPr>
                <w:sz w:val="17"/>
              </w:rPr>
              <w:t>O((V + E) log V)</w:t>
            </w:r>
          </w:p>
        </w:tc>
        <w:tc>
          <w:tcPr>
            <w:tcW w:w="3888" w:type="dxa"/>
          </w:tcPr>
          <w:p w14:paraId="19355A7F" w14:textId="77777777" w:rsidR="0041526A" w:rsidRDefault="00483CDC">
            <w:pPr>
              <w:spacing w:after="20" w:line="240" w:lineRule="auto"/>
            </w:pPr>
            <w:r>
              <w:rPr>
                <w:sz w:val="17"/>
              </w:rPr>
              <w:t>Navigation systems, ride sharing, emergency routing</w:t>
            </w:r>
          </w:p>
        </w:tc>
      </w:tr>
      <w:tr w:rsidR="0041526A" w14:paraId="7BE5910A" w14:textId="77777777">
        <w:trPr>
          <w:jc w:val="center"/>
        </w:trPr>
        <w:tc>
          <w:tcPr>
            <w:tcW w:w="1800" w:type="dxa"/>
          </w:tcPr>
          <w:p w14:paraId="00302CCC" w14:textId="77777777" w:rsidR="0041526A" w:rsidRDefault="00483CDC">
            <w:pPr>
              <w:spacing w:after="20" w:line="240" w:lineRule="auto"/>
            </w:pPr>
            <w:r>
              <w:rPr>
                <w:sz w:val="17"/>
              </w:rPr>
              <w:t>Bellman-Ford</w:t>
            </w:r>
          </w:p>
        </w:tc>
        <w:tc>
          <w:tcPr>
            <w:tcW w:w="1944" w:type="dxa"/>
          </w:tcPr>
          <w:p w14:paraId="53333DFD" w14:textId="77777777" w:rsidR="0041526A" w:rsidRDefault="00483CDC">
            <w:pPr>
              <w:spacing w:after="20" w:line="240" w:lineRule="auto"/>
            </w:pPr>
            <w:r>
              <w:rPr>
                <w:sz w:val="17"/>
              </w:rPr>
              <w:t>Traffic Analysis</w:t>
            </w:r>
          </w:p>
        </w:tc>
        <w:tc>
          <w:tcPr>
            <w:tcW w:w="1728" w:type="dxa"/>
          </w:tcPr>
          <w:p w14:paraId="6FDDEF5F" w14:textId="77777777" w:rsidR="0041526A" w:rsidRDefault="00483CDC">
            <w:pPr>
              <w:spacing w:after="20" w:line="240" w:lineRule="auto"/>
            </w:pPr>
            <w:r>
              <w:rPr>
                <w:sz w:val="17"/>
              </w:rPr>
              <w:t>O(V × E), early stop</w:t>
            </w:r>
          </w:p>
        </w:tc>
        <w:tc>
          <w:tcPr>
            <w:tcW w:w="3888" w:type="dxa"/>
          </w:tcPr>
          <w:p w14:paraId="3034FD48" w14:textId="77777777" w:rsidR="0041526A" w:rsidRDefault="00483CDC">
            <w:pPr>
              <w:spacing w:after="20" w:line="240" w:lineRule="auto"/>
            </w:pPr>
            <w:r>
              <w:rPr>
                <w:sz w:val="17"/>
              </w:rPr>
              <w:t>Dynamic traffic management, accident rerouting, closures</w:t>
            </w:r>
          </w:p>
        </w:tc>
      </w:tr>
      <w:tr w:rsidR="0041526A" w14:paraId="7E4EDE19" w14:textId="77777777">
        <w:trPr>
          <w:jc w:val="center"/>
        </w:trPr>
        <w:tc>
          <w:tcPr>
            <w:tcW w:w="1800" w:type="dxa"/>
          </w:tcPr>
          <w:p w14:paraId="30FA1D54" w14:textId="77777777" w:rsidR="0041526A" w:rsidRDefault="00483CDC">
            <w:pPr>
              <w:spacing w:after="20" w:line="240" w:lineRule="auto"/>
            </w:pPr>
            <w:r>
              <w:rPr>
                <w:sz w:val="17"/>
              </w:rPr>
              <w:t>Breadth First Search</w:t>
            </w:r>
          </w:p>
        </w:tc>
        <w:tc>
          <w:tcPr>
            <w:tcW w:w="1944" w:type="dxa"/>
          </w:tcPr>
          <w:p w14:paraId="0643DA30" w14:textId="77777777" w:rsidR="0041526A" w:rsidRDefault="00483CDC">
            <w:pPr>
              <w:spacing w:after="20" w:line="240" w:lineRule="auto"/>
            </w:pPr>
            <w:r>
              <w:rPr>
                <w:sz w:val="17"/>
              </w:rPr>
              <w:t>Network Connectivity</w:t>
            </w:r>
          </w:p>
        </w:tc>
        <w:tc>
          <w:tcPr>
            <w:tcW w:w="1728" w:type="dxa"/>
          </w:tcPr>
          <w:p w14:paraId="74161F87" w14:textId="77777777" w:rsidR="0041526A" w:rsidRDefault="00483CDC">
            <w:pPr>
              <w:spacing w:after="20" w:line="240" w:lineRule="auto"/>
            </w:pPr>
            <w:r>
              <w:rPr>
                <w:sz w:val="17"/>
              </w:rPr>
              <w:t>O(V + E)</w:t>
            </w:r>
          </w:p>
        </w:tc>
        <w:tc>
          <w:tcPr>
            <w:tcW w:w="3888" w:type="dxa"/>
          </w:tcPr>
          <w:p w14:paraId="0FC471CF" w14:textId="77777777" w:rsidR="0041526A" w:rsidRDefault="00483CDC">
            <w:pPr>
              <w:spacing w:after="20" w:line="240" w:lineRule="auto"/>
            </w:pPr>
            <w:r>
              <w:rPr>
                <w:sz w:val="17"/>
              </w:rPr>
              <w:t>Traffic monitoring, spread of a disruption</w:t>
            </w:r>
          </w:p>
        </w:tc>
      </w:tr>
      <w:tr w:rsidR="0041526A" w14:paraId="2048F568" w14:textId="77777777">
        <w:trPr>
          <w:jc w:val="center"/>
        </w:trPr>
        <w:tc>
          <w:tcPr>
            <w:tcW w:w="1800" w:type="dxa"/>
          </w:tcPr>
          <w:p w14:paraId="32AB655C" w14:textId="77777777" w:rsidR="0041526A" w:rsidRDefault="00483CDC">
            <w:pPr>
              <w:spacing w:after="20" w:line="240" w:lineRule="auto"/>
            </w:pPr>
            <w:r>
              <w:rPr>
                <w:sz w:val="17"/>
              </w:rPr>
              <w:t>Depth First Search</w:t>
            </w:r>
          </w:p>
        </w:tc>
        <w:tc>
          <w:tcPr>
            <w:tcW w:w="1944" w:type="dxa"/>
          </w:tcPr>
          <w:p w14:paraId="745C530F" w14:textId="77777777" w:rsidR="0041526A" w:rsidRDefault="00483CDC">
            <w:pPr>
              <w:spacing w:after="20" w:line="240" w:lineRule="auto"/>
            </w:pPr>
            <w:r>
              <w:rPr>
                <w:sz w:val="17"/>
              </w:rPr>
              <w:t>Network Connectivity</w:t>
            </w:r>
          </w:p>
        </w:tc>
        <w:tc>
          <w:tcPr>
            <w:tcW w:w="1728" w:type="dxa"/>
          </w:tcPr>
          <w:p w14:paraId="14EB6215" w14:textId="77777777" w:rsidR="0041526A" w:rsidRDefault="00483CDC">
            <w:pPr>
              <w:spacing w:after="20" w:line="240" w:lineRule="auto"/>
            </w:pPr>
            <w:r>
              <w:rPr>
                <w:sz w:val="17"/>
              </w:rPr>
              <w:t>O(V + E)</w:t>
            </w:r>
          </w:p>
        </w:tc>
        <w:tc>
          <w:tcPr>
            <w:tcW w:w="3888" w:type="dxa"/>
          </w:tcPr>
          <w:p w14:paraId="251E8E61" w14:textId="77777777" w:rsidR="0041526A" w:rsidRDefault="00483CDC">
            <w:pPr>
              <w:spacing w:after="20" w:line="240" w:lineRule="auto"/>
            </w:pPr>
            <w:r>
              <w:rPr>
                <w:sz w:val="17"/>
              </w:rPr>
              <w:t>Network exploration, accessibility analysis</w:t>
            </w:r>
          </w:p>
        </w:tc>
      </w:tr>
      <w:tr w:rsidR="0041526A" w14:paraId="5BDA6E1A" w14:textId="77777777">
        <w:trPr>
          <w:jc w:val="center"/>
        </w:trPr>
        <w:tc>
          <w:tcPr>
            <w:tcW w:w="1800" w:type="dxa"/>
          </w:tcPr>
          <w:p w14:paraId="29FB6C47" w14:textId="77777777" w:rsidR="0041526A" w:rsidRDefault="00483CDC">
            <w:pPr>
              <w:spacing w:after="20" w:line="240" w:lineRule="auto"/>
            </w:pPr>
            <w:r>
              <w:rPr>
                <w:sz w:val="17"/>
              </w:rPr>
              <w:t>Prim</w:t>
            </w:r>
          </w:p>
        </w:tc>
        <w:tc>
          <w:tcPr>
            <w:tcW w:w="1944" w:type="dxa"/>
          </w:tcPr>
          <w:p w14:paraId="2D759CF0" w14:textId="77777777" w:rsidR="0041526A" w:rsidRDefault="00483CDC">
            <w:pPr>
              <w:spacing w:after="20" w:line="240" w:lineRule="auto"/>
            </w:pPr>
            <w:r>
              <w:rPr>
                <w:sz w:val="17"/>
              </w:rPr>
              <w:t>Infrastructure Planning</w:t>
            </w:r>
          </w:p>
        </w:tc>
        <w:tc>
          <w:tcPr>
            <w:tcW w:w="1728" w:type="dxa"/>
          </w:tcPr>
          <w:p w14:paraId="14125F0F" w14:textId="77777777" w:rsidR="0041526A" w:rsidRDefault="00483CDC">
            <w:pPr>
              <w:spacing w:after="20" w:line="240" w:lineRule="auto"/>
            </w:pPr>
            <w:r>
              <w:rPr>
                <w:sz w:val="17"/>
              </w:rPr>
              <w:t>O(E log V)</w:t>
            </w:r>
          </w:p>
        </w:tc>
        <w:tc>
          <w:tcPr>
            <w:tcW w:w="3888" w:type="dxa"/>
          </w:tcPr>
          <w:p w14:paraId="1FD57AF3" w14:textId="77777777" w:rsidR="0041526A" w:rsidRDefault="00483CDC">
            <w:pPr>
              <w:spacing w:after="20" w:line="240" w:lineRule="auto"/>
            </w:pPr>
            <w:r>
              <w:rPr>
                <w:sz w:val="17"/>
              </w:rPr>
              <w:t>Road expansion, utility distribution</w:t>
            </w:r>
          </w:p>
        </w:tc>
      </w:tr>
      <w:tr w:rsidR="0041526A" w14:paraId="0E0B66BE" w14:textId="77777777">
        <w:trPr>
          <w:jc w:val="center"/>
        </w:trPr>
        <w:tc>
          <w:tcPr>
            <w:tcW w:w="1800" w:type="dxa"/>
          </w:tcPr>
          <w:p w14:paraId="65BED3A1" w14:textId="77777777" w:rsidR="0041526A" w:rsidRDefault="00483CDC">
            <w:pPr>
              <w:spacing w:after="20" w:line="240" w:lineRule="auto"/>
            </w:pPr>
            <w:r>
              <w:rPr>
                <w:sz w:val="17"/>
              </w:rPr>
              <w:t>Kruskal</w:t>
            </w:r>
          </w:p>
        </w:tc>
        <w:tc>
          <w:tcPr>
            <w:tcW w:w="1944" w:type="dxa"/>
          </w:tcPr>
          <w:p w14:paraId="64C9AED0" w14:textId="77777777" w:rsidR="0041526A" w:rsidRDefault="00483CDC">
            <w:pPr>
              <w:spacing w:after="20" w:line="240" w:lineRule="auto"/>
            </w:pPr>
            <w:r>
              <w:rPr>
                <w:sz w:val="17"/>
              </w:rPr>
              <w:t>Infrastructure Planning</w:t>
            </w:r>
          </w:p>
        </w:tc>
        <w:tc>
          <w:tcPr>
            <w:tcW w:w="1728" w:type="dxa"/>
          </w:tcPr>
          <w:p w14:paraId="28444DE9" w14:textId="77777777" w:rsidR="0041526A" w:rsidRDefault="00483CDC">
            <w:pPr>
              <w:spacing w:after="20" w:line="240" w:lineRule="auto"/>
            </w:pPr>
            <w:r>
              <w:rPr>
                <w:sz w:val="17"/>
              </w:rPr>
              <w:t>O(E log E)</w:t>
            </w:r>
          </w:p>
        </w:tc>
        <w:tc>
          <w:tcPr>
            <w:tcW w:w="3888" w:type="dxa"/>
          </w:tcPr>
          <w:p w14:paraId="5F6DB025" w14:textId="77777777" w:rsidR="0041526A" w:rsidRDefault="00483CDC">
            <w:pPr>
              <w:spacing w:after="20" w:line="240" w:lineRule="auto"/>
            </w:pPr>
            <w:r>
              <w:rPr>
                <w:sz w:val="17"/>
              </w:rPr>
              <w:t>Smart city infrastructure development</w:t>
            </w:r>
          </w:p>
        </w:tc>
      </w:tr>
    </w:tbl>
    <w:p w14:paraId="66713EB1" w14:textId="77777777" w:rsidR="0041526A" w:rsidRDefault="0041526A">
      <w:pPr>
        <w:spacing w:after="40"/>
      </w:pPr>
    </w:p>
    <w:p w14:paraId="217F0AEF" w14:textId="77777777" w:rsidR="0041526A" w:rsidRDefault="00483CDC">
      <w:pPr>
        <w:pStyle w:val="Heading2"/>
      </w:pPr>
      <w:bookmarkStart w:id="11" w:name="_Toc241572258"/>
      <w:r>
        <w:t>2.5 Implementation notes</w:t>
      </w:r>
      <w:bookmarkEnd w:id="11"/>
    </w:p>
    <w:p w14:paraId="21D32541" w14:textId="77777777" w:rsidR="0041526A" w:rsidRDefault="00483CDC">
      <w:pPr>
        <w:pStyle w:val="ListBullet"/>
        <w:spacing w:after="60"/>
      </w:pPr>
      <w:r>
        <w:rPr>
          <w:b/>
        </w:rPr>
        <w:t xml:space="preserve">Dijkstra. </w:t>
      </w:r>
      <w:r>
        <w:t>A binary heap (Python's heapq) holds (distance, intersection) pairs. Every time a shorter distance is found the update is recorded, and after every visited intersection a snapshot of the whole distance table is stored, so the application can show the working step by step.</w:t>
      </w:r>
    </w:p>
    <w:p w14:paraId="3C48EB75" w14:textId="77777777" w:rsidR="0041526A" w:rsidRDefault="00483CDC">
      <w:pPr>
        <w:pStyle w:val="ListBullet"/>
        <w:spacing w:after="60"/>
      </w:pPr>
      <w:r>
        <w:rPr>
          <w:b/>
        </w:rPr>
        <w:t xml:space="preserve">Bellman-Ford. </w:t>
      </w:r>
      <w:r>
        <w:t>Every road is relaxed in both directions in each pass. The loop stops as soon as a pass changes nothing, and one extra check would detect a negative cycle (it never fires here, because every road cost is positive). Congestion is applied to a copy of the city, so the original and the congested routes can be compared side by side.</w:t>
      </w:r>
    </w:p>
    <w:p w14:paraId="547DADDC" w14:textId="77777777" w:rsidR="0041526A" w:rsidRDefault="00483CDC">
      <w:pPr>
        <w:pStyle w:val="ListBullet"/>
        <w:spacing w:after="60"/>
      </w:pPr>
      <w:r>
        <w:rPr>
          <w:b/>
        </w:rPr>
        <w:t xml:space="preserve">BFS and DFS. </w:t>
      </w:r>
      <w:r>
        <w:t>BFS uses a deque as its queue and records the queue after every step. DFS is the recursive version and records the current route from the start, which is the recursion stack.</w:t>
      </w:r>
    </w:p>
    <w:p w14:paraId="7483C043" w14:textId="77777777" w:rsidR="0041526A" w:rsidRDefault="00483CDC">
      <w:pPr>
        <w:pStyle w:val="ListBullet"/>
        <w:spacing w:after="60"/>
      </w:pPr>
      <w:r>
        <w:rPr>
          <w:b/>
        </w:rPr>
        <w:t xml:space="preserve">Prim and Kruskal. </w:t>
      </w:r>
      <w:r>
        <w:t>Prim keeps the candidate roads in a heap and adds the cheapest road that reaches a new intersection. Kruskal sorts all roads and uses a union-find structure with path halving to reject roads that would create a cycle. Both report every decision they make.</w:t>
      </w:r>
    </w:p>
    <w:p w14:paraId="7D73C764" w14:textId="77777777" w:rsidR="0041526A" w:rsidRDefault="00483CDC">
      <w:pPr>
        <w:pStyle w:val="ListBullet"/>
        <w:spacing w:after="60"/>
      </w:pPr>
      <w:r>
        <w:rPr>
          <w:b/>
        </w:rPr>
        <w:t xml:space="preserve">Measurements. </w:t>
      </w:r>
      <w:r>
        <w:t>The experiments call every algorithm with the step recording switched off, so the timings measure the algorithm alone and not the bookkeeping used for display.</w:t>
      </w:r>
    </w:p>
    <w:p w14:paraId="5DB54DAC" w14:textId="77777777" w:rsidR="0041526A" w:rsidRDefault="00483CDC">
      <w:r>
        <w:br w:type="page"/>
      </w:r>
    </w:p>
    <w:p w14:paraId="0F71B38D" w14:textId="77777777" w:rsidR="0041526A" w:rsidRDefault="00483CDC">
      <w:pPr>
        <w:pStyle w:val="Heading1"/>
      </w:pPr>
      <w:bookmarkStart w:id="12" w:name="_Toc241572259"/>
      <w:r>
        <w:lastRenderedPageBreak/>
        <w:t>3. Experimental results</w:t>
      </w:r>
      <w:bookmarkEnd w:id="12"/>
    </w:p>
    <w:p w14:paraId="1801E990" w14:textId="77777777" w:rsidR="0041526A" w:rsidRDefault="00483CDC">
      <w:pPr>
        <w:pStyle w:val="Heading2"/>
      </w:pPr>
      <w:bookmarkStart w:id="13" w:name="_Toc241572260"/>
      <w:r>
        <w:t>3.1 Sample road network</w:t>
      </w:r>
      <w:bookmarkEnd w:id="13"/>
    </w:p>
    <w:p w14:paraId="1C69FBC7" w14:textId="77777777" w:rsidR="0041526A" w:rsidRDefault="00483CDC">
      <w:r>
        <w:t>The sample city used throughout the application and the notebook has 10 intersections and 15 roads. The costs are travel times in minutes. The roads are listed in Table 4 and drawn in Figure 2.</w:t>
      </w:r>
    </w:p>
    <w:p w14:paraId="28ECB931" w14:textId="77777777" w:rsidR="0041526A" w:rsidRDefault="00483CDC">
      <w:pPr>
        <w:keepNext/>
        <w:spacing w:after="160"/>
        <w:jc w:val="center"/>
      </w:pPr>
      <w:r>
        <w:rPr>
          <w:i/>
          <w:color w:val="404040"/>
          <w:sz w:val="19"/>
        </w:rPr>
        <w:t>Table 4: Roads of the sample city</w:t>
      </w:r>
    </w:p>
    <w:tbl>
      <w:tblPr>
        <w:tblStyle w:val="TableGrid"/>
        <w:tblW w:w="0" w:type="auto"/>
        <w:jc w:val="center"/>
        <w:tblLook w:val="04A0" w:firstRow="1" w:lastRow="0" w:firstColumn="1" w:lastColumn="0" w:noHBand="0" w:noVBand="1"/>
      </w:tblPr>
      <w:tblGrid>
        <w:gridCol w:w="3168"/>
        <w:gridCol w:w="3168"/>
        <w:gridCol w:w="1728"/>
      </w:tblGrid>
      <w:tr w:rsidR="0041526A" w14:paraId="4080C94D" w14:textId="77777777">
        <w:trPr>
          <w:jc w:val="center"/>
        </w:trPr>
        <w:tc>
          <w:tcPr>
            <w:tcW w:w="3168" w:type="dxa"/>
            <w:shd w:val="clear" w:color="auto" w:fill="D9E2F3"/>
          </w:tcPr>
          <w:p w14:paraId="1C89539C" w14:textId="77777777" w:rsidR="0041526A" w:rsidRDefault="00483CDC">
            <w:pPr>
              <w:spacing w:after="20" w:line="240" w:lineRule="auto"/>
            </w:pPr>
            <w:r>
              <w:rPr>
                <w:b/>
                <w:sz w:val="18"/>
              </w:rPr>
              <w:t>From</w:t>
            </w:r>
          </w:p>
        </w:tc>
        <w:tc>
          <w:tcPr>
            <w:tcW w:w="3168" w:type="dxa"/>
            <w:shd w:val="clear" w:color="auto" w:fill="D9E2F3"/>
          </w:tcPr>
          <w:p w14:paraId="5B595419" w14:textId="77777777" w:rsidR="0041526A" w:rsidRDefault="00483CDC">
            <w:pPr>
              <w:spacing w:after="20" w:line="240" w:lineRule="auto"/>
            </w:pPr>
            <w:r>
              <w:rPr>
                <w:b/>
                <w:sz w:val="18"/>
              </w:rPr>
              <w:t>To</w:t>
            </w:r>
          </w:p>
        </w:tc>
        <w:tc>
          <w:tcPr>
            <w:tcW w:w="1728" w:type="dxa"/>
            <w:shd w:val="clear" w:color="auto" w:fill="D9E2F3"/>
          </w:tcPr>
          <w:p w14:paraId="0CFC276A" w14:textId="77777777" w:rsidR="0041526A" w:rsidRDefault="00483CDC">
            <w:pPr>
              <w:spacing w:after="20" w:line="240" w:lineRule="auto"/>
            </w:pPr>
            <w:r>
              <w:rPr>
                <w:b/>
                <w:sz w:val="18"/>
              </w:rPr>
              <w:t>Cost (min)</w:t>
            </w:r>
          </w:p>
        </w:tc>
      </w:tr>
      <w:tr w:rsidR="0041526A" w14:paraId="3454A264" w14:textId="77777777">
        <w:trPr>
          <w:jc w:val="center"/>
        </w:trPr>
        <w:tc>
          <w:tcPr>
            <w:tcW w:w="3168" w:type="dxa"/>
          </w:tcPr>
          <w:p w14:paraId="27B766DE" w14:textId="77777777" w:rsidR="0041526A" w:rsidRDefault="00483CDC">
            <w:pPr>
              <w:spacing w:after="20" w:line="240" w:lineRule="auto"/>
            </w:pPr>
            <w:r>
              <w:rPr>
                <w:sz w:val="18"/>
              </w:rPr>
              <w:t>Central Square</w:t>
            </w:r>
          </w:p>
        </w:tc>
        <w:tc>
          <w:tcPr>
            <w:tcW w:w="3168" w:type="dxa"/>
          </w:tcPr>
          <w:p w14:paraId="41F20899" w14:textId="77777777" w:rsidR="0041526A" w:rsidRDefault="00483CDC">
            <w:pPr>
              <w:spacing w:after="20" w:line="240" w:lineRule="auto"/>
            </w:pPr>
            <w:r>
              <w:rPr>
                <w:sz w:val="18"/>
              </w:rPr>
              <w:t>Railway Station</w:t>
            </w:r>
          </w:p>
        </w:tc>
        <w:tc>
          <w:tcPr>
            <w:tcW w:w="1728" w:type="dxa"/>
          </w:tcPr>
          <w:p w14:paraId="7D40A707" w14:textId="77777777" w:rsidR="0041526A" w:rsidRDefault="00483CDC">
            <w:pPr>
              <w:spacing w:after="20" w:line="240" w:lineRule="auto"/>
            </w:pPr>
            <w:r>
              <w:rPr>
                <w:sz w:val="18"/>
              </w:rPr>
              <w:t>4</w:t>
            </w:r>
          </w:p>
        </w:tc>
      </w:tr>
      <w:tr w:rsidR="0041526A" w14:paraId="545506DF" w14:textId="77777777">
        <w:trPr>
          <w:jc w:val="center"/>
        </w:trPr>
        <w:tc>
          <w:tcPr>
            <w:tcW w:w="3168" w:type="dxa"/>
          </w:tcPr>
          <w:p w14:paraId="2DE6B111" w14:textId="77777777" w:rsidR="0041526A" w:rsidRDefault="00483CDC">
            <w:pPr>
              <w:spacing w:after="20" w:line="240" w:lineRule="auto"/>
            </w:pPr>
            <w:r>
              <w:rPr>
                <w:sz w:val="18"/>
              </w:rPr>
              <w:t>Central Square</w:t>
            </w:r>
          </w:p>
        </w:tc>
        <w:tc>
          <w:tcPr>
            <w:tcW w:w="3168" w:type="dxa"/>
          </w:tcPr>
          <w:p w14:paraId="0623B1BF" w14:textId="77777777" w:rsidR="0041526A" w:rsidRDefault="00483CDC">
            <w:pPr>
              <w:spacing w:after="20" w:line="240" w:lineRule="auto"/>
            </w:pPr>
            <w:r>
              <w:rPr>
                <w:sz w:val="18"/>
              </w:rPr>
              <w:t>Old Market</w:t>
            </w:r>
          </w:p>
        </w:tc>
        <w:tc>
          <w:tcPr>
            <w:tcW w:w="1728" w:type="dxa"/>
          </w:tcPr>
          <w:p w14:paraId="22669453" w14:textId="77777777" w:rsidR="0041526A" w:rsidRDefault="00483CDC">
            <w:pPr>
              <w:spacing w:after="20" w:line="240" w:lineRule="auto"/>
            </w:pPr>
            <w:r>
              <w:rPr>
                <w:sz w:val="18"/>
              </w:rPr>
              <w:t>2</w:t>
            </w:r>
          </w:p>
        </w:tc>
      </w:tr>
      <w:tr w:rsidR="0041526A" w14:paraId="4B760103" w14:textId="77777777">
        <w:trPr>
          <w:jc w:val="center"/>
        </w:trPr>
        <w:tc>
          <w:tcPr>
            <w:tcW w:w="3168" w:type="dxa"/>
          </w:tcPr>
          <w:p w14:paraId="5CF5873B" w14:textId="77777777" w:rsidR="0041526A" w:rsidRDefault="00483CDC">
            <w:pPr>
              <w:spacing w:after="20" w:line="240" w:lineRule="auto"/>
            </w:pPr>
            <w:r>
              <w:rPr>
                <w:sz w:val="18"/>
              </w:rPr>
              <w:t>Central Square</w:t>
            </w:r>
          </w:p>
        </w:tc>
        <w:tc>
          <w:tcPr>
            <w:tcW w:w="3168" w:type="dxa"/>
          </w:tcPr>
          <w:p w14:paraId="5251C3B1" w14:textId="77777777" w:rsidR="0041526A" w:rsidRDefault="00483CDC">
            <w:pPr>
              <w:spacing w:after="20" w:line="240" w:lineRule="auto"/>
            </w:pPr>
            <w:r>
              <w:rPr>
                <w:sz w:val="18"/>
              </w:rPr>
              <w:t>City Hospital</w:t>
            </w:r>
          </w:p>
        </w:tc>
        <w:tc>
          <w:tcPr>
            <w:tcW w:w="1728" w:type="dxa"/>
          </w:tcPr>
          <w:p w14:paraId="25CD2E4D" w14:textId="77777777" w:rsidR="0041526A" w:rsidRDefault="00483CDC">
            <w:pPr>
              <w:spacing w:after="20" w:line="240" w:lineRule="auto"/>
            </w:pPr>
            <w:r>
              <w:rPr>
                <w:sz w:val="18"/>
              </w:rPr>
              <w:t>5</w:t>
            </w:r>
          </w:p>
        </w:tc>
      </w:tr>
      <w:tr w:rsidR="0041526A" w14:paraId="502B9A5F" w14:textId="77777777">
        <w:trPr>
          <w:jc w:val="center"/>
        </w:trPr>
        <w:tc>
          <w:tcPr>
            <w:tcW w:w="3168" w:type="dxa"/>
          </w:tcPr>
          <w:p w14:paraId="09119D0B" w14:textId="77777777" w:rsidR="0041526A" w:rsidRDefault="00483CDC">
            <w:pPr>
              <w:spacing w:after="20" w:line="240" w:lineRule="auto"/>
            </w:pPr>
            <w:r>
              <w:rPr>
                <w:sz w:val="18"/>
              </w:rPr>
              <w:t>Railway Station</w:t>
            </w:r>
          </w:p>
        </w:tc>
        <w:tc>
          <w:tcPr>
            <w:tcW w:w="3168" w:type="dxa"/>
          </w:tcPr>
          <w:p w14:paraId="03C27761" w14:textId="77777777" w:rsidR="0041526A" w:rsidRDefault="00483CDC">
            <w:pPr>
              <w:spacing w:after="20" w:line="240" w:lineRule="auto"/>
            </w:pPr>
            <w:r>
              <w:rPr>
                <w:sz w:val="18"/>
              </w:rPr>
              <w:t>Bus Terminal</w:t>
            </w:r>
          </w:p>
        </w:tc>
        <w:tc>
          <w:tcPr>
            <w:tcW w:w="1728" w:type="dxa"/>
          </w:tcPr>
          <w:p w14:paraId="566A898C" w14:textId="77777777" w:rsidR="0041526A" w:rsidRDefault="00483CDC">
            <w:pPr>
              <w:spacing w:after="20" w:line="240" w:lineRule="auto"/>
            </w:pPr>
            <w:r>
              <w:rPr>
                <w:sz w:val="18"/>
              </w:rPr>
              <w:t>3</w:t>
            </w:r>
          </w:p>
        </w:tc>
      </w:tr>
      <w:tr w:rsidR="0041526A" w14:paraId="324B6128" w14:textId="77777777">
        <w:trPr>
          <w:jc w:val="center"/>
        </w:trPr>
        <w:tc>
          <w:tcPr>
            <w:tcW w:w="3168" w:type="dxa"/>
          </w:tcPr>
          <w:p w14:paraId="33CE1889" w14:textId="77777777" w:rsidR="0041526A" w:rsidRDefault="00483CDC">
            <w:pPr>
              <w:spacing w:after="20" w:line="240" w:lineRule="auto"/>
            </w:pPr>
            <w:r>
              <w:rPr>
                <w:sz w:val="18"/>
              </w:rPr>
              <w:t>Railway Station</w:t>
            </w:r>
          </w:p>
        </w:tc>
        <w:tc>
          <w:tcPr>
            <w:tcW w:w="3168" w:type="dxa"/>
          </w:tcPr>
          <w:p w14:paraId="04901A70" w14:textId="77777777" w:rsidR="0041526A" w:rsidRDefault="00483CDC">
            <w:pPr>
              <w:spacing w:after="20" w:line="240" w:lineRule="auto"/>
            </w:pPr>
            <w:r>
              <w:rPr>
                <w:sz w:val="18"/>
              </w:rPr>
              <w:t>University</w:t>
            </w:r>
          </w:p>
        </w:tc>
        <w:tc>
          <w:tcPr>
            <w:tcW w:w="1728" w:type="dxa"/>
          </w:tcPr>
          <w:p w14:paraId="2752E5EC" w14:textId="77777777" w:rsidR="0041526A" w:rsidRDefault="00483CDC">
            <w:pPr>
              <w:spacing w:after="20" w:line="240" w:lineRule="auto"/>
            </w:pPr>
            <w:r>
              <w:rPr>
                <w:sz w:val="18"/>
              </w:rPr>
              <w:t>7</w:t>
            </w:r>
          </w:p>
        </w:tc>
      </w:tr>
      <w:tr w:rsidR="0041526A" w14:paraId="1AA48A2E" w14:textId="77777777">
        <w:trPr>
          <w:jc w:val="center"/>
        </w:trPr>
        <w:tc>
          <w:tcPr>
            <w:tcW w:w="3168" w:type="dxa"/>
          </w:tcPr>
          <w:p w14:paraId="10DB0DE1" w14:textId="77777777" w:rsidR="0041526A" w:rsidRDefault="00483CDC">
            <w:pPr>
              <w:spacing w:after="20" w:line="240" w:lineRule="auto"/>
            </w:pPr>
            <w:r>
              <w:rPr>
                <w:sz w:val="18"/>
              </w:rPr>
              <w:t>Old Market</w:t>
            </w:r>
          </w:p>
        </w:tc>
        <w:tc>
          <w:tcPr>
            <w:tcW w:w="3168" w:type="dxa"/>
          </w:tcPr>
          <w:p w14:paraId="3EB03C1E" w14:textId="77777777" w:rsidR="0041526A" w:rsidRDefault="00483CDC">
            <w:pPr>
              <w:spacing w:after="20" w:line="240" w:lineRule="auto"/>
            </w:pPr>
            <w:r>
              <w:rPr>
                <w:sz w:val="18"/>
              </w:rPr>
              <w:t>Bus Terminal</w:t>
            </w:r>
          </w:p>
        </w:tc>
        <w:tc>
          <w:tcPr>
            <w:tcW w:w="1728" w:type="dxa"/>
          </w:tcPr>
          <w:p w14:paraId="09FF1A67" w14:textId="77777777" w:rsidR="0041526A" w:rsidRDefault="00483CDC">
            <w:pPr>
              <w:spacing w:after="20" w:line="240" w:lineRule="auto"/>
            </w:pPr>
            <w:r>
              <w:rPr>
                <w:sz w:val="18"/>
              </w:rPr>
              <w:t>6</w:t>
            </w:r>
          </w:p>
        </w:tc>
      </w:tr>
      <w:tr w:rsidR="0041526A" w14:paraId="6BE1B2E3" w14:textId="77777777">
        <w:trPr>
          <w:jc w:val="center"/>
        </w:trPr>
        <w:tc>
          <w:tcPr>
            <w:tcW w:w="3168" w:type="dxa"/>
          </w:tcPr>
          <w:p w14:paraId="3555D95C" w14:textId="77777777" w:rsidR="0041526A" w:rsidRDefault="00483CDC">
            <w:pPr>
              <w:spacing w:after="20" w:line="240" w:lineRule="auto"/>
            </w:pPr>
            <w:r>
              <w:rPr>
                <w:sz w:val="18"/>
              </w:rPr>
              <w:t>Old Market</w:t>
            </w:r>
          </w:p>
        </w:tc>
        <w:tc>
          <w:tcPr>
            <w:tcW w:w="3168" w:type="dxa"/>
          </w:tcPr>
          <w:p w14:paraId="39805F4F" w14:textId="77777777" w:rsidR="0041526A" w:rsidRDefault="00483CDC">
            <w:pPr>
              <w:spacing w:after="20" w:line="240" w:lineRule="auto"/>
            </w:pPr>
            <w:r>
              <w:rPr>
                <w:sz w:val="18"/>
              </w:rPr>
              <w:t>Riverside</w:t>
            </w:r>
          </w:p>
        </w:tc>
        <w:tc>
          <w:tcPr>
            <w:tcW w:w="1728" w:type="dxa"/>
          </w:tcPr>
          <w:p w14:paraId="0CD53F15" w14:textId="77777777" w:rsidR="0041526A" w:rsidRDefault="00483CDC">
            <w:pPr>
              <w:spacing w:after="20" w:line="240" w:lineRule="auto"/>
            </w:pPr>
            <w:r>
              <w:rPr>
                <w:sz w:val="18"/>
              </w:rPr>
              <w:t>3</w:t>
            </w:r>
          </w:p>
        </w:tc>
      </w:tr>
      <w:tr w:rsidR="0041526A" w14:paraId="5E2CAD3E" w14:textId="77777777">
        <w:trPr>
          <w:jc w:val="center"/>
        </w:trPr>
        <w:tc>
          <w:tcPr>
            <w:tcW w:w="3168" w:type="dxa"/>
          </w:tcPr>
          <w:p w14:paraId="4C989963" w14:textId="77777777" w:rsidR="0041526A" w:rsidRDefault="00483CDC">
            <w:pPr>
              <w:spacing w:after="20" w:line="240" w:lineRule="auto"/>
            </w:pPr>
            <w:r>
              <w:rPr>
                <w:sz w:val="18"/>
              </w:rPr>
              <w:t>City Hospital</w:t>
            </w:r>
          </w:p>
        </w:tc>
        <w:tc>
          <w:tcPr>
            <w:tcW w:w="3168" w:type="dxa"/>
          </w:tcPr>
          <w:p w14:paraId="15414C99" w14:textId="77777777" w:rsidR="0041526A" w:rsidRDefault="00483CDC">
            <w:pPr>
              <w:spacing w:after="20" w:line="240" w:lineRule="auto"/>
            </w:pPr>
            <w:r>
              <w:rPr>
                <w:sz w:val="18"/>
              </w:rPr>
              <w:t>University</w:t>
            </w:r>
          </w:p>
        </w:tc>
        <w:tc>
          <w:tcPr>
            <w:tcW w:w="1728" w:type="dxa"/>
          </w:tcPr>
          <w:p w14:paraId="05245710" w14:textId="77777777" w:rsidR="0041526A" w:rsidRDefault="00483CDC">
            <w:pPr>
              <w:spacing w:after="20" w:line="240" w:lineRule="auto"/>
            </w:pPr>
            <w:r>
              <w:rPr>
                <w:sz w:val="18"/>
              </w:rPr>
              <w:t>4</w:t>
            </w:r>
          </w:p>
        </w:tc>
      </w:tr>
      <w:tr w:rsidR="0041526A" w14:paraId="2E91104C" w14:textId="77777777">
        <w:trPr>
          <w:jc w:val="center"/>
        </w:trPr>
        <w:tc>
          <w:tcPr>
            <w:tcW w:w="3168" w:type="dxa"/>
          </w:tcPr>
          <w:p w14:paraId="72FF18B5" w14:textId="77777777" w:rsidR="0041526A" w:rsidRDefault="00483CDC">
            <w:pPr>
              <w:spacing w:after="20" w:line="240" w:lineRule="auto"/>
            </w:pPr>
            <w:r>
              <w:rPr>
                <w:sz w:val="18"/>
              </w:rPr>
              <w:t>City Hospital</w:t>
            </w:r>
          </w:p>
        </w:tc>
        <w:tc>
          <w:tcPr>
            <w:tcW w:w="3168" w:type="dxa"/>
          </w:tcPr>
          <w:p w14:paraId="3F63DB41" w14:textId="77777777" w:rsidR="0041526A" w:rsidRDefault="00483CDC">
            <w:pPr>
              <w:spacing w:after="20" w:line="240" w:lineRule="auto"/>
            </w:pPr>
            <w:r>
              <w:rPr>
                <w:sz w:val="18"/>
              </w:rPr>
              <w:t>Stadium</w:t>
            </w:r>
          </w:p>
        </w:tc>
        <w:tc>
          <w:tcPr>
            <w:tcW w:w="1728" w:type="dxa"/>
          </w:tcPr>
          <w:p w14:paraId="74DF1E0F" w14:textId="77777777" w:rsidR="0041526A" w:rsidRDefault="00483CDC">
            <w:pPr>
              <w:spacing w:after="20" w:line="240" w:lineRule="auto"/>
            </w:pPr>
            <w:r>
              <w:rPr>
                <w:sz w:val="18"/>
              </w:rPr>
              <w:t>7</w:t>
            </w:r>
          </w:p>
        </w:tc>
      </w:tr>
      <w:tr w:rsidR="0041526A" w14:paraId="60E31947" w14:textId="77777777">
        <w:trPr>
          <w:jc w:val="center"/>
        </w:trPr>
        <w:tc>
          <w:tcPr>
            <w:tcW w:w="3168" w:type="dxa"/>
          </w:tcPr>
          <w:p w14:paraId="0E2B0E5A" w14:textId="77777777" w:rsidR="0041526A" w:rsidRDefault="00483CDC">
            <w:pPr>
              <w:spacing w:after="20" w:line="240" w:lineRule="auto"/>
            </w:pPr>
            <w:r>
              <w:rPr>
                <w:sz w:val="18"/>
              </w:rPr>
              <w:t>Bus Terminal</w:t>
            </w:r>
          </w:p>
        </w:tc>
        <w:tc>
          <w:tcPr>
            <w:tcW w:w="3168" w:type="dxa"/>
          </w:tcPr>
          <w:p w14:paraId="24D244E6" w14:textId="77777777" w:rsidR="0041526A" w:rsidRDefault="00483CDC">
            <w:pPr>
              <w:spacing w:after="20" w:line="240" w:lineRule="auto"/>
            </w:pPr>
            <w:r>
              <w:rPr>
                <w:sz w:val="18"/>
              </w:rPr>
              <w:t>Tech Park</w:t>
            </w:r>
          </w:p>
        </w:tc>
        <w:tc>
          <w:tcPr>
            <w:tcW w:w="1728" w:type="dxa"/>
          </w:tcPr>
          <w:p w14:paraId="31A9F9DB" w14:textId="77777777" w:rsidR="0041526A" w:rsidRDefault="00483CDC">
            <w:pPr>
              <w:spacing w:after="20" w:line="240" w:lineRule="auto"/>
            </w:pPr>
            <w:r>
              <w:rPr>
                <w:sz w:val="18"/>
              </w:rPr>
              <w:t>9</w:t>
            </w:r>
          </w:p>
        </w:tc>
      </w:tr>
      <w:tr w:rsidR="0041526A" w14:paraId="75DAF6EB" w14:textId="77777777">
        <w:trPr>
          <w:jc w:val="center"/>
        </w:trPr>
        <w:tc>
          <w:tcPr>
            <w:tcW w:w="3168" w:type="dxa"/>
          </w:tcPr>
          <w:p w14:paraId="034DA704" w14:textId="77777777" w:rsidR="0041526A" w:rsidRDefault="00483CDC">
            <w:pPr>
              <w:spacing w:after="20" w:line="240" w:lineRule="auto"/>
            </w:pPr>
            <w:r>
              <w:rPr>
                <w:sz w:val="18"/>
              </w:rPr>
              <w:t>University</w:t>
            </w:r>
          </w:p>
        </w:tc>
        <w:tc>
          <w:tcPr>
            <w:tcW w:w="3168" w:type="dxa"/>
          </w:tcPr>
          <w:p w14:paraId="550CFF59" w14:textId="77777777" w:rsidR="0041526A" w:rsidRDefault="00483CDC">
            <w:pPr>
              <w:spacing w:after="20" w:line="240" w:lineRule="auto"/>
            </w:pPr>
            <w:r>
              <w:rPr>
                <w:sz w:val="18"/>
              </w:rPr>
              <w:t>Tech Park</w:t>
            </w:r>
          </w:p>
        </w:tc>
        <w:tc>
          <w:tcPr>
            <w:tcW w:w="1728" w:type="dxa"/>
          </w:tcPr>
          <w:p w14:paraId="6EACCA54" w14:textId="77777777" w:rsidR="0041526A" w:rsidRDefault="00483CDC">
            <w:pPr>
              <w:spacing w:after="20" w:line="240" w:lineRule="auto"/>
            </w:pPr>
            <w:r>
              <w:rPr>
                <w:sz w:val="18"/>
              </w:rPr>
              <w:t>5</w:t>
            </w:r>
          </w:p>
        </w:tc>
      </w:tr>
      <w:tr w:rsidR="0041526A" w14:paraId="77ACCE06" w14:textId="77777777">
        <w:trPr>
          <w:jc w:val="center"/>
        </w:trPr>
        <w:tc>
          <w:tcPr>
            <w:tcW w:w="3168" w:type="dxa"/>
          </w:tcPr>
          <w:p w14:paraId="6C3F7FB1" w14:textId="77777777" w:rsidR="0041526A" w:rsidRDefault="00483CDC">
            <w:pPr>
              <w:spacing w:after="20" w:line="240" w:lineRule="auto"/>
            </w:pPr>
            <w:r>
              <w:rPr>
                <w:sz w:val="18"/>
              </w:rPr>
              <w:t>University</w:t>
            </w:r>
          </w:p>
        </w:tc>
        <w:tc>
          <w:tcPr>
            <w:tcW w:w="3168" w:type="dxa"/>
          </w:tcPr>
          <w:p w14:paraId="5B129FE9" w14:textId="77777777" w:rsidR="0041526A" w:rsidRDefault="00483CDC">
            <w:pPr>
              <w:spacing w:after="20" w:line="240" w:lineRule="auto"/>
            </w:pPr>
            <w:r>
              <w:rPr>
                <w:sz w:val="18"/>
              </w:rPr>
              <w:t>Stadium</w:t>
            </w:r>
          </w:p>
        </w:tc>
        <w:tc>
          <w:tcPr>
            <w:tcW w:w="1728" w:type="dxa"/>
          </w:tcPr>
          <w:p w14:paraId="748D9C29" w14:textId="77777777" w:rsidR="0041526A" w:rsidRDefault="00483CDC">
            <w:pPr>
              <w:spacing w:after="20" w:line="240" w:lineRule="auto"/>
            </w:pPr>
            <w:r>
              <w:rPr>
                <w:sz w:val="18"/>
              </w:rPr>
              <w:t>3</w:t>
            </w:r>
          </w:p>
        </w:tc>
      </w:tr>
      <w:tr w:rsidR="0041526A" w14:paraId="49489F46" w14:textId="77777777">
        <w:trPr>
          <w:jc w:val="center"/>
        </w:trPr>
        <w:tc>
          <w:tcPr>
            <w:tcW w:w="3168" w:type="dxa"/>
          </w:tcPr>
          <w:p w14:paraId="3B68A335" w14:textId="77777777" w:rsidR="0041526A" w:rsidRDefault="00483CDC">
            <w:pPr>
              <w:spacing w:after="20" w:line="240" w:lineRule="auto"/>
            </w:pPr>
            <w:r>
              <w:rPr>
                <w:sz w:val="18"/>
              </w:rPr>
              <w:t>Riverside</w:t>
            </w:r>
          </w:p>
        </w:tc>
        <w:tc>
          <w:tcPr>
            <w:tcW w:w="3168" w:type="dxa"/>
          </w:tcPr>
          <w:p w14:paraId="3849F8CD" w14:textId="77777777" w:rsidR="0041526A" w:rsidRDefault="00483CDC">
            <w:pPr>
              <w:spacing w:after="20" w:line="240" w:lineRule="auto"/>
            </w:pPr>
            <w:r>
              <w:rPr>
                <w:sz w:val="18"/>
              </w:rPr>
              <w:t>Stadium</w:t>
            </w:r>
          </w:p>
        </w:tc>
        <w:tc>
          <w:tcPr>
            <w:tcW w:w="1728" w:type="dxa"/>
          </w:tcPr>
          <w:p w14:paraId="08DAB46E" w14:textId="77777777" w:rsidR="0041526A" w:rsidRDefault="00483CDC">
            <w:pPr>
              <w:spacing w:after="20" w:line="240" w:lineRule="auto"/>
            </w:pPr>
            <w:r>
              <w:rPr>
                <w:sz w:val="18"/>
              </w:rPr>
              <w:t>7</w:t>
            </w:r>
          </w:p>
        </w:tc>
      </w:tr>
      <w:tr w:rsidR="0041526A" w14:paraId="652BC070" w14:textId="77777777">
        <w:trPr>
          <w:jc w:val="center"/>
        </w:trPr>
        <w:tc>
          <w:tcPr>
            <w:tcW w:w="3168" w:type="dxa"/>
          </w:tcPr>
          <w:p w14:paraId="02132CEE" w14:textId="77777777" w:rsidR="0041526A" w:rsidRDefault="00483CDC">
            <w:pPr>
              <w:spacing w:after="20" w:line="240" w:lineRule="auto"/>
            </w:pPr>
            <w:r>
              <w:rPr>
                <w:sz w:val="18"/>
              </w:rPr>
              <w:t>Stadium</w:t>
            </w:r>
          </w:p>
        </w:tc>
        <w:tc>
          <w:tcPr>
            <w:tcW w:w="3168" w:type="dxa"/>
          </w:tcPr>
          <w:p w14:paraId="34AF5A8A" w14:textId="77777777" w:rsidR="0041526A" w:rsidRDefault="00483CDC">
            <w:pPr>
              <w:spacing w:after="20" w:line="240" w:lineRule="auto"/>
            </w:pPr>
            <w:r>
              <w:rPr>
                <w:sz w:val="18"/>
              </w:rPr>
              <w:t>Airport Road</w:t>
            </w:r>
          </w:p>
        </w:tc>
        <w:tc>
          <w:tcPr>
            <w:tcW w:w="1728" w:type="dxa"/>
          </w:tcPr>
          <w:p w14:paraId="46311CD4" w14:textId="77777777" w:rsidR="0041526A" w:rsidRDefault="00483CDC">
            <w:pPr>
              <w:spacing w:after="20" w:line="240" w:lineRule="auto"/>
            </w:pPr>
            <w:r>
              <w:rPr>
                <w:sz w:val="18"/>
              </w:rPr>
              <w:t>9</w:t>
            </w:r>
          </w:p>
        </w:tc>
      </w:tr>
      <w:tr w:rsidR="0041526A" w14:paraId="0F3E1834" w14:textId="77777777">
        <w:trPr>
          <w:jc w:val="center"/>
        </w:trPr>
        <w:tc>
          <w:tcPr>
            <w:tcW w:w="3168" w:type="dxa"/>
          </w:tcPr>
          <w:p w14:paraId="5A827735" w14:textId="77777777" w:rsidR="0041526A" w:rsidRDefault="00483CDC">
            <w:pPr>
              <w:spacing w:after="20" w:line="240" w:lineRule="auto"/>
            </w:pPr>
            <w:r>
              <w:rPr>
                <w:sz w:val="18"/>
              </w:rPr>
              <w:t>Tech Park</w:t>
            </w:r>
          </w:p>
        </w:tc>
        <w:tc>
          <w:tcPr>
            <w:tcW w:w="3168" w:type="dxa"/>
          </w:tcPr>
          <w:p w14:paraId="5A240305" w14:textId="77777777" w:rsidR="0041526A" w:rsidRDefault="00483CDC">
            <w:pPr>
              <w:spacing w:after="20" w:line="240" w:lineRule="auto"/>
            </w:pPr>
            <w:r>
              <w:rPr>
                <w:sz w:val="18"/>
              </w:rPr>
              <w:t>Airport Road</w:t>
            </w:r>
          </w:p>
        </w:tc>
        <w:tc>
          <w:tcPr>
            <w:tcW w:w="1728" w:type="dxa"/>
          </w:tcPr>
          <w:p w14:paraId="3294BDB2" w14:textId="77777777" w:rsidR="0041526A" w:rsidRDefault="00483CDC">
            <w:pPr>
              <w:spacing w:after="20" w:line="240" w:lineRule="auto"/>
            </w:pPr>
            <w:r>
              <w:rPr>
                <w:sz w:val="18"/>
              </w:rPr>
              <w:t>6</w:t>
            </w:r>
          </w:p>
        </w:tc>
      </w:tr>
    </w:tbl>
    <w:p w14:paraId="5C3341C1" w14:textId="77777777" w:rsidR="0041526A" w:rsidRDefault="0041526A">
      <w:pPr>
        <w:spacing w:after="40"/>
      </w:pPr>
    </w:p>
    <w:p w14:paraId="356E722A" w14:textId="77777777" w:rsidR="0041526A" w:rsidRDefault="00483CDC">
      <w:pPr>
        <w:keepNext/>
        <w:jc w:val="center"/>
      </w:pPr>
      <w:r>
        <w:rPr>
          <w:noProof/>
        </w:rPr>
        <w:drawing>
          <wp:inline distT="0" distB="0" distL="0" distR="0" wp14:anchorId="66045C0F" wp14:editId="504CA522">
            <wp:extent cx="5303520" cy="3808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ity_map.png"/>
                    <pic:cNvPicPr/>
                  </pic:nvPicPr>
                  <pic:blipFill>
                    <a:blip r:embed="rId9"/>
                    <a:stretch>
                      <a:fillRect/>
                    </a:stretch>
                  </pic:blipFill>
                  <pic:spPr>
                    <a:xfrm>
                      <a:off x="0" y="0"/>
                      <a:ext cx="5303520" cy="3808350"/>
                    </a:xfrm>
                    <a:prstGeom prst="rect">
                      <a:avLst/>
                    </a:prstGeom>
                  </pic:spPr>
                </pic:pic>
              </a:graphicData>
            </a:graphic>
          </wp:inline>
        </w:drawing>
      </w:r>
    </w:p>
    <w:p w14:paraId="691E820F" w14:textId="77777777" w:rsidR="0041526A" w:rsidRDefault="00483CDC">
      <w:pPr>
        <w:spacing w:after="160"/>
        <w:jc w:val="center"/>
      </w:pPr>
      <w:r>
        <w:rPr>
          <w:i/>
          <w:color w:val="404040"/>
          <w:sz w:val="19"/>
        </w:rPr>
        <w:t>Figure 2: Sample city road network with travel costs in minutes</w:t>
      </w:r>
    </w:p>
    <w:p w14:paraId="52705A41" w14:textId="77777777" w:rsidR="0041526A" w:rsidRDefault="00483CDC">
      <w:pPr>
        <w:keepNext/>
        <w:spacing w:after="160"/>
        <w:jc w:val="center"/>
      </w:pPr>
      <w:r>
        <w:rPr>
          <w:i/>
          <w:color w:val="404040"/>
          <w:sz w:val="19"/>
        </w:rPr>
        <w:t>Table 5: Adjacency list of the sample city</w:t>
      </w:r>
    </w:p>
    <w:tbl>
      <w:tblPr>
        <w:tblStyle w:val="TableGrid"/>
        <w:tblW w:w="0" w:type="auto"/>
        <w:jc w:val="center"/>
        <w:tblLook w:val="04A0" w:firstRow="1" w:lastRow="0" w:firstColumn="1" w:lastColumn="0" w:noHBand="0" w:noVBand="1"/>
      </w:tblPr>
      <w:tblGrid>
        <w:gridCol w:w="2304"/>
        <w:gridCol w:w="7200"/>
      </w:tblGrid>
      <w:tr w:rsidR="0041526A" w14:paraId="0427CEE8" w14:textId="77777777">
        <w:trPr>
          <w:jc w:val="center"/>
        </w:trPr>
        <w:tc>
          <w:tcPr>
            <w:tcW w:w="2304" w:type="dxa"/>
            <w:shd w:val="clear" w:color="auto" w:fill="D9E2F3"/>
          </w:tcPr>
          <w:p w14:paraId="3B436387" w14:textId="77777777" w:rsidR="0041526A" w:rsidRDefault="00483CDC">
            <w:pPr>
              <w:spacing w:after="20" w:line="240" w:lineRule="auto"/>
            </w:pPr>
            <w:r>
              <w:rPr>
                <w:b/>
                <w:sz w:val="18"/>
              </w:rPr>
              <w:t>Intersection</w:t>
            </w:r>
          </w:p>
        </w:tc>
        <w:tc>
          <w:tcPr>
            <w:tcW w:w="7200" w:type="dxa"/>
            <w:shd w:val="clear" w:color="auto" w:fill="D9E2F3"/>
          </w:tcPr>
          <w:p w14:paraId="234E0BCF" w14:textId="77777777" w:rsidR="0041526A" w:rsidRDefault="00483CDC">
            <w:pPr>
              <w:spacing w:after="20" w:line="240" w:lineRule="auto"/>
            </w:pPr>
            <w:r>
              <w:rPr>
                <w:b/>
                <w:sz w:val="18"/>
              </w:rPr>
              <w:t>Neighbours (cost)</w:t>
            </w:r>
          </w:p>
        </w:tc>
      </w:tr>
      <w:tr w:rsidR="0041526A" w14:paraId="707318D6" w14:textId="77777777">
        <w:trPr>
          <w:jc w:val="center"/>
        </w:trPr>
        <w:tc>
          <w:tcPr>
            <w:tcW w:w="2304" w:type="dxa"/>
          </w:tcPr>
          <w:p w14:paraId="0639516F" w14:textId="77777777" w:rsidR="0041526A" w:rsidRDefault="00483CDC">
            <w:pPr>
              <w:spacing w:after="20" w:line="240" w:lineRule="auto"/>
            </w:pPr>
            <w:r>
              <w:rPr>
                <w:sz w:val="18"/>
              </w:rPr>
              <w:t>Central Square</w:t>
            </w:r>
          </w:p>
        </w:tc>
        <w:tc>
          <w:tcPr>
            <w:tcW w:w="7200" w:type="dxa"/>
          </w:tcPr>
          <w:p w14:paraId="5FF5B6CF" w14:textId="77777777" w:rsidR="0041526A" w:rsidRDefault="00483CDC">
            <w:pPr>
              <w:spacing w:after="20" w:line="240" w:lineRule="auto"/>
            </w:pPr>
            <w:r>
              <w:rPr>
                <w:sz w:val="18"/>
              </w:rPr>
              <w:t>City Hospital (5), Old Market (2), Railway Station (4)</w:t>
            </w:r>
          </w:p>
        </w:tc>
      </w:tr>
      <w:tr w:rsidR="0041526A" w14:paraId="2CF517E5" w14:textId="77777777">
        <w:trPr>
          <w:jc w:val="center"/>
        </w:trPr>
        <w:tc>
          <w:tcPr>
            <w:tcW w:w="2304" w:type="dxa"/>
          </w:tcPr>
          <w:p w14:paraId="0A8CAA54" w14:textId="77777777" w:rsidR="0041526A" w:rsidRDefault="00483CDC">
            <w:pPr>
              <w:spacing w:after="20" w:line="240" w:lineRule="auto"/>
            </w:pPr>
            <w:r>
              <w:rPr>
                <w:sz w:val="18"/>
              </w:rPr>
              <w:t>Railway Station</w:t>
            </w:r>
          </w:p>
        </w:tc>
        <w:tc>
          <w:tcPr>
            <w:tcW w:w="7200" w:type="dxa"/>
          </w:tcPr>
          <w:p w14:paraId="516F113C" w14:textId="77777777" w:rsidR="0041526A" w:rsidRDefault="00483CDC">
            <w:pPr>
              <w:spacing w:after="20" w:line="240" w:lineRule="auto"/>
            </w:pPr>
            <w:r>
              <w:rPr>
                <w:sz w:val="18"/>
              </w:rPr>
              <w:t>Bus Terminal (3), Central Square (4), University (7)</w:t>
            </w:r>
          </w:p>
        </w:tc>
      </w:tr>
      <w:tr w:rsidR="0041526A" w14:paraId="688B2EE4" w14:textId="77777777">
        <w:trPr>
          <w:jc w:val="center"/>
        </w:trPr>
        <w:tc>
          <w:tcPr>
            <w:tcW w:w="2304" w:type="dxa"/>
          </w:tcPr>
          <w:p w14:paraId="51A271A6" w14:textId="77777777" w:rsidR="0041526A" w:rsidRDefault="00483CDC">
            <w:pPr>
              <w:spacing w:after="20" w:line="240" w:lineRule="auto"/>
            </w:pPr>
            <w:r>
              <w:rPr>
                <w:sz w:val="18"/>
              </w:rPr>
              <w:t>Old Market</w:t>
            </w:r>
          </w:p>
        </w:tc>
        <w:tc>
          <w:tcPr>
            <w:tcW w:w="7200" w:type="dxa"/>
          </w:tcPr>
          <w:p w14:paraId="5FEED5C1" w14:textId="77777777" w:rsidR="0041526A" w:rsidRDefault="00483CDC">
            <w:pPr>
              <w:spacing w:after="20" w:line="240" w:lineRule="auto"/>
            </w:pPr>
            <w:r>
              <w:rPr>
                <w:sz w:val="18"/>
              </w:rPr>
              <w:t>Bus Terminal (6), Central Square (2), Riverside (3)</w:t>
            </w:r>
          </w:p>
        </w:tc>
      </w:tr>
      <w:tr w:rsidR="0041526A" w14:paraId="0008D3DD" w14:textId="77777777">
        <w:trPr>
          <w:jc w:val="center"/>
        </w:trPr>
        <w:tc>
          <w:tcPr>
            <w:tcW w:w="2304" w:type="dxa"/>
          </w:tcPr>
          <w:p w14:paraId="3E92E29B" w14:textId="77777777" w:rsidR="0041526A" w:rsidRDefault="00483CDC">
            <w:pPr>
              <w:spacing w:after="20" w:line="240" w:lineRule="auto"/>
            </w:pPr>
            <w:r>
              <w:rPr>
                <w:sz w:val="18"/>
              </w:rPr>
              <w:lastRenderedPageBreak/>
              <w:t>City Hospital</w:t>
            </w:r>
          </w:p>
        </w:tc>
        <w:tc>
          <w:tcPr>
            <w:tcW w:w="7200" w:type="dxa"/>
          </w:tcPr>
          <w:p w14:paraId="240C1EDD" w14:textId="77777777" w:rsidR="0041526A" w:rsidRDefault="00483CDC">
            <w:pPr>
              <w:spacing w:after="20" w:line="240" w:lineRule="auto"/>
            </w:pPr>
            <w:r>
              <w:rPr>
                <w:sz w:val="18"/>
              </w:rPr>
              <w:t>Central Square (5), Stadium (7), University (4)</w:t>
            </w:r>
          </w:p>
        </w:tc>
      </w:tr>
      <w:tr w:rsidR="0041526A" w14:paraId="146BB43C" w14:textId="77777777">
        <w:trPr>
          <w:jc w:val="center"/>
        </w:trPr>
        <w:tc>
          <w:tcPr>
            <w:tcW w:w="2304" w:type="dxa"/>
          </w:tcPr>
          <w:p w14:paraId="6DB47503" w14:textId="77777777" w:rsidR="0041526A" w:rsidRDefault="00483CDC">
            <w:pPr>
              <w:spacing w:after="20" w:line="240" w:lineRule="auto"/>
            </w:pPr>
            <w:r>
              <w:rPr>
                <w:sz w:val="18"/>
              </w:rPr>
              <w:t>Bus Terminal</w:t>
            </w:r>
          </w:p>
        </w:tc>
        <w:tc>
          <w:tcPr>
            <w:tcW w:w="7200" w:type="dxa"/>
          </w:tcPr>
          <w:p w14:paraId="3EF9E8FB" w14:textId="77777777" w:rsidR="0041526A" w:rsidRDefault="00483CDC">
            <w:pPr>
              <w:spacing w:after="20" w:line="240" w:lineRule="auto"/>
            </w:pPr>
            <w:r>
              <w:rPr>
                <w:sz w:val="18"/>
              </w:rPr>
              <w:t>Old Market (6), Railway Station (3), Tech Park (9)</w:t>
            </w:r>
          </w:p>
        </w:tc>
      </w:tr>
      <w:tr w:rsidR="0041526A" w14:paraId="48898985" w14:textId="77777777">
        <w:trPr>
          <w:jc w:val="center"/>
        </w:trPr>
        <w:tc>
          <w:tcPr>
            <w:tcW w:w="2304" w:type="dxa"/>
          </w:tcPr>
          <w:p w14:paraId="02EE2D7A" w14:textId="77777777" w:rsidR="0041526A" w:rsidRDefault="00483CDC">
            <w:pPr>
              <w:spacing w:after="20" w:line="240" w:lineRule="auto"/>
            </w:pPr>
            <w:r>
              <w:rPr>
                <w:sz w:val="18"/>
              </w:rPr>
              <w:t>University</w:t>
            </w:r>
          </w:p>
        </w:tc>
        <w:tc>
          <w:tcPr>
            <w:tcW w:w="7200" w:type="dxa"/>
          </w:tcPr>
          <w:p w14:paraId="06536655" w14:textId="77777777" w:rsidR="0041526A" w:rsidRDefault="00483CDC">
            <w:pPr>
              <w:spacing w:after="20" w:line="240" w:lineRule="auto"/>
            </w:pPr>
            <w:r>
              <w:rPr>
                <w:sz w:val="18"/>
              </w:rPr>
              <w:t>City Hospital (4), Railway Station (7), Stadium (3), Tech Park (5)</w:t>
            </w:r>
          </w:p>
        </w:tc>
      </w:tr>
      <w:tr w:rsidR="0041526A" w14:paraId="30A694D6" w14:textId="77777777">
        <w:trPr>
          <w:jc w:val="center"/>
        </w:trPr>
        <w:tc>
          <w:tcPr>
            <w:tcW w:w="2304" w:type="dxa"/>
          </w:tcPr>
          <w:p w14:paraId="5F6D9E74" w14:textId="77777777" w:rsidR="0041526A" w:rsidRDefault="00483CDC">
            <w:pPr>
              <w:spacing w:after="20" w:line="240" w:lineRule="auto"/>
            </w:pPr>
            <w:r>
              <w:rPr>
                <w:sz w:val="18"/>
              </w:rPr>
              <w:t>Riverside</w:t>
            </w:r>
          </w:p>
        </w:tc>
        <w:tc>
          <w:tcPr>
            <w:tcW w:w="7200" w:type="dxa"/>
          </w:tcPr>
          <w:p w14:paraId="0B64AF52" w14:textId="77777777" w:rsidR="0041526A" w:rsidRDefault="00483CDC">
            <w:pPr>
              <w:spacing w:after="20" w:line="240" w:lineRule="auto"/>
            </w:pPr>
            <w:r>
              <w:rPr>
                <w:sz w:val="18"/>
              </w:rPr>
              <w:t>Old Market (3), Stadium (7)</w:t>
            </w:r>
          </w:p>
        </w:tc>
      </w:tr>
      <w:tr w:rsidR="0041526A" w14:paraId="4B5E494C" w14:textId="77777777">
        <w:trPr>
          <w:jc w:val="center"/>
        </w:trPr>
        <w:tc>
          <w:tcPr>
            <w:tcW w:w="2304" w:type="dxa"/>
          </w:tcPr>
          <w:p w14:paraId="01A8AA7D" w14:textId="77777777" w:rsidR="0041526A" w:rsidRDefault="00483CDC">
            <w:pPr>
              <w:spacing w:after="20" w:line="240" w:lineRule="auto"/>
            </w:pPr>
            <w:r>
              <w:rPr>
                <w:sz w:val="18"/>
              </w:rPr>
              <w:t>Stadium</w:t>
            </w:r>
          </w:p>
        </w:tc>
        <w:tc>
          <w:tcPr>
            <w:tcW w:w="7200" w:type="dxa"/>
          </w:tcPr>
          <w:p w14:paraId="3EA14198" w14:textId="77777777" w:rsidR="0041526A" w:rsidRDefault="00483CDC">
            <w:pPr>
              <w:spacing w:after="20" w:line="240" w:lineRule="auto"/>
            </w:pPr>
            <w:r>
              <w:rPr>
                <w:sz w:val="18"/>
              </w:rPr>
              <w:t>Airport Road (9), City Hospital (7), Riverside (7), University (3)</w:t>
            </w:r>
          </w:p>
        </w:tc>
      </w:tr>
      <w:tr w:rsidR="0041526A" w14:paraId="20A97195" w14:textId="77777777">
        <w:trPr>
          <w:jc w:val="center"/>
        </w:trPr>
        <w:tc>
          <w:tcPr>
            <w:tcW w:w="2304" w:type="dxa"/>
          </w:tcPr>
          <w:p w14:paraId="7B2ECF2F" w14:textId="77777777" w:rsidR="0041526A" w:rsidRDefault="00483CDC">
            <w:pPr>
              <w:spacing w:after="20" w:line="240" w:lineRule="auto"/>
            </w:pPr>
            <w:r>
              <w:rPr>
                <w:sz w:val="18"/>
              </w:rPr>
              <w:t>Tech Park</w:t>
            </w:r>
          </w:p>
        </w:tc>
        <w:tc>
          <w:tcPr>
            <w:tcW w:w="7200" w:type="dxa"/>
          </w:tcPr>
          <w:p w14:paraId="4DCF3177" w14:textId="77777777" w:rsidR="0041526A" w:rsidRDefault="00483CDC">
            <w:pPr>
              <w:spacing w:after="20" w:line="240" w:lineRule="auto"/>
            </w:pPr>
            <w:r>
              <w:rPr>
                <w:sz w:val="18"/>
              </w:rPr>
              <w:t>Airport Road (6), Bus Terminal (9), University (5)</w:t>
            </w:r>
          </w:p>
        </w:tc>
      </w:tr>
      <w:tr w:rsidR="0041526A" w14:paraId="2F84DB91" w14:textId="77777777">
        <w:trPr>
          <w:jc w:val="center"/>
        </w:trPr>
        <w:tc>
          <w:tcPr>
            <w:tcW w:w="2304" w:type="dxa"/>
          </w:tcPr>
          <w:p w14:paraId="1F772252" w14:textId="77777777" w:rsidR="0041526A" w:rsidRDefault="00483CDC">
            <w:pPr>
              <w:spacing w:after="20" w:line="240" w:lineRule="auto"/>
            </w:pPr>
            <w:r>
              <w:rPr>
                <w:sz w:val="18"/>
              </w:rPr>
              <w:t>Airport Road</w:t>
            </w:r>
          </w:p>
        </w:tc>
        <w:tc>
          <w:tcPr>
            <w:tcW w:w="7200" w:type="dxa"/>
          </w:tcPr>
          <w:p w14:paraId="386C5851" w14:textId="77777777" w:rsidR="0041526A" w:rsidRDefault="00483CDC">
            <w:pPr>
              <w:spacing w:after="20" w:line="240" w:lineRule="auto"/>
            </w:pPr>
            <w:r>
              <w:rPr>
                <w:sz w:val="18"/>
              </w:rPr>
              <w:t>Stadium (9), Tech Park (6)</w:t>
            </w:r>
          </w:p>
        </w:tc>
      </w:tr>
    </w:tbl>
    <w:p w14:paraId="16E80FBD" w14:textId="77777777" w:rsidR="0041526A" w:rsidRDefault="0041526A">
      <w:pPr>
        <w:spacing w:after="40"/>
      </w:pPr>
    </w:p>
    <w:p w14:paraId="5FB072C4" w14:textId="77777777" w:rsidR="0041526A" w:rsidRDefault="00483CDC">
      <w:pPr>
        <w:keepNext/>
        <w:spacing w:after="160"/>
        <w:jc w:val="center"/>
      </w:pPr>
      <w:r>
        <w:rPr>
          <w:i/>
          <w:color w:val="404040"/>
          <w:sz w:val="19"/>
        </w:rPr>
        <w:t>Table 6: Adjacency matrix of the sample city (0 = no direct road)</w:t>
      </w:r>
    </w:p>
    <w:tbl>
      <w:tblPr>
        <w:tblStyle w:val="TableGrid"/>
        <w:tblW w:w="0" w:type="auto"/>
        <w:jc w:val="center"/>
        <w:tblLook w:val="04A0" w:firstRow="1" w:lastRow="0" w:firstColumn="1" w:lastColumn="0" w:noHBand="0" w:noVBand="1"/>
      </w:tblPr>
      <w:tblGrid>
        <w:gridCol w:w="856"/>
        <w:gridCol w:w="856"/>
        <w:gridCol w:w="856"/>
        <w:gridCol w:w="856"/>
        <w:gridCol w:w="856"/>
        <w:gridCol w:w="856"/>
        <w:gridCol w:w="856"/>
        <w:gridCol w:w="856"/>
        <w:gridCol w:w="856"/>
        <w:gridCol w:w="856"/>
        <w:gridCol w:w="856"/>
      </w:tblGrid>
      <w:tr w:rsidR="0041526A" w14:paraId="281AE943" w14:textId="77777777">
        <w:trPr>
          <w:jc w:val="center"/>
        </w:trPr>
        <w:tc>
          <w:tcPr>
            <w:tcW w:w="856" w:type="dxa"/>
            <w:shd w:val="clear" w:color="auto" w:fill="D9E2F3"/>
          </w:tcPr>
          <w:p w14:paraId="0F2FB062" w14:textId="77777777" w:rsidR="0041526A" w:rsidRDefault="0041526A">
            <w:pPr>
              <w:spacing w:after="20" w:line="240" w:lineRule="auto"/>
            </w:pPr>
          </w:p>
        </w:tc>
        <w:tc>
          <w:tcPr>
            <w:tcW w:w="856" w:type="dxa"/>
            <w:shd w:val="clear" w:color="auto" w:fill="D9E2F3"/>
          </w:tcPr>
          <w:p w14:paraId="338E57A6" w14:textId="77777777" w:rsidR="0041526A" w:rsidRDefault="00483CDC">
            <w:pPr>
              <w:spacing w:after="20" w:line="240" w:lineRule="auto"/>
            </w:pPr>
            <w:r>
              <w:rPr>
                <w:b/>
                <w:sz w:val="14"/>
              </w:rPr>
              <w:t>Central Sq.</w:t>
            </w:r>
          </w:p>
        </w:tc>
        <w:tc>
          <w:tcPr>
            <w:tcW w:w="856" w:type="dxa"/>
            <w:shd w:val="clear" w:color="auto" w:fill="D9E2F3"/>
          </w:tcPr>
          <w:p w14:paraId="76C5500C" w14:textId="77777777" w:rsidR="0041526A" w:rsidRDefault="00483CDC">
            <w:pPr>
              <w:spacing w:after="20" w:line="240" w:lineRule="auto"/>
            </w:pPr>
            <w:r>
              <w:rPr>
                <w:b/>
                <w:sz w:val="14"/>
              </w:rPr>
              <w:t>Railway St.</w:t>
            </w:r>
          </w:p>
        </w:tc>
        <w:tc>
          <w:tcPr>
            <w:tcW w:w="856" w:type="dxa"/>
            <w:shd w:val="clear" w:color="auto" w:fill="D9E2F3"/>
          </w:tcPr>
          <w:p w14:paraId="0A9CC6E9" w14:textId="77777777" w:rsidR="0041526A" w:rsidRDefault="00483CDC">
            <w:pPr>
              <w:spacing w:after="20" w:line="240" w:lineRule="auto"/>
            </w:pPr>
            <w:r>
              <w:rPr>
                <w:b/>
                <w:sz w:val="14"/>
              </w:rPr>
              <w:t>Old Market</w:t>
            </w:r>
          </w:p>
        </w:tc>
        <w:tc>
          <w:tcPr>
            <w:tcW w:w="856" w:type="dxa"/>
            <w:shd w:val="clear" w:color="auto" w:fill="D9E2F3"/>
          </w:tcPr>
          <w:p w14:paraId="3B879783" w14:textId="77777777" w:rsidR="0041526A" w:rsidRDefault="00483CDC">
            <w:pPr>
              <w:spacing w:after="20" w:line="240" w:lineRule="auto"/>
            </w:pPr>
            <w:r>
              <w:rPr>
                <w:b/>
                <w:sz w:val="14"/>
              </w:rPr>
              <w:t>Hospital</w:t>
            </w:r>
          </w:p>
        </w:tc>
        <w:tc>
          <w:tcPr>
            <w:tcW w:w="856" w:type="dxa"/>
            <w:shd w:val="clear" w:color="auto" w:fill="D9E2F3"/>
          </w:tcPr>
          <w:p w14:paraId="5BCC3F46" w14:textId="77777777" w:rsidR="0041526A" w:rsidRDefault="00483CDC">
            <w:pPr>
              <w:spacing w:after="20" w:line="240" w:lineRule="auto"/>
            </w:pPr>
            <w:r>
              <w:rPr>
                <w:b/>
                <w:sz w:val="14"/>
              </w:rPr>
              <w:t>Bus Term.</w:t>
            </w:r>
          </w:p>
        </w:tc>
        <w:tc>
          <w:tcPr>
            <w:tcW w:w="856" w:type="dxa"/>
            <w:shd w:val="clear" w:color="auto" w:fill="D9E2F3"/>
          </w:tcPr>
          <w:p w14:paraId="45A45398" w14:textId="77777777" w:rsidR="0041526A" w:rsidRDefault="00483CDC">
            <w:pPr>
              <w:spacing w:after="20" w:line="240" w:lineRule="auto"/>
            </w:pPr>
            <w:r>
              <w:rPr>
                <w:b/>
                <w:sz w:val="14"/>
              </w:rPr>
              <w:t>University</w:t>
            </w:r>
          </w:p>
        </w:tc>
        <w:tc>
          <w:tcPr>
            <w:tcW w:w="856" w:type="dxa"/>
            <w:shd w:val="clear" w:color="auto" w:fill="D9E2F3"/>
          </w:tcPr>
          <w:p w14:paraId="4C27CF07" w14:textId="77777777" w:rsidR="0041526A" w:rsidRDefault="00483CDC">
            <w:pPr>
              <w:spacing w:after="20" w:line="240" w:lineRule="auto"/>
            </w:pPr>
            <w:r>
              <w:rPr>
                <w:b/>
                <w:sz w:val="14"/>
              </w:rPr>
              <w:t>Riverside</w:t>
            </w:r>
          </w:p>
        </w:tc>
        <w:tc>
          <w:tcPr>
            <w:tcW w:w="856" w:type="dxa"/>
            <w:shd w:val="clear" w:color="auto" w:fill="D9E2F3"/>
          </w:tcPr>
          <w:p w14:paraId="2E3E0D18" w14:textId="77777777" w:rsidR="0041526A" w:rsidRDefault="00483CDC">
            <w:pPr>
              <w:spacing w:after="20" w:line="240" w:lineRule="auto"/>
            </w:pPr>
            <w:r>
              <w:rPr>
                <w:b/>
                <w:sz w:val="14"/>
              </w:rPr>
              <w:t>Stadium</w:t>
            </w:r>
          </w:p>
        </w:tc>
        <w:tc>
          <w:tcPr>
            <w:tcW w:w="856" w:type="dxa"/>
            <w:shd w:val="clear" w:color="auto" w:fill="D9E2F3"/>
          </w:tcPr>
          <w:p w14:paraId="1D892B7C" w14:textId="77777777" w:rsidR="0041526A" w:rsidRDefault="00483CDC">
            <w:pPr>
              <w:spacing w:after="20" w:line="240" w:lineRule="auto"/>
            </w:pPr>
            <w:r>
              <w:rPr>
                <w:b/>
                <w:sz w:val="14"/>
              </w:rPr>
              <w:t>Tech Park</w:t>
            </w:r>
          </w:p>
        </w:tc>
        <w:tc>
          <w:tcPr>
            <w:tcW w:w="856" w:type="dxa"/>
            <w:shd w:val="clear" w:color="auto" w:fill="D9E2F3"/>
          </w:tcPr>
          <w:p w14:paraId="3255FEC0" w14:textId="77777777" w:rsidR="0041526A" w:rsidRDefault="00483CDC">
            <w:pPr>
              <w:spacing w:after="20" w:line="240" w:lineRule="auto"/>
            </w:pPr>
            <w:r>
              <w:rPr>
                <w:b/>
                <w:sz w:val="14"/>
              </w:rPr>
              <w:t>Airport Rd.</w:t>
            </w:r>
          </w:p>
        </w:tc>
      </w:tr>
      <w:tr w:rsidR="0041526A" w14:paraId="5E16E40C" w14:textId="77777777">
        <w:trPr>
          <w:jc w:val="center"/>
        </w:trPr>
        <w:tc>
          <w:tcPr>
            <w:tcW w:w="856" w:type="dxa"/>
          </w:tcPr>
          <w:p w14:paraId="2B737D31" w14:textId="77777777" w:rsidR="0041526A" w:rsidRDefault="00483CDC">
            <w:pPr>
              <w:spacing w:after="20" w:line="240" w:lineRule="auto"/>
            </w:pPr>
            <w:r>
              <w:rPr>
                <w:b/>
                <w:sz w:val="14"/>
              </w:rPr>
              <w:t>Central Sq.</w:t>
            </w:r>
          </w:p>
        </w:tc>
        <w:tc>
          <w:tcPr>
            <w:tcW w:w="856" w:type="dxa"/>
          </w:tcPr>
          <w:p w14:paraId="08969014" w14:textId="77777777" w:rsidR="0041526A" w:rsidRDefault="00483CDC">
            <w:pPr>
              <w:spacing w:after="20" w:line="240" w:lineRule="auto"/>
            </w:pPr>
            <w:r>
              <w:rPr>
                <w:sz w:val="14"/>
              </w:rPr>
              <w:t>0</w:t>
            </w:r>
          </w:p>
        </w:tc>
        <w:tc>
          <w:tcPr>
            <w:tcW w:w="856" w:type="dxa"/>
          </w:tcPr>
          <w:p w14:paraId="1322097D" w14:textId="77777777" w:rsidR="0041526A" w:rsidRDefault="00483CDC">
            <w:pPr>
              <w:spacing w:after="20" w:line="240" w:lineRule="auto"/>
            </w:pPr>
            <w:r>
              <w:rPr>
                <w:sz w:val="14"/>
              </w:rPr>
              <w:t>4</w:t>
            </w:r>
          </w:p>
        </w:tc>
        <w:tc>
          <w:tcPr>
            <w:tcW w:w="856" w:type="dxa"/>
          </w:tcPr>
          <w:p w14:paraId="1BD2B90F" w14:textId="77777777" w:rsidR="0041526A" w:rsidRDefault="00483CDC">
            <w:pPr>
              <w:spacing w:after="20" w:line="240" w:lineRule="auto"/>
            </w:pPr>
            <w:r>
              <w:rPr>
                <w:sz w:val="14"/>
              </w:rPr>
              <w:t>2</w:t>
            </w:r>
          </w:p>
        </w:tc>
        <w:tc>
          <w:tcPr>
            <w:tcW w:w="856" w:type="dxa"/>
          </w:tcPr>
          <w:p w14:paraId="7E123436" w14:textId="77777777" w:rsidR="0041526A" w:rsidRDefault="00483CDC">
            <w:pPr>
              <w:spacing w:after="20" w:line="240" w:lineRule="auto"/>
            </w:pPr>
            <w:r>
              <w:rPr>
                <w:sz w:val="14"/>
              </w:rPr>
              <w:t>5</w:t>
            </w:r>
          </w:p>
        </w:tc>
        <w:tc>
          <w:tcPr>
            <w:tcW w:w="856" w:type="dxa"/>
          </w:tcPr>
          <w:p w14:paraId="1B69EB90" w14:textId="77777777" w:rsidR="0041526A" w:rsidRDefault="00483CDC">
            <w:pPr>
              <w:spacing w:after="20" w:line="240" w:lineRule="auto"/>
            </w:pPr>
            <w:r>
              <w:rPr>
                <w:sz w:val="14"/>
              </w:rPr>
              <w:t>0</w:t>
            </w:r>
          </w:p>
        </w:tc>
        <w:tc>
          <w:tcPr>
            <w:tcW w:w="856" w:type="dxa"/>
          </w:tcPr>
          <w:p w14:paraId="497EB52D" w14:textId="77777777" w:rsidR="0041526A" w:rsidRDefault="00483CDC">
            <w:pPr>
              <w:spacing w:after="20" w:line="240" w:lineRule="auto"/>
            </w:pPr>
            <w:r>
              <w:rPr>
                <w:sz w:val="14"/>
              </w:rPr>
              <w:t>0</w:t>
            </w:r>
          </w:p>
        </w:tc>
        <w:tc>
          <w:tcPr>
            <w:tcW w:w="856" w:type="dxa"/>
          </w:tcPr>
          <w:p w14:paraId="1CF94C3A" w14:textId="77777777" w:rsidR="0041526A" w:rsidRDefault="00483CDC">
            <w:pPr>
              <w:spacing w:after="20" w:line="240" w:lineRule="auto"/>
            </w:pPr>
            <w:r>
              <w:rPr>
                <w:sz w:val="14"/>
              </w:rPr>
              <w:t>0</w:t>
            </w:r>
          </w:p>
        </w:tc>
        <w:tc>
          <w:tcPr>
            <w:tcW w:w="856" w:type="dxa"/>
          </w:tcPr>
          <w:p w14:paraId="22EE0E7C" w14:textId="77777777" w:rsidR="0041526A" w:rsidRDefault="00483CDC">
            <w:pPr>
              <w:spacing w:after="20" w:line="240" w:lineRule="auto"/>
            </w:pPr>
            <w:r>
              <w:rPr>
                <w:sz w:val="14"/>
              </w:rPr>
              <w:t>0</w:t>
            </w:r>
          </w:p>
        </w:tc>
        <w:tc>
          <w:tcPr>
            <w:tcW w:w="856" w:type="dxa"/>
          </w:tcPr>
          <w:p w14:paraId="21AE747B" w14:textId="77777777" w:rsidR="0041526A" w:rsidRDefault="00483CDC">
            <w:pPr>
              <w:spacing w:after="20" w:line="240" w:lineRule="auto"/>
            </w:pPr>
            <w:r>
              <w:rPr>
                <w:sz w:val="14"/>
              </w:rPr>
              <w:t>0</w:t>
            </w:r>
          </w:p>
        </w:tc>
        <w:tc>
          <w:tcPr>
            <w:tcW w:w="856" w:type="dxa"/>
          </w:tcPr>
          <w:p w14:paraId="3CB74676" w14:textId="77777777" w:rsidR="0041526A" w:rsidRDefault="00483CDC">
            <w:pPr>
              <w:spacing w:after="20" w:line="240" w:lineRule="auto"/>
            </w:pPr>
            <w:r>
              <w:rPr>
                <w:sz w:val="14"/>
              </w:rPr>
              <w:t>0</w:t>
            </w:r>
          </w:p>
        </w:tc>
      </w:tr>
      <w:tr w:rsidR="0041526A" w14:paraId="3AD79B7A" w14:textId="77777777">
        <w:trPr>
          <w:jc w:val="center"/>
        </w:trPr>
        <w:tc>
          <w:tcPr>
            <w:tcW w:w="856" w:type="dxa"/>
          </w:tcPr>
          <w:p w14:paraId="2F378FA1" w14:textId="77777777" w:rsidR="0041526A" w:rsidRDefault="00483CDC">
            <w:pPr>
              <w:spacing w:after="20" w:line="240" w:lineRule="auto"/>
            </w:pPr>
            <w:r>
              <w:rPr>
                <w:b/>
                <w:sz w:val="14"/>
              </w:rPr>
              <w:t>Railway St.</w:t>
            </w:r>
          </w:p>
        </w:tc>
        <w:tc>
          <w:tcPr>
            <w:tcW w:w="856" w:type="dxa"/>
          </w:tcPr>
          <w:p w14:paraId="018DE337" w14:textId="77777777" w:rsidR="0041526A" w:rsidRDefault="00483CDC">
            <w:pPr>
              <w:spacing w:after="20" w:line="240" w:lineRule="auto"/>
            </w:pPr>
            <w:r>
              <w:rPr>
                <w:sz w:val="14"/>
              </w:rPr>
              <w:t>4</w:t>
            </w:r>
          </w:p>
        </w:tc>
        <w:tc>
          <w:tcPr>
            <w:tcW w:w="856" w:type="dxa"/>
          </w:tcPr>
          <w:p w14:paraId="3B5272A6" w14:textId="77777777" w:rsidR="0041526A" w:rsidRDefault="00483CDC">
            <w:pPr>
              <w:spacing w:after="20" w:line="240" w:lineRule="auto"/>
            </w:pPr>
            <w:r>
              <w:rPr>
                <w:sz w:val="14"/>
              </w:rPr>
              <w:t>0</w:t>
            </w:r>
          </w:p>
        </w:tc>
        <w:tc>
          <w:tcPr>
            <w:tcW w:w="856" w:type="dxa"/>
          </w:tcPr>
          <w:p w14:paraId="65051096" w14:textId="77777777" w:rsidR="0041526A" w:rsidRDefault="00483CDC">
            <w:pPr>
              <w:spacing w:after="20" w:line="240" w:lineRule="auto"/>
            </w:pPr>
            <w:r>
              <w:rPr>
                <w:sz w:val="14"/>
              </w:rPr>
              <w:t>0</w:t>
            </w:r>
          </w:p>
        </w:tc>
        <w:tc>
          <w:tcPr>
            <w:tcW w:w="856" w:type="dxa"/>
          </w:tcPr>
          <w:p w14:paraId="0E5A3E56" w14:textId="77777777" w:rsidR="0041526A" w:rsidRDefault="00483CDC">
            <w:pPr>
              <w:spacing w:after="20" w:line="240" w:lineRule="auto"/>
            </w:pPr>
            <w:r>
              <w:rPr>
                <w:sz w:val="14"/>
              </w:rPr>
              <w:t>0</w:t>
            </w:r>
          </w:p>
        </w:tc>
        <w:tc>
          <w:tcPr>
            <w:tcW w:w="856" w:type="dxa"/>
          </w:tcPr>
          <w:p w14:paraId="371615AD" w14:textId="77777777" w:rsidR="0041526A" w:rsidRDefault="00483CDC">
            <w:pPr>
              <w:spacing w:after="20" w:line="240" w:lineRule="auto"/>
            </w:pPr>
            <w:r>
              <w:rPr>
                <w:sz w:val="14"/>
              </w:rPr>
              <w:t>3</w:t>
            </w:r>
          </w:p>
        </w:tc>
        <w:tc>
          <w:tcPr>
            <w:tcW w:w="856" w:type="dxa"/>
          </w:tcPr>
          <w:p w14:paraId="654A5CAC" w14:textId="77777777" w:rsidR="0041526A" w:rsidRDefault="00483CDC">
            <w:pPr>
              <w:spacing w:after="20" w:line="240" w:lineRule="auto"/>
            </w:pPr>
            <w:r>
              <w:rPr>
                <w:sz w:val="14"/>
              </w:rPr>
              <w:t>7</w:t>
            </w:r>
          </w:p>
        </w:tc>
        <w:tc>
          <w:tcPr>
            <w:tcW w:w="856" w:type="dxa"/>
          </w:tcPr>
          <w:p w14:paraId="70D20F9E" w14:textId="77777777" w:rsidR="0041526A" w:rsidRDefault="00483CDC">
            <w:pPr>
              <w:spacing w:after="20" w:line="240" w:lineRule="auto"/>
            </w:pPr>
            <w:r>
              <w:rPr>
                <w:sz w:val="14"/>
              </w:rPr>
              <w:t>0</w:t>
            </w:r>
          </w:p>
        </w:tc>
        <w:tc>
          <w:tcPr>
            <w:tcW w:w="856" w:type="dxa"/>
          </w:tcPr>
          <w:p w14:paraId="45AE1822" w14:textId="77777777" w:rsidR="0041526A" w:rsidRDefault="00483CDC">
            <w:pPr>
              <w:spacing w:after="20" w:line="240" w:lineRule="auto"/>
            </w:pPr>
            <w:r>
              <w:rPr>
                <w:sz w:val="14"/>
              </w:rPr>
              <w:t>0</w:t>
            </w:r>
          </w:p>
        </w:tc>
        <w:tc>
          <w:tcPr>
            <w:tcW w:w="856" w:type="dxa"/>
          </w:tcPr>
          <w:p w14:paraId="42E0B462" w14:textId="77777777" w:rsidR="0041526A" w:rsidRDefault="00483CDC">
            <w:pPr>
              <w:spacing w:after="20" w:line="240" w:lineRule="auto"/>
            </w:pPr>
            <w:r>
              <w:rPr>
                <w:sz w:val="14"/>
              </w:rPr>
              <w:t>0</w:t>
            </w:r>
          </w:p>
        </w:tc>
        <w:tc>
          <w:tcPr>
            <w:tcW w:w="856" w:type="dxa"/>
          </w:tcPr>
          <w:p w14:paraId="4174D9E2" w14:textId="77777777" w:rsidR="0041526A" w:rsidRDefault="00483CDC">
            <w:pPr>
              <w:spacing w:after="20" w:line="240" w:lineRule="auto"/>
            </w:pPr>
            <w:r>
              <w:rPr>
                <w:sz w:val="14"/>
              </w:rPr>
              <w:t>0</w:t>
            </w:r>
          </w:p>
        </w:tc>
      </w:tr>
      <w:tr w:rsidR="0041526A" w14:paraId="3940D6E1" w14:textId="77777777">
        <w:trPr>
          <w:jc w:val="center"/>
        </w:trPr>
        <w:tc>
          <w:tcPr>
            <w:tcW w:w="856" w:type="dxa"/>
          </w:tcPr>
          <w:p w14:paraId="7C747221" w14:textId="77777777" w:rsidR="0041526A" w:rsidRDefault="00483CDC">
            <w:pPr>
              <w:spacing w:after="20" w:line="240" w:lineRule="auto"/>
            </w:pPr>
            <w:r>
              <w:rPr>
                <w:b/>
                <w:sz w:val="14"/>
              </w:rPr>
              <w:t>Old Market</w:t>
            </w:r>
          </w:p>
        </w:tc>
        <w:tc>
          <w:tcPr>
            <w:tcW w:w="856" w:type="dxa"/>
          </w:tcPr>
          <w:p w14:paraId="1A4B61E3" w14:textId="77777777" w:rsidR="0041526A" w:rsidRDefault="00483CDC">
            <w:pPr>
              <w:spacing w:after="20" w:line="240" w:lineRule="auto"/>
            </w:pPr>
            <w:r>
              <w:rPr>
                <w:sz w:val="14"/>
              </w:rPr>
              <w:t>2</w:t>
            </w:r>
          </w:p>
        </w:tc>
        <w:tc>
          <w:tcPr>
            <w:tcW w:w="856" w:type="dxa"/>
          </w:tcPr>
          <w:p w14:paraId="58F70BB8" w14:textId="77777777" w:rsidR="0041526A" w:rsidRDefault="00483CDC">
            <w:pPr>
              <w:spacing w:after="20" w:line="240" w:lineRule="auto"/>
            </w:pPr>
            <w:r>
              <w:rPr>
                <w:sz w:val="14"/>
              </w:rPr>
              <w:t>0</w:t>
            </w:r>
          </w:p>
        </w:tc>
        <w:tc>
          <w:tcPr>
            <w:tcW w:w="856" w:type="dxa"/>
          </w:tcPr>
          <w:p w14:paraId="18896BE9" w14:textId="77777777" w:rsidR="0041526A" w:rsidRDefault="00483CDC">
            <w:pPr>
              <w:spacing w:after="20" w:line="240" w:lineRule="auto"/>
            </w:pPr>
            <w:r>
              <w:rPr>
                <w:sz w:val="14"/>
              </w:rPr>
              <w:t>0</w:t>
            </w:r>
          </w:p>
        </w:tc>
        <w:tc>
          <w:tcPr>
            <w:tcW w:w="856" w:type="dxa"/>
          </w:tcPr>
          <w:p w14:paraId="6AFD89DB" w14:textId="77777777" w:rsidR="0041526A" w:rsidRDefault="00483CDC">
            <w:pPr>
              <w:spacing w:after="20" w:line="240" w:lineRule="auto"/>
            </w:pPr>
            <w:r>
              <w:rPr>
                <w:sz w:val="14"/>
              </w:rPr>
              <w:t>0</w:t>
            </w:r>
          </w:p>
        </w:tc>
        <w:tc>
          <w:tcPr>
            <w:tcW w:w="856" w:type="dxa"/>
          </w:tcPr>
          <w:p w14:paraId="1B9E89F3" w14:textId="77777777" w:rsidR="0041526A" w:rsidRDefault="00483CDC">
            <w:pPr>
              <w:spacing w:after="20" w:line="240" w:lineRule="auto"/>
            </w:pPr>
            <w:r>
              <w:rPr>
                <w:sz w:val="14"/>
              </w:rPr>
              <w:t>6</w:t>
            </w:r>
          </w:p>
        </w:tc>
        <w:tc>
          <w:tcPr>
            <w:tcW w:w="856" w:type="dxa"/>
          </w:tcPr>
          <w:p w14:paraId="2C1EFEA1" w14:textId="77777777" w:rsidR="0041526A" w:rsidRDefault="00483CDC">
            <w:pPr>
              <w:spacing w:after="20" w:line="240" w:lineRule="auto"/>
            </w:pPr>
            <w:r>
              <w:rPr>
                <w:sz w:val="14"/>
              </w:rPr>
              <w:t>0</w:t>
            </w:r>
          </w:p>
        </w:tc>
        <w:tc>
          <w:tcPr>
            <w:tcW w:w="856" w:type="dxa"/>
          </w:tcPr>
          <w:p w14:paraId="3C1B27AD" w14:textId="77777777" w:rsidR="0041526A" w:rsidRDefault="00483CDC">
            <w:pPr>
              <w:spacing w:after="20" w:line="240" w:lineRule="auto"/>
            </w:pPr>
            <w:r>
              <w:rPr>
                <w:sz w:val="14"/>
              </w:rPr>
              <w:t>3</w:t>
            </w:r>
          </w:p>
        </w:tc>
        <w:tc>
          <w:tcPr>
            <w:tcW w:w="856" w:type="dxa"/>
          </w:tcPr>
          <w:p w14:paraId="78CDF2BC" w14:textId="77777777" w:rsidR="0041526A" w:rsidRDefault="00483CDC">
            <w:pPr>
              <w:spacing w:after="20" w:line="240" w:lineRule="auto"/>
            </w:pPr>
            <w:r>
              <w:rPr>
                <w:sz w:val="14"/>
              </w:rPr>
              <w:t>0</w:t>
            </w:r>
          </w:p>
        </w:tc>
        <w:tc>
          <w:tcPr>
            <w:tcW w:w="856" w:type="dxa"/>
          </w:tcPr>
          <w:p w14:paraId="0FE5FCCD" w14:textId="77777777" w:rsidR="0041526A" w:rsidRDefault="00483CDC">
            <w:pPr>
              <w:spacing w:after="20" w:line="240" w:lineRule="auto"/>
            </w:pPr>
            <w:r>
              <w:rPr>
                <w:sz w:val="14"/>
              </w:rPr>
              <w:t>0</w:t>
            </w:r>
          </w:p>
        </w:tc>
        <w:tc>
          <w:tcPr>
            <w:tcW w:w="856" w:type="dxa"/>
          </w:tcPr>
          <w:p w14:paraId="05200A89" w14:textId="77777777" w:rsidR="0041526A" w:rsidRDefault="00483CDC">
            <w:pPr>
              <w:spacing w:after="20" w:line="240" w:lineRule="auto"/>
            </w:pPr>
            <w:r>
              <w:rPr>
                <w:sz w:val="14"/>
              </w:rPr>
              <w:t>0</w:t>
            </w:r>
          </w:p>
        </w:tc>
      </w:tr>
      <w:tr w:rsidR="0041526A" w14:paraId="34DE37EE" w14:textId="77777777">
        <w:trPr>
          <w:jc w:val="center"/>
        </w:trPr>
        <w:tc>
          <w:tcPr>
            <w:tcW w:w="856" w:type="dxa"/>
          </w:tcPr>
          <w:p w14:paraId="0780368E" w14:textId="77777777" w:rsidR="0041526A" w:rsidRDefault="00483CDC">
            <w:pPr>
              <w:spacing w:after="20" w:line="240" w:lineRule="auto"/>
            </w:pPr>
            <w:r>
              <w:rPr>
                <w:b/>
                <w:sz w:val="14"/>
              </w:rPr>
              <w:t>Hospital</w:t>
            </w:r>
          </w:p>
        </w:tc>
        <w:tc>
          <w:tcPr>
            <w:tcW w:w="856" w:type="dxa"/>
          </w:tcPr>
          <w:p w14:paraId="5CB99DA2" w14:textId="77777777" w:rsidR="0041526A" w:rsidRDefault="00483CDC">
            <w:pPr>
              <w:spacing w:after="20" w:line="240" w:lineRule="auto"/>
            </w:pPr>
            <w:r>
              <w:rPr>
                <w:sz w:val="14"/>
              </w:rPr>
              <w:t>5</w:t>
            </w:r>
          </w:p>
        </w:tc>
        <w:tc>
          <w:tcPr>
            <w:tcW w:w="856" w:type="dxa"/>
          </w:tcPr>
          <w:p w14:paraId="57E12498" w14:textId="77777777" w:rsidR="0041526A" w:rsidRDefault="00483CDC">
            <w:pPr>
              <w:spacing w:after="20" w:line="240" w:lineRule="auto"/>
            </w:pPr>
            <w:r>
              <w:rPr>
                <w:sz w:val="14"/>
              </w:rPr>
              <w:t>0</w:t>
            </w:r>
          </w:p>
        </w:tc>
        <w:tc>
          <w:tcPr>
            <w:tcW w:w="856" w:type="dxa"/>
          </w:tcPr>
          <w:p w14:paraId="7345C5C4" w14:textId="77777777" w:rsidR="0041526A" w:rsidRDefault="00483CDC">
            <w:pPr>
              <w:spacing w:after="20" w:line="240" w:lineRule="auto"/>
            </w:pPr>
            <w:r>
              <w:rPr>
                <w:sz w:val="14"/>
              </w:rPr>
              <w:t>0</w:t>
            </w:r>
          </w:p>
        </w:tc>
        <w:tc>
          <w:tcPr>
            <w:tcW w:w="856" w:type="dxa"/>
          </w:tcPr>
          <w:p w14:paraId="56C0D548" w14:textId="77777777" w:rsidR="0041526A" w:rsidRDefault="00483CDC">
            <w:pPr>
              <w:spacing w:after="20" w:line="240" w:lineRule="auto"/>
            </w:pPr>
            <w:r>
              <w:rPr>
                <w:sz w:val="14"/>
              </w:rPr>
              <w:t>0</w:t>
            </w:r>
          </w:p>
        </w:tc>
        <w:tc>
          <w:tcPr>
            <w:tcW w:w="856" w:type="dxa"/>
          </w:tcPr>
          <w:p w14:paraId="3EC30658" w14:textId="77777777" w:rsidR="0041526A" w:rsidRDefault="00483CDC">
            <w:pPr>
              <w:spacing w:after="20" w:line="240" w:lineRule="auto"/>
            </w:pPr>
            <w:r>
              <w:rPr>
                <w:sz w:val="14"/>
              </w:rPr>
              <w:t>0</w:t>
            </w:r>
          </w:p>
        </w:tc>
        <w:tc>
          <w:tcPr>
            <w:tcW w:w="856" w:type="dxa"/>
          </w:tcPr>
          <w:p w14:paraId="5AD739FB" w14:textId="77777777" w:rsidR="0041526A" w:rsidRDefault="00483CDC">
            <w:pPr>
              <w:spacing w:after="20" w:line="240" w:lineRule="auto"/>
            </w:pPr>
            <w:r>
              <w:rPr>
                <w:sz w:val="14"/>
              </w:rPr>
              <w:t>4</w:t>
            </w:r>
          </w:p>
        </w:tc>
        <w:tc>
          <w:tcPr>
            <w:tcW w:w="856" w:type="dxa"/>
          </w:tcPr>
          <w:p w14:paraId="0DD82E20" w14:textId="77777777" w:rsidR="0041526A" w:rsidRDefault="00483CDC">
            <w:pPr>
              <w:spacing w:after="20" w:line="240" w:lineRule="auto"/>
            </w:pPr>
            <w:r>
              <w:rPr>
                <w:sz w:val="14"/>
              </w:rPr>
              <w:t>0</w:t>
            </w:r>
          </w:p>
        </w:tc>
        <w:tc>
          <w:tcPr>
            <w:tcW w:w="856" w:type="dxa"/>
          </w:tcPr>
          <w:p w14:paraId="396E303B" w14:textId="77777777" w:rsidR="0041526A" w:rsidRDefault="00483CDC">
            <w:pPr>
              <w:spacing w:after="20" w:line="240" w:lineRule="auto"/>
            </w:pPr>
            <w:r>
              <w:rPr>
                <w:sz w:val="14"/>
              </w:rPr>
              <w:t>7</w:t>
            </w:r>
          </w:p>
        </w:tc>
        <w:tc>
          <w:tcPr>
            <w:tcW w:w="856" w:type="dxa"/>
          </w:tcPr>
          <w:p w14:paraId="533D2086" w14:textId="77777777" w:rsidR="0041526A" w:rsidRDefault="00483CDC">
            <w:pPr>
              <w:spacing w:after="20" w:line="240" w:lineRule="auto"/>
            </w:pPr>
            <w:r>
              <w:rPr>
                <w:sz w:val="14"/>
              </w:rPr>
              <w:t>0</w:t>
            </w:r>
          </w:p>
        </w:tc>
        <w:tc>
          <w:tcPr>
            <w:tcW w:w="856" w:type="dxa"/>
          </w:tcPr>
          <w:p w14:paraId="6B158D64" w14:textId="77777777" w:rsidR="0041526A" w:rsidRDefault="00483CDC">
            <w:pPr>
              <w:spacing w:after="20" w:line="240" w:lineRule="auto"/>
            </w:pPr>
            <w:r>
              <w:rPr>
                <w:sz w:val="14"/>
              </w:rPr>
              <w:t>0</w:t>
            </w:r>
          </w:p>
        </w:tc>
      </w:tr>
      <w:tr w:rsidR="0041526A" w14:paraId="7DB5D991" w14:textId="77777777">
        <w:trPr>
          <w:jc w:val="center"/>
        </w:trPr>
        <w:tc>
          <w:tcPr>
            <w:tcW w:w="856" w:type="dxa"/>
          </w:tcPr>
          <w:p w14:paraId="4C147004" w14:textId="77777777" w:rsidR="0041526A" w:rsidRDefault="00483CDC">
            <w:pPr>
              <w:spacing w:after="20" w:line="240" w:lineRule="auto"/>
            </w:pPr>
            <w:r>
              <w:rPr>
                <w:b/>
                <w:sz w:val="14"/>
              </w:rPr>
              <w:t>Bus Term.</w:t>
            </w:r>
          </w:p>
        </w:tc>
        <w:tc>
          <w:tcPr>
            <w:tcW w:w="856" w:type="dxa"/>
          </w:tcPr>
          <w:p w14:paraId="471A1907" w14:textId="77777777" w:rsidR="0041526A" w:rsidRDefault="00483CDC">
            <w:pPr>
              <w:spacing w:after="20" w:line="240" w:lineRule="auto"/>
            </w:pPr>
            <w:r>
              <w:rPr>
                <w:sz w:val="14"/>
              </w:rPr>
              <w:t>0</w:t>
            </w:r>
          </w:p>
        </w:tc>
        <w:tc>
          <w:tcPr>
            <w:tcW w:w="856" w:type="dxa"/>
          </w:tcPr>
          <w:p w14:paraId="4F3EF7A3" w14:textId="77777777" w:rsidR="0041526A" w:rsidRDefault="00483CDC">
            <w:pPr>
              <w:spacing w:after="20" w:line="240" w:lineRule="auto"/>
            </w:pPr>
            <w:r>
              <w:rPr>
                <w:sz w:val="14"/>
              </w:rPr>
              <w:t>3</w:t>
            </w:r>
          </w:p>
        </w:tc>
        <w:tc>
          <w:tcPr>
            <w:tcW w:w="856" w:type="dxa"/>
          </w:tcPr>
          <w:p w14:paraId="3DAEF6BD" w14:textId="77777777" w:rsidR="0041526A" w:rsidRDefault="00483CDC">
            <w:pPr>
              <w:spacing w:after="20" w:line="240" w:lineRule="auto"/>
            </w:pPr>
            <w:r>
              <w:rPr>
                <w:sz w:val="14"/>
              </w:rPr>
              <w:t>6</w:t>
            </w:r>
          </w:p>
        </w:tc>
        <w:tc>
          <w:tcPr>
            <w:tcW w:w="856" w:type="dxa"/>
          </w:tcPr>
          <w:p w14:paraId="7C3C9848" w14:textId="77777777" w:rsidR="0041526A" w:rsidRDefault="00483CDC">
            <w:pPr>
              <w:spacing w:after="20" w:line="240" w:lineRule="auto"/>
            </w:pPr>
            <w:r>
              <w:rPr>
                <w:sz w:val="14"/>
              </w:rPr>
              <w:t>0</w:t>
            </w:r>
          </w:p>
        </w:tc>
        <w:tc>
          <w:tcPr>
            <w:tcW w:w="856" w:type="dxa"/>
          </w:tcPr>
          <w:p w14:paraId="3BAB0A60" w14:textId="77777777" w:rsidR="0041526A" w:rsidRDefault="00483CDC">
            <w:pPr>
              <w:spacing w:after="20" w:line="240" w:lineRule="auto"/>
            </w:pPr>
            <w:r>
              <w:rPr>
                <w:sz w:val="14"/>
              </w:rPr>
              <w:t>0</w:t>
            </w:r>
          </w:p>
        </w:tc>
        <w:tc>
          <w:tcPr>
            <w:tcW w:w="856" w:type="dxa"/>
          </w:tcPr>
          <w:p w14:paraId="2BB9E768" w14:textId="77777777" w:rsidR="0041526A" w:rsidRDefault="00483CDC">
            <w:pPr>
              <w:spacing w:after="20" w:line="240" w:lineRule="auto"/>
            </w:pPr>
            <w:r>
              <w:rPr>
                <w:sz w:val="14"/>
              </w:rPr>
              <w:t>0</w:t>
            </w:r>
          </w:p>
        </w:tc>
        <w:tc>
          <w:tcPr>
            <w:tcW w:w="856" w:type="dxa"/>
          </w:tcPr>
          <w:p w14:paraId="15EF5527" w14:textId="77777777" w:rsidR="0041526A" w:rsidRDefault="00483CDC">
            <w:pPr>
              <w:spacing w:after="20" w:line="240" w:lineRule="auto"/>
            </w:pPr>
            <w:r>
              <w:rPr>
                <w:sz w:val="14"/>
              </w:rPr>
              <w:t>0</w:t>
            </w:r>
          </w:p>
        </w:tc>
        <w:tc>
          <w:tcPr>
            <w:tcW w:w="856" w:type="dxa"/>
          </w:tcPr>
          <w:p w14:paraId="19A280E1" w14:textId="77777777" w:rsidR="0041526A" w:rsidRDefault="00483CDC">
            <w:pPr>
              <w:spacing w:after="20" w:line="240" w:lineRule="auto"/>
            </w:pPr>
            <w:r>
              <w:rPr>
                <w:sz w:val="14"/>
              </w:rPr>
              <w:t>0</w:t>
            </w:r>
          </w:p>
        </w:tc>
        <w:tc>
          <w:tcPr>
            <w:tcW w:w="856" w:type="dxa"/>
          </w:tcPr>
          <w:p w14:paraId="0A36E4B3" w14:textId="77777777" w:rsidR="0041526A" w:rsidRDefault="00483CDC">
            <w:pPr>
              <w:spacing w:after="20" w:line="240" w:lineRule="auto"/>
            </w:pPr>
            <w:r>
              <w:rPr>
                <w:sz w:val="14"/>
              </w:rPr>
              <w:t>9</w:t>
            </w:r>
          </w:p>
        </w:tc>
        <w:tc>
          <w:tcPr>
            <w:tcW w:w="856" w:type="dxa"/>
          </w:tcPr>
          <w:p w14:paraId="76F059E7" w14:textId="77777777" w:rsidR="0041526A" w:rsidRDefault="00483CDC">
            <w:pPr>
              <w:spacing w:after="20" w:line="240" w:lineRule="auto"/>
            </w:pPr>
            <w:r>
              <w:rPr>
                <w:sz w:val="14"/>
              </w:rPr>
              <w:t>0</w:t>
            </w:r>
          </w:p>
        </w:tc>
      </w:tr>
      <w:tr w:rsidR="0041526A" w14:paraId="0908C2AC" w14:textId="77777777">
        <w:trPr>
          <w:jc w:val="center"/>
        </w:trPr>
        <w:tc>
          <w:tcPr>
            <w:tcW w:w="856" w:type="dxa"/>
          </w:tcPr>
          <w:p w14:paraId="44688A2F" w14:textId="77777777" w:rsidR="0041526A" w:rsidRDefault="00483CDC">
            <w:pPr>
              <w:spacing w:after="20" w:line="240" w:lineRule="auto"/>
            </w:pPr>
            <w:r>
              <w:rPr>
                <w:b/>
                <w:sz w:val="14"/>
              </w:rPr>
              <w:t>University</w:t>
            </w:r>
          </w:p>
        </w:tc>
        <w:tc>
          <w:tcPr>
            <w:tcW w:w="856" w:type="dxa"/>
          </w:tcPr>
          <w:p w14:paraId="798A0650" w14:textId="77777777" w:rsidR="0041526A" w:rsidRDefault="00483CDC">
            <w:pPr>
              <w:spacing w:after="20" w:line="240" w:lineRule="auto"/>
            </w:pPr>
            <w:r>
              <w:rPr>
                <w:sz w:val="14"/>
              </w:rPr>
              <w:t>0</w:t>
            </w:r>
          </w:p>
        </w:tc>
        <w:tc>
          <w:tcPr>
            <w:tcW w:w="856" w:type="dxa"/>
          </w:tcPr>
          <w:p w14:paraId="3F2111B7" w14:textId="77777777" w:rsidR="0041526A" w:rsidRDefault="00483CDC">
            <w:pPr>
              <w:spacing w:after="20" w:line="240" w:lineRule="auto"/>
            </w:pPr>
            <w:r>
              <w:rPr>
                <w:sz w:val="14"/>
              </w:rPr>
              <w:t>7</w:t>
            </w:r>
          </w:p>
        </w:tc>
        <w:tc>
          <w:tcPr>
            <w:tcW w:w="856" w:type="dxa"/>
          </w:tcPr>
          <w:p w14:paraId="72B16D9F" w14:textId="77777777" w:rsidR="0041526A" w:rsidRDefault="00483CDC">
            <w:pPr>
              <w:spacing w:after="20" w:line="240" w:lineRule="auto"/>
            </w:pPr>
            <w:r>
              <w:rPr>
                <w:sz w:val="14"/>
              </w:rPr>
              <w:t>0</w:t>
            </w:r>
          </w:p>
        </w:tc>
        <w:tc>
          <w:tcPr>
            <w:tcW w:w="856" w:type="dxa"/>
          </w:tcPr>
          <w:p w14:paraId="1BC76C4B" w14:textId="77777777" w:rsidR="0041526A" w:rsidRDefault="00483CDC">
            <w:pPr>
              <w:spacing w:after="20" w:line="240" w:lineRule="auto"/>
            </w:pPr>
            <w:r>
              <w:rPr>
                <w:sz w:val="14"/>
              </w:rPr>
              <w:t>4</w:t>
            </w:r>
          </w:p>
        </w:tc>
        <w:tc>
          <w:tcPr>
            <w:tcW w:w="856" w:type="dxa"/>
          </w:tcPr>
          <w:p w14:paraId="4C9232B7" w14:textId="77777777" w:rsidR="0041526A" w:rsidRDefault="00483CDC">
            <w:pPr>
              <w:spacing w:after="20" w:line="240" w:lineRule="auto"/>
            </w:pPr>
            <w:r>
              <w:rPr>
                <w:sz w:val="14"/>
              </w:rPr>
              <w:t>0</w:t>
            </w:r>
          </w:p>
        </w:tc>
        <w:tc>
          <w:tcPr>
            <w:tcW w:w="856" w:type="dxa"/>
          </w:tcPr>
          <w:p w14:paraId="1FB07C89" w14:textId="77777777" w:rsidR="0041526A" w:rsidRDefault="00483CDC">
            <w:pPr>
              <w:spacing w:after="20" w:line="240" w:lineRule="auto"/>
            </w:pPr>
            <w:r>
              <w:rPr>
                <w:sz w:val="14"/>
              </w:rPr>
              <w:t>0</w:t>
            </w:r>
          </w:p>
        </w:tc>
        <w:tc>
          <w:tcPr>
            <w:tcW w:w="856" w:type="dxa"/>
          </w:tcPr>
          <w:p w14:paraId="50A65661" w14:textId="77777777" w:rsidR="0041526A" w:rsidRDefault="00483CDC">
            <w:pPr>
              <w:spacing w:after="20" w:line="240" w:lineRule="auto"/>
            </w:pPr>
            <w:r>
              <w:rPr>
                <w:sz w:val="14"/>
              </w:rPr>
              <w:t>0</w:t>
            </w:r>
          </w:p>
        </w:tc>
        <w:tc>
          <w:tcPr>
            <w:tcW w:w="856" w:type="dxa"/>
          </w:tcPr>
          <w:p w14:paraId="184CB370" w14:textId="77777777" w:rsidR="0041526A" w:rsidRDefault="00483CDC">
            <w:pPr>
              <w:spacing w:after="20" w:line="240" w:lineRule="auto"/>
            </w:pPr>
            <w:r>
              <w:rPr>
                <w:sz w:val="14"/>
              </w:rPr>
              <w:t>3</w:t>
            </w:r>
          </w:p>
        </w:tc>
        <w:tc>
          <w:tcPr>
            <w:tcW w:w="856" w:type="dxa"/>
          </w:tcPr>
          <w:p w14:paraId="518C8E40" w14:textId="77777777" w:rsidR="0041526A" w:rsidRDefault="00483CDC">
            <w:pPr>
              <w:spacing w:after="20" w:line="240" w:lineRule="auto"/>
            </w:pPr>
            <w:r>
              <w:rPr>
                <w:sz w:val="14"/>
              </w:rPr>
              <w:t>5</w:t>
            </w:r>
          </w:p>
        </w:tc>
        <w:tc>
          <w:tcPr>
            <w:tcW w:w="856" w:type="dxa"/>
          </w:tcPr>
          <w:p w14:paraId="183A20CB" w14:textId="77777777" w:rsidR="0041526A" w:rsidRDefault="00483CDC">
            <w:pPr>
              <w:spacing w:after="20" w:line="240" w:lineRule="auto"/>
            </w:pPr>
            <w:r>
              <w:rPr>
                <w:sz w:val="14"/>
              </w:rPr>
              <w:t>0</w:t>
            </w:r>
          </w:p>
        </w:tc>
      </w:tr>
      <w:tr w:rsidR="0041526A" w14:paraId="280E33AA" w14:textId="77777777">
        <w:trPr>
          <w:jc w:val="center"/>
        </w:trPr>
        <w:tc>
          <w:tcPr>
            <w:tcW w:w="856" w:type="dxa"/>
          </w:tcPr>
          <w:p w14:paraId="3020F96E" w14:textId="77777777" w:rsidR="0041526A" w:rsidRDefault="00483CDC">
            <w:pPr>
              <w:spacing w:after="20" w:line="240" w:lineRule="auto"/>
            </w:pPr>
            <w:r>
              <w:rPr>
                <w:b/>
                <w:sz w:val="14"/>
              </w:rPr>
              <w:t>Riverside</w:t>
            </w:r>
          </w:p>
        </w:tc>
        <w:tc>
          <w:tcPr>
            <w:tcW w:w="856" w:type="dxa"/>
          </w:tcPr>
          <w:p w14:paraId="7C0DCC98" w14:textId="77777777" w:rsidR="0041526A" w:rsidRDefault="00483CDC">
            <w:pPr>
              <w:spacing w:after="20" w:line="240" w:lineRule="auto"/>
            </w:pPr>
            <w:r>
              <w:rPr>
                <w:sz w:val="14"/>
              </w:rPr>
              <w:t>0</w:t>
            </w:r>
          </w:p>
        </w:tc>
        <w:tc>
          <w:tcPr>
            <w:tcW w:w="856" w:type="dxa"/>
          </w:tcPr>
          <w:p w14:paraId="386EE90B" w14:textId="77777777" w:rsidR="0041526A" w:rsidRDefault="00483CDC">
            <w:pPr>
              <w:spacing w:after="20" w:line="240" w:lineRule="auto"/>
            </w:pPr>
            <w:r>
              <w:rPr>
                <w:sz w:val="14"/>
              </w:rPr>
              <w:t>0</w:t>
            </w:r>
          </w:p>
        </w:tc>
        <w:tc>
          <w:tcPr>
            <w:tcW w:w="856" w:type="dxa"/>
          </w:tcPr>
          <w:p w14:paraId="11EF0E5C" w14:textId="77777777" w:rsidR="0041526A" w:rsidRDefault="00483CDC">
            <w:pPr>
              <w:spacing w:after="20" w:line="240" w:lineRule="auto"/>
            </w:pPr>
            <w:r>
              <w:rPr>
                <w:sz w:val="14"/>
              </w:rPr>
              <w:t>3</w:t>
            </w:r>
          </w:p>
        </w:tc>
        <w:tc>
          <w:tcPr>
            <w:tcW w:w="856" w:type="dxa"/>
          </w:tcPr>
          <w:p w14:paraId="1B069E37" w14:textId="77777777" w:rsidR="0041526A" w:rsidRDefault="00483CDC">
            <w:pPr>
              <w:spacing w:after="20" w:line="240" w:lineRule="auto"/>
            </w:pPr>
            <w:r>
              <w:rPr>
                <w:sz w:val="14"/>
              </w:rPr>
              <w:t>0</w:t>
            </w:r>
          </w:p>
        </w:tc>
        <w:tc>
          <w:tcPr>
            <w:tcW w:w="856" w:type="dxa"/>
          </w:tcPr>
          <w:p w14:paraId="67F05FB2" w14:textId="77777777" w:rsidR="0041526A" w:rsidRDefault="00483CDC">
            <w:pPr>
              <w:spacing w:after="20" w:line="240" w:lineRule="auto"/>
            </w:pPr>
            <w:r>
              <w:rPr>
                <w:sz w:val="14"/>
              </w:rPr>
              <w:t>0</w:t>
            </w:r>
          </w:p>
        </w:tc>
        <w:tc>
          <w:tcPr>
            <w:tcW w:w="856" w:type="dxa"/>
          </w:tcPr>
          <w:p w14:paraId="0B9426F4" w14:textId="77777777" w:rsidR="0041526A" w:rsidRDefault="00483CDC">
            <w:pPr>
              <w:spacing w:after="20" w:line="240" w:lineRule="auto"/>
            </w:pPr>
            <w:r>
              <w:rPr>
                <w:sz w:val="14"/>
              </w:rPr>
              <w:t>0</w:t>
            </w:r>
          </w:p>
        </w:tc>
        <w:tc>
          <w:tcPr>
            <w:tcW w:w="856" w:type="dxa"/>
          </w:tcPr>
          <w:p w14:paraId="4DA718B6" w14:textId="77777777" w:rsidR="0041526A" w:rsidRDefault="00483CDC">
            <w:pPr>
              <w:spacing w:after="20" w:line="240" w:lineRule="auto"/>
            </w:pPr>
            <w:r>
              <w:rPr>
                <w:sz w:val="14"/>
              </w:rPr>
              <w:t>0</w:t>
            </w:r>
          </w:p>
        </w:tc>
        <w:tc>
          <w:tcPr>
            <w:tcW w:w="856" w:type="dxa"/>
          </w:tcPr>
          <w:p w14:paraId="1E6BCF31" w14:textId="77777777" w:rsidR="0041526A" w:rsidRDefault="00483CDC">
            <w:pPr>
              <w:spacing w:after="20" w:line="240" w:lineRule="auto"/>
            </w:pPr>
            <w:r>
              <w:rPr>
                <w:sz w:val="14"/>
              </w:rPr>
              <w:t>7</w:t>
            </w:r>
          </w:p>
        </w:tc>
        <w:tc>
          <w:tcPr>
            <w:tcW w:w="856" w:type="dxa"/>
          </w:tcPr>
          <w:p w14:paraId="28F852CF" w14:textId="77777777" w:rsidR="0041526A" w:rsidRDefault="00483CDC">
            <w:pPr>
              <w:spacing w:after="20" w:line="240" w:lineRule="auto"/>
            </w:pPr>
            <w:r>
              <w:rPr>
                <w:sz w:val="14"/>
              </w:rPr>
              <w:t>0</w:t>
            </w:r>
          </w:p>
        </w:tc>
        <w:tc>
          <w:tcPr>
            <w:tcW w:w="856" w:type="dxa"/>
          </w:tcPr>
          <w:p w14:paraId="598D9807" w14:textId="77777777" w:rsidR="0041526A" w:rsidRDefault="00483CDC">
            <w:pPr>
              <w:spacing w:after="20" w:line="240" w:lineRule="auto"/>
            </w:pPr>
            <w:r>
              <w:rPr>
                <w:sz w:val="14"/>
              </w:rPr>
              <w:t>0</w:t>
            </w:r>
          </w:p>
        </w:tc>
      </w:tr>
      <w:tr w:rsidR="0041526A" w14:paraId="47815033" w14:textId="77777777">
        <w:trPr>
          <w:jc w:val="center"/>
        </w:trPr>
        <w:tc>
          <w:tcPr>
            <w:tcW w:w="856" w:type="dxa"/>
          </w:tcPr>
          <w:p w14:paraId="43E0C28C" w14:textId="77777777" w:rsidR="0041526A" w:rsidRDefault="00483CDC">
            <w:pPr>
              <w:spacing w:after="20" w:line="240" w:lineRule="auto"/>
            </w:pPr>
            <w:r>
              <w:rPr>
                <w:b/>
                <w:sz w:val="14"/>
              </w:rPr>
              <w:t>Stadium</w:t>
            </w:r>
          </w:p>
        </w:tc>
        <w:tc>
          <w:tcPr>
            <w:tcW w:w="856" w:type="dxa"/>
          </w:tcPr>
          <w:p w14:paraId="20943AC5" w14:textId="77777777" w:rsidR="0041526A" w:rsidRDefault="00483CDC">
            <w:pPr>
              <w:spacing w:after="20" w:line="240" w:lineRule="auto"/>
            </w:pPr>
            <w:r>
              <w:rPr>
                <w:sz w:val="14"/>
              </w:rPr>
              <w:t>0</w:t>
            </w:r>
          </w:p>
        </w:tc>
        <w:tc>
          <w:tcPr>
            <w:tcW w:w="856" w:type="dxa"/>
          </w:tcPr>
          <w:p w14:paraId="719F5D19" w14:textId="77777777" w:rsidR="0041526A" w:rsidRDefault="00483CDC">
            <w:pPr>
              <w:spacing w:after="20" w:line="240" w:lineRule="auto"/>
            </w:pPr>
            <w:r>
              <w:rPr>
                <w:sz w:val="14"/>
              </w:rPr>
              <w:t>0</w:t>
            </w:r>
          </w:p>
        </w:tc>
        <w:tc>
          <w:tcPr>
            <w:tcW w:w="856" w:type="dxa"/>
          </w:tcPr>
          <w:p w14:paraId="09C37781" w14:textId="77777777" w:rsidR="0041526A" w:rsidRDefault="00483CDC">
            <w:pPr>
              <w:spacing w:after="20" w:line="240" w:lineRule="auto"/>
            </w:pPr>
            <w:r>
              <w:rPr>
                <w:sz w:val="14"/>
              </w:rPr>
              <w:t>0</w:t>
            </w:r>
          </w:p>
        </w:tc>
        <w:tc>
          <w:tcPr>
            <w:tcW w:w="856" w:type="dxa"/>
          </w:tcPr>
          <w:p w14:paraId="2ACC473D" w14:textId="77777777" w:rsidR="0041526A" w:rsidRDefault="00483CDC">
            <w:pPr>
              <w:spacing w:after="20" w:line="240" w:lineRule="auto"/>
            </w:pPr>
            <w:r>
              <w:rPr>
                <w:sz w:val="14"/>
              </w:rPr>
              <w:t>7</w:t>
            </w:r>
          </w:p>
        </w:tc>
        <w:tc>
          <w:tcPr>
            <w:tcW w:w="856" w:type="dxa"/>
          </w:tcPr>
          <w:p w14:paraId="79D5AB8D" w14:textId="77777777" w:rsidR="0041526A" w:rsidRDefault="00483CDC">
            <w:pPr>
              <w:spacing w:after="20" w:line="240" w:lineRule="auto"/>
            </w:pPr>
            <w:r>
              <w:rPr>
                <w:sz w:val="14"/>
              </w:rPr>
              <w:t>0</w:t>
            </w:r>
          </w:p>
        </w:tc>
        <w:tc>
          <w:tcPr>
            <w:tcW w:w="856" w:type="dxa"/>
          </w:tcPr>
          <w:p w14:paraId="15232980" w14:textId="77777777" w:rsidR="0041526A" w:rsidRDefault="00483CDC">
            <w:pPr>
              <w:spacing w:after="20" w:line="240" w:lineRule="auto"/>
            </w:pPr>
            <w:r>
              <w:rPr>
                <w:sz w:val="14"/>
              </w:rPr>
              <w:t>3</w:t>
            </w:r>
          </w:p>
        </w:tc>
        <w:tc>
          <w:tcPr>
            <w:tcW w:w="856" w:type="dxa"/>
          </w:tcPr>
          <w:p w14:paraId="00FBCEEC" w14:textId="77777777" w:rsidR="0041526A" w:rsidRDefault="00483CDC">
            <w:pPr>
              <w:spacing w:after="20" w:line="240" w:lineRule="auto"/>
            </w:pPr>
            <w:r>
              <w:rPr>
                <w:sz w:val="14"/>
              </w:rPr>
              <w:t>7</w:t>
            </w:r>
          </w:p>
        </w:tc>
        <w:tc>
          <w:tcPr>
            <w:tcW w:w="856" w:type="dxa"/>
          </w:tcPr>
          <w:p w14:paraId="573DE8C8" w14:textId="77777777" w:rsidR="0041526A" w:rsidRDefault="00483CDC">
            <w:pPr>
              <w:spacing w:after="20" w:line="240" w:lineRule="auto"/>
            </w:pPr>
            <w:r>
              <w:rPr>
                <w:sz w:val="14"/>
              </w:rPr>
              <w:t>0</w:t>
            </w:r>
          </w:p>
        </w:tc>
        <w:tc>
          <w:tcPr>
            <w:tcW w:w="856" w:type="dxa"/>
          </w:tcPr>
          <w:p w14:paraId="7D183192" w14:textId="77777777" w:rsidR="0041526A" w:rsidRDefault="00483CDC">
            <w:pPr>
              <w:spacing w:after="20" w:line="240" w:lineRule="auto"/>
            </w:pPr>
            <w:r>
              <w:rPr>
                <w:sz w:val="14"/>
              </w:rPr>
              <w:t>0</w:t>
            </w:r>
          </w:p>
        </w:tc>
        <w:tc>
          <w:tcPr>
            <w:tcW w:w="856" w:type="dxa"/>
          </w:tcPr>
          <w:p w14:paraId="2432AF71" w14:textId="77777777" w:rsidR="0041526A" w:rsidRDefault="00483CDC">
            <w:pPr>
              <w:spacing w:after="20" w:line="240" w:lineRule="auto"/>
            </w:pPr>
            <w:r>
              <w:rPr>
                <w:sz w:val="14"/>
              </w:rPr>
              <w:t>9</w:t>
            </w:r>
          </w:p>
        </w:tc>
      </w:tr>
      <w:tr w:rsidR="0041526A" w14:paraId="48EAA13A" w14:textId="77777777">
        <w:trPr>
          <w:jc w:val="center"/>
        </w:trPr>
        <w:tc>
          <w:tcPr>
            <w:tcW w:w="856" w:type="dxa"/>
          </w:tcPr>
          <w:p w14:paraId="46EE9FAD" w14:textId="77777777" w:rsidR="0041526A" w:rsidRDefault="00483CDC">
            <w:pPr>
              <w:spacing w:after="20" w:line="240" w:lineRule="auto"/>
            </w:pPr>
            <w:r>
              <w:rPr>
                <w:b/>
                <w:sz w:val="14"/>
              </w:rPr>
              <w:t>Tech Park</w:t>
            </w:r>
          </w:p>
        </w:tc>
        <w:tc>
          <w:tcPr>
            <w:tcW w:w="856" w:type="dxa"/>
          </w:tcPr>
          <w:p w14:paraId="4B707FF2" w14:textId="77777777" w:rsidR="0041526A" w:rsidRDefault="00483CDC">
            <w:pPr>
              <w:spacing w:after="20" w:line="240" w:lineRule="auto"/>
            </w:pPr>
            <w:r>
              <w:rPr>
                <w:sz w:val="14"/>
              </w:rPr>
              <w:t>0</w:t>
            </w:r>
          </w:p>
        </w:tc>
        <w:tc>
          <w:tcPr>
            <w:tcW w:w="856" w:type="dxa"/>
          </w:tcPr>
          <w:p w14:paraId="35E9476C" w14:textId="77777777" w:rsidR="0041526A" w:rsidRDefault="00483CDC">
            <w:pPr>
              <w:spacing w:after="20" w:line="240" w:lineRule="auto"/>
            </w:pPr>
            <w:r>
              <w:rPr>
                <w:sz w:val="14"/>
              </w:rPr>
              <w:t>0</w:t>
            </w:r>
          </w:p>
        </w:tc>
        <w:tc>
          <w:tcPr>
            <w:tcW w:w="856" w:type="dxa"/>
          </w:tcPr>
          <w:p w14:paraId="5165D246" w14:textId="77777777" w:rsidR="0041526A" w:rsidRDefault="00483CDC">
            <w:pPr>
              <w:spacing w:after="20" w:line="240" w:lineRule="auto"/>
            </w:pPr>
            <w:r>
              <w:rPr>
                <w:sz w:val="14"/>
              </w:rPr>
              <w:t>0</w:t>
            </w:r>
          </w:p>
        </w:tc>
        <w:tc>
          <w:tcPr>
            <w:tcW w:w="856" w:type="dxa"/>
          </w:tcPr>
          <w:p w14:paraId="4A40B1AD" w14:textId="77777777" w:rsidR="0041526A" w:rsidRDefault="00483CDC">
            <w:pPr>
              <w:spacing w:after="20" w:line="240" w:lineRule="auto"/>
            </w:pPr>
            <w:r>
              <w:rPr>
                <w:sz w:val="14"/>
              </w:rPr>
              <w:t>0</w:t>
            </w:r>
          </w:p>
        </w:tc>
        <w:tc>
          <w:tcPr>
            <w:tcW w:w="856" w:type="dxa"/>
          </w:tcPr>
          <w:p w14:paraId="2EED296B" w14:textId="77777777" w:rsidR="0041526A" w:rsidRDefault="00483CDC">
            <w:pPr>
              <w:spacing w:after="20" w:line="240" w:lineRule="auto"/>
            </w:pPr>
            <w:r>
              <w:rPr>
                <w:sz w:val="14"/>
              </w:rPr>
              <w:t>9</w:t>
            </w:r>
          </w:p>
        </w:tc>
        <w:tc>
          <w:tcPr>
            <w:tcW w:w="856" w:type="dxa"/>
          </w:tcPr>
          <w:p w14:paraId="5B5AB31A" w14:textId="77777777" w:rsidR="0041526A" w:rsidRDefault="00483CDC">
            <w:pPr>
              <w:spacing w:after="20" w:line="240" w:lineRule="auto"/>
            </w:pPr>
            <w:r>
              <w:rPr>
                <w:sz w:val="14"/>
              </w:rPr>
              <w:t>5</w:t>
            </w:r>
          </w:p>
        </w:tc>
        <w:tc>
          <w:tcPr>
            <w:tcW w:w="856" w:type="dxa"/>
          </w:tcPr>
          <w:p w14:paraId="4195E65B" w14:textId="77777777" w:rsidR="0041526A" w:rsidRDefault="00483CDC">
            <w:pPr>
              <w:spacing w:after="20" w:line="240" w:lineRule="auto"/>
            </w:pPr>
            <w:r>
              <w:rPr>
                <w:sz w:val="14"/>
              </w:rPr>
              <w:t>0</w:t>
            </w:r>
          </w:p>
        </w:tc>
        <w:tc>
          <w:tcPr>
            <w:tcW w:w="856" w:type="dxa"/>
          </w:tcPr>
          <w:p w14:paraId="2EB2F8D7" w14:textId="77777777" w:rsidR="0041526A" w:rsidRDefault="00483CDC">
            <w:pPr>
              <w:spacing w:after="20" w:line="240" w:lineRule="auto"/>
            </w:pPr>
            <w:r>
              <w:rPr>
                <w:sz w:val="14"/>
              </w:rPr>
              <w:t>0</w:t>
            </w:r>
          </w:p>
        </w:tc>
        <w:tc>
          <w:tcPr>
            <w:tcW w:w="856" w:type="dxa"/>
          </w:tcPr>
          <w:p w14:paraId="23012A65" w14:textId="77777777" w:rsidR="0041526A" w:rsidRDefault="00483CDC">
            <w:pPr>
              <w:spacing w:after="20" w:line="240" w:lineRule="auto"/>
            </w:pPr>
            <w:r>
              <w:rPr>
                <w:sz w:val="14"/>
              </w:rPr>
              <w:t>0</w:t>
            </w:r>
          </w:p>
        </w:tc>
        <w:tc>
          <w:tcPr>
            <w:tcW w:w="856" w:type="dxa"/>
          </w:tcPr>
          <w:p w14:paraId="7EC439CE" w14:textId="77777777" w:rsidR="0041526A" w:rsidRDefault="00483CDC">
            <w:pPr>
              <w:spacing w:after="20" w:line="240" w:lineRule="auto"/>
            </w:pPr>
            <w:r>
              <w:rPr>
                <w:sz w:val="14"/>
              </w:rPr>
              <w:t>6</w:t>
            </w:r>
          </w:p>
        </w:tc>
      </w:tr>
      <w:tr w:rsidR="0041526A" w14:paraId="62F1F2EE" w14:textId="77777777">
        <w:trPr>
          <w:jc w:val="center"/>
        </w:trPr>
        <w:tc>
          <w:tcPr>
            <w:tcW w:w="856" w:type="dxa"/>
          </w:tcPr>
          <w:p w14:paraId="6C37FE9E" w14:textId="77777777" w:rsidR="0041526A" w:rsidRDefault="00483CDC">
            <w:pPr>
              <w:spacing w:after="20" w:line="240" w:lineRule="auto"/>
            </w:pPr>
            <w:r>
              <w:rPr>
                <w:b/>
                <w:sz w:val="14"/>
              </w:rPr>
              <w:t>Airport Rd.</w:t>
            </w:r>
          </w:p>
        </w:tc>
        <w:tc>
          <w:tcPr>
            <w:tcW w:w="856" w:type="dxa"/>
          </w:tcPr>
          <w:p w14:paraId="3B2FD75A" w14:textId="77777777" w:rsidR="0041526A" w:rsidRDefault="00483CDC">
            <w:pPr>
              <w:spacing w:after="20" w:line="240" w:lineRule="auto"/>
            </w:pPr>
            <w:r>
              <w:rPr>
                <w:sz w:val="14"/>
              </w:rPr>
              <w:t>0</w:t>
            </w:r>
          </w:p>
        </w:tc>
        <w:tc>
          <w:tcPr>
            <w:tcW w:w="856" w:type="dxa"/>
          </w:tcPr>
          <w:p w14:paraId="35657D86" w14:textId="77777777" w:rsidR="0041526A" w:rsidRDefault="00483CDC">
            <w:pPr>
              <w:spacing w:after="20" w:line="240" w:lineRule="auto"/>
            </w:pPr>
            <w:r>
              <w:rPr>
                <w:sz w:val="14"/>
              </w:rPr>
              <w:t>0</w:t>
            </w:r>
          </w:p>
        </w:tc>
        <w:tc>
          <w:tcPr>
            <w:tcW w:w="856" w:type="dxa"/>
          </w:tcPr>
          <w:p w14:paraId="118D51C1" w14:textId="77777777" w:rsidR="0041526A" w:rsidRDefault="00483CDC">
            <w:pPr>
              <w:spacing w:after="20" w:line="240" w:lineRule="auto"/>
            </w:pPr>
            <w:r>
              <w:rPr>
                <w:sz w:val="14"/>
              </w:rPr>
              <w:t>0</w:t>
            </w:r>
          </w:p>
        </w:tc>
        <w:tc>
          <w:tcPr>
            <w:tcW w:w="856" w:type="dxa"/>
          </w:tcPr>
          <w:p w14:paraId="758604F2" w14:textId="77777777" w:rsidR="0041526A" w:rsidRDefault="00483CDC">
            <w:pPr>
              <w:spacing w:after="20" w:line="240" w:lineRule="auto"/>
            </w:pPr>
            <w:r>
              <w:rPr>
                <w:sz w:val="14"/>
              </w:rPr>
              <w:t>0</w:t>
            </w:r>
          </w:p>
        </w:tc>
        <w:tc>
          <w:tcPr>
            <w:tcW w:w="856" w:type="dxa"/>
          </w:tcPr>
          <w:p w14:paraId="31789BB8" w14:textId="77777777" w:rsidR="0041526A" w:rsidRDefault="00483CDC">
            <w:pPr>
              <w:spacing w:after="20" w:line="240" w:lineRule="auto"/>
            </w:pPr>
            <w:r>
              <w:rPr>
                <w:sz w:val="14"/>
              </w:rPr>
              <w:t>0</w:t>
            </w:r>
          </w:p>
        </w:tc>
        <w:tc>
          <w:tcPr>
            <w:tcW w:w="856" w:type="dxa"/>
          </w:tcPr>
          <w:p w14:paraId="7AFAB995" w14:textId="77777777" w:rsidR="0041526A" w:rsidRDefault="00483CDC">
            <w:pPr>
              <w:spacing w:after="20" w:line="240" w:lineRule="auto"/>
            </w:pPr>
            <w:r>
              <w:rPr>
                <w:sz w:val="14"/>
              </w:rPr>
              <w:t>0</w:t>
            </w:r>
          </w:p>
        </w:tc>
        <w:tc>
          <w:tcPr>
            <w:tcW w:w="856" w:type="dxa"/>
          </w:tcPr>
          <w:p w14:paraId="7FAE7DDD" w14:textId="77777777" w:rsidR="0041526A" w:rsidRDefault="00483CDC">
            <w:pPr>
              <w:spacing w:after="20" w:line="240" w:lineRule="auto"/>
            </w:pPr>
            <w:r>
              <w:rPr>
                <w:sz w:val="14"/>
              </w:rPr>
              <w:t>0</w:t>
            </w:r>
          </w:p>
        </w:tc>
        <w:tc>
          <w:tcPr>
            <w:tcW w:w="856" w:type="dxa"/>
          </w:tcPr>
          <w:p w14:paraId="641F877C" w14:textId="77777777" w:rsidR="0041526A" w:rsidRDefault="00483CDC">
            <w:pPr>
              <w:spacing w:after="20" w:line="240" w:lineRule="auto"/>
            </w:pPr>
            <w:r>
              <w:rPr>
                <w:sz w:val="14"/>
              </w:rPr>
              <w:t>9</w:t>
            </w:r>
          </w:p>
        </w:tc>
        <w:tc>
          <w:tcPr>
            <w:tcW w:w="856" w:type="dxa"/>
          </w:tcPr>
          <w:p w14:paraId="289D9829" w14:textId="77777777" w:rsidR="0041526A" w:rsidRDefault="00483CDC">
            <w:pPr>
              <w:spacing w:after="20" w:line="240" w:lineRule="auto"/>
            </w:pPr>
            <w:r>
              <w:rPr>
                <w:sz w:val="14"/>
              </w:rPr>
              <w:t>6</w:t>
            </w:r>
          </w:p>
        </w:tc>
        <w:tc>
          <w:tcPr>
            <w:tcW w:w="856" w:type="dxa"/>
          </w:tcPr>
          <w:p w14:paraId="40E316E4" w14:textId="77777777" w:rsidR="0041526A" w:rsidRDefault="00483CDC">
            <w:pPr>
              <w:spacing w:after="20" w:line="240" w:lineRule="auto"/>
            </w:pPr>
            <w:r>
              <w:rPr>
                <w:sz w:val="14"/>
              </w:rPr>
              <w:t>0</w:t>
            </w:r>
          </w:p>
        </w:tc>
      </w:tr>
    </w:tbl>
    <w:p w14:paraId="770186F3" w14:textId="77777777" w:rsidR="0041526A" w:rsidRDefault="0041526A">
      <w:pPr>
        <w:spacing w:after="40"/>
      </w:pPr>
    </w:p>
    <w:p w14:paraId="10A30719" w14:textId="77777777" w:rsidR="0041526A" w:rsidRDefault="00483CDC">
      <w:pPr>
        <w:pStyle w:val="Heading2"/>
      </w:pPr>
      <w:bookmarkStart w:id="14" w:name="_Toc241572261"/>
      <w:r>
        <w:t>3.2 Route planning with Dijkstra's algorithm</w:t>
      </w:r>
      <w:bookmarkEnd w:id="14"/>
    </w:p>
    <w:p w14:paraId="5954166F" w14:textId="77777777" w:rsidR="0041526A" w:rsidRDefault="00483CDC">
      <w:r>
        <w:t>A commuter travels from Central Square to Airport Road. Dijkstra's algorithm finds the route Central Square → City Hospital → University → Tech Park → Airport Road with a total travel cost of 20 minutes, which is confirmed by adding the four road costs (5 + 4 + 5 + 6). The algorithm made 13 distance updates while settling all 10 intersections. Table 7 lists every update in the order it happened and Table 8 gives the final shortest cost from Central Square to every intersection.</w:t>
      </w:r>
    </w:p>
    <w:p w14:paraId="09ED7DB0" w14:textId="77777777" w:rsidR="0041526A" w:rsidRDefault="00483CDC">
      <w:pPr>
        <w:keepNext/>
        <w:spacing w:after="160"/>
        <w:jc w:val="center"/>
      </w:pPr>
      <w:r>
        <w:rPr>
          <w:i/>
          <w:color w:val="404040"/>
          <w:sz w:val="19"/>
        </w:rPr>
        <w:t>Table 7: Intermediate distance updates made by Dijkstra's algorithm</w:t>
      </w:r>
    </w:p>
    <w:tbl>
      <w:tblPr>
        <w:tblStyle w:val="TableGrid"/>
        <w:tblW w:w="0" w:type="auto"/>
        <w:jc w:val="center"/>
        <w:tblLook w:val="04A0" w:firstRow="1" w:lastRow="0" w:firstColumn="1" w:lastColumn="0" w:noHBand="0" w:noVBand="1"/>
      </w:tblPr>
      <w:tblGrid>
        <w:gridCol w:w="1569"/>
        <w:gridCol w:w="1569"/>
        <w:gridCol w:w="1569"/>
        <w:gridCol w:w="1569"/>
        <w:gridCol w:w="1569"/>
        <w:gridCol w:w="1569"/>
      </w:tblGrid>
      <w:tr w:rsidR="0041526A" w14:paraId="09FEE83E" w14:textId="77777777">
        <w:trPr>
          <w:jc w:val="center"/>
        </w:trPr>
        <w:tc>
          <w:tcPr>
            <w:tcW w:w="1569" w:type="dxa"/>
            <w:shd w:val="clear" w:color="auto" w:fill="D9E2F3"/>
          </w:tcPr>
          <w:p w14:paraId="76FB88D9" w14:textId="77777777" w:rsidR="0041526A" w:rsidRDefault="00483CDC">
            <w:pPr>
              <w:spacing w:after="20" w:line="240" w:lineRule="auto"/>
            </w:pPr>
            <w:r>
              <w:rPr>
                <w:b/>
                <w:sz w:val="17"/>
              </w:rPr>
              <w:t>Step</w:t>
            </w:r>
          </w:p>
        </w:tc>
        <w:tc>
          <w:tcPr>
            <w:tcW w:w="1569" w:type="dxa"/>
            <w:shd w:val="clear" w:color="auto" w:fill="D9E2F3"/>
          </w:tcPr>
          <w:p w14:paraId="2ABDEAB7" w14:textId="77777777" w:rsidR="0041526A" w:rsidRDefault="00483CDC">
            <w:pPr>
              <w:spacing w:after="20" w:line="240" w:lineRule="auto"/>
            </w:pPr>
            <w:r>
              <w:rPr>
                <w:b/>
                <w:sz w:val="17"/>
              </w:rPr>
              <w:t>Visiting</w:t>
            </w:r>
          </w:p>
        </w:tc>
        <w:tc>
          <w:tcPr>
            <w:tcW w:w="1569" w:type="dxa"/>
            <w:shd w:val="clear" w:color="auto" w:fill="D9E2F3"/>
          </w:tcPr>
          <w:p w14:paraId="52E227F3" w14:textId="77777777" w:rsidR="0041526A" w:rsidRDefault="00483CDC">
            <w:pPr>
              <w:spacing w:after="20" w:line="240" w:lineRule="auto"/>
            </w:pPr>
            <w:r>
              <w:rPr>
                <w:b/>
                <w:sz w:val="17"/>
              </w:rPr>
              <w:t>Road to</w:t>
            </w:r>
          </w:p>
        </w:tc>
        <w:tc>
          <w:tcPr>
            <w:tcW w:w="1569" w:type="dxa"/>
            <w:shd w:val="clear" w:color="auto" w:fill="D9E2F3"/>
          </w:tcPr>
          <w:p w14:paraId="49237B54" w14:textId="77777777" w:rsidR="0041526A" w:rsidRDefault="00483CDC">
            <w:pPr>
              <w:spacing w:after="20" w:line="240" w:lineRule="auto"/>
            </w:pPr>
            <w:r>
              <w:rPr>
                <w:b/>
                <w:sz w:val="17"/>
              </w:rPr>
              <w:t>Road cost</w:t>
            </w:r>
          </w:p>
        </w:tc>
        <w:tc>
          <w:tcPr>
            <w:tcW w:w="1569" w:type="dxa"/>
            <w:shd w:val="clear" w:color="auto" w:fill="D9E2F3"/>
          </w:tcPr>
          <w:p w14:paraId="713F2E7D" w14:textId="77777777" w:rsidR="0041526A" w:rsidRDefault="00483CDC">
            <w:pPr>
              <w:spacing w:after="20" w:line="240" w:lineRule="auto"/>
            </w:pPr>
            <w:r>
              <w:rPr>
                <w:b/>
                <w:sz w:val="17"/>
              </w:rPr>
              <w:t>Old distance</w:t>
            </w:r>
          </w:p>
        </w:tc>
        <w:tc>
          <w:tcPr>
            <w:tcW w:w="1569" w:type="dxa"/>
            <w:shd w:val="clear" w:color="auto" w:fill="D9E2F3"/>
          </w:tcPr>
          <w:p w14:paraId="1FE75D9C" w14:textId="77777777" w:rsidR="0041526A" w:rsidRDefault="00483CDC">
            <w:pPr>
              <w:spacing w:after="20" w:line="240" w:lineRule="auto"/>
            </w:pPr>
            <w:r>
              <w:rPr>
                <w:b/>
                <w:sz w:val="17"/>
              </w:rPr>
              <w:t>New distance</w:t>
            </w:r>
          </w:p>
        </w:tc>
      </w:tr>
      <w:tr w:rsidR="0041526A" w14:paraId="602CC3E2" w14:textId="77777777">
        <w:trPr>
          <w:jc w:val="center"/>
        </w:trPr>
        <w:tc>
          <w:tcPr>
            <w:tcW w:w="1569" w:type="dxa"/>
          </w:tcPr>
          <w:p w14:paraId="13203957" w14:textId="77777777" w:rsidR="0041526A" w:rsidRDefault="00483CDC">
            <w:pPr>
              <w:spacing w:after="20" w:line="240" w:lineRule="auto"/>
            </w:pPr>
            <w:r>
              <w:rPr>
                <w:sz w:val="17"/>
              </w:rPr>
              <w:t>1</w:t>
            </w:r>
          </w:p>
        </w:tc>
        <w:tc>
          <w:tcPr>
            <w:tcW w:w="1569" w:type="dxa"/>
          </w:tcPr>
          <w:p w14:paraId="56447587" w14:textId="77777777" w:rsidR="0041526A" w:rsidRDefault="00483CDC">
            <w:pPr>
              <w:spacing w:after="20" w:line="240" w:lineRule="auto"/>
            </w:pPr>
            <w:r>
              <w:rPr>
                <w:sz w:val="17"/>
              </w:rPr>
              <w:t>Central Square</w:t>
            </w:r>
          </w:p>
        </w:tc>
        <w:tc>
          <w:tcPr>
            <w:tcW w:w="1569" w:type="dxa"/>
          </w:tcPr>
          <w:p w14:paraId="1B5D9B5B" w14:textId="77777777" w:rsidR="0041526A" w:rsidRDefault="00483CDC">
            <w:pPr>
              <w:spacing w:after="20" w:line="240" w:lineRule="auto"/>
            </w:pPr>
            <w:r>
              <w:rPr>
                <w:sz w:val="17"/>
              </w:rPr>
              <w:t>Railway Station</w:t>
            </w:r>
          </w:p>
        </w:tc>
        <w:tc>
          <w:tcPr>
            <w:tcW w:w="1569" w:type="dxa"/>
          </w:tcPr>
          <w:p w14:paraId="711DA754" w14:textId="77777777" w:rsidR="0041526A" w:rsidRDefault="00483CDC">
            <w:pPr>
              <w:spacing w:after="20" w:line="240" w:lineRule="auto"/>
            </w:pPr>
            <w:r>
              <w:rPr>
                <w:sz w:val="17"/>
              </w:rPr>
              <w:t>4</w:t>
            </w:r>
          </w:p>
        </w:tc>
        <w:tc>
          <w:tcPr>
            <w:tcW w:w="1569" w:type="dxa"/>
          </w:tcPr>
          <w:p w14:paraId="19A94757" w14:textId="77777777" w:rsidR="0041526A" w:rsidRDefault="00483CDC">
            <w:pPr>
              <w:spacing w:after="20" w:line="240" w:lineRule="auto"/>
            </w:pPr>
            <w:r>
              <w:rPr>
                <w:sz w:val="17"/>
              </w:rPr>
              <w:t>∞</w:t>
            </w:r>
          </w:p>
        </w:tc>
        <w:tc>
          <w:tcPr>
            <w:tcW w:w="1569" w:type="dxa"/>
          </w:tcPr>
          <w:p w14:paraId="0E2297F8" w14:textId="77777777" w:rsidR="0041526A" w:rsidRDefault="00483CDC">
            <w:pPr>
              <w:spacing w:after="20" w:line="240" w:lineRule="auto"/>
            </w:pPr>
            <w:r>
              <w:rPr>
                <w:sz w:val="17"/>
              </w:rPr>
              <w:t>4</w:t>
            </w:r>
          </w:p>
        </w:tc>
      </w:tr>
      <w:tr w:rsidR="0041526A" w14:paraId="7F1BAF0C" w14:textId="77777777">
        <w:trPr>
          <w:jc w:val="center"/>
        </w:trPr>
        <w:tc>
          <w:tcPr>
            <w:tcW w:w="1569" w:type="dxa"/>
          </w:tcPr>
          <w:p w14:paraId="3063972F" w14:textId="77777777" w:rsidR="0041526A" w:rsidRDefault="00483CDC">
            <w:pPr>
              <w:spacing w:after="20" w:line="240" w:lineRule="auto"/>
            </w:pPr>
            <w:r>
              <w:rPr>
                <w:sz w:val="17"/>
              </w:rPr>
              <w:t>2</w:t>
            </w:r>
          </w:p>
        </w:tc>
        <w:tc>
          <w:tcPr>
            <w:tcW w:w="1569" w:type="dxa"/>
          </w:tcPr>
          <w:p w14:paraId="77ABB6FE" w14:textId="77777777" w:rsidR="0041526A" w:rsidRDefault="00483CDC">
            <w:pPr>
              <w:spacing w:after="20" w:line="240" w:lineRule="auto"/>
            </w:pPr>
            <w:r>
              <w:rPr>
                <w:sz w:val="17"/>
              </w:rPr>
              <w:t>Central Square</w:t>
            </w:r>
          </w:p>
        </w:tc>
        <w:tc>
          <w:tcPr>
            <w:tcW w:w="1569" w:type="dxa"/>
          </w:tcPr>
          <w:p w14:paraId="11983513" w14:textId="77777777" w:rsidR="0041526A" w:rsidRDefault="00483CDC">
            <w:pPr>
              <w:spacing w:after="20" w:line="240" w:lineRule="auto"/>
            </w:pPr>
            <w:r>
              <w:rPr>
                <w:sz w:val="17"/>
              </w:rPr>
              <w:t>Old Market</w:t>
            </w:r>
          </w:p>
        </w:tc>
        <w:tc>
          <w:tcPr>
            <w:tcW w:w="1569" w:type="dxa"/>
          </w:tcPr>
          <w:p w14:paraId="1738C4B0" w14:textId="77777777" w:rsidR="0041526A" w:rsidRDefault="00483CDC">
            <w:pPr>
              <w:spacing w:after="20" w:line="240" w:lineRule="auto"/>
            </w:pPr>
            <w:r>
              <w:rPr>
                <w:sz w:val="17"/>
              </w:rPr>
              <w:t>2</w:t>
            </w:r>
          </w:p>
        </w:tc>
        <w:tc>
          <w:tcPr>
            <w:tcW w:w="1569" w:type="dxa"/>
          </w:tcPr>
          <w:p w14:paraId="77DE62E9" w14:textId="77777777" w:rsidR="0041526A" w:rsidRDefault="00483CDC">
            <w:pPr>
              <w:spacing w:after="20" w:line="240" w:lineRule="auto"/>
            </w:pPr>
            <w:r>
              <w:rPr>
                <w:sz w:val="17"/>
              </w:rPr>
              <w:t>∞</w:t>
            </w:r>
          </w:p>
        </w:tc>
        <w:tc>
          <w:tcPr>
            <w:tcW w:w="1569" w:type="dxa"/>
          </w:tcPr>
          <w:p w14:paraId="29856FB8" w14:textId="77777777" w:rsidR="0041526A" w:rsidRDefault="00483CDC">
            <w:pPr>
              <w:spacing w:after="20" w:line="240" w:lineRule="auto"/>
            </w:pPr>
            <w:r>
              <w:rPr>
                <w:sz w:val="17"/>
              </w:rPr>
              <w:t>2</w:t>
            </w:r>
          </w:p>
        </w:tc>
      </w:tr>
      <w:tr w:rsidR="0041526A" w14:paraId="24DE933D" w14:textId="77777777">
        <w:trPr>
          <w:jc w:val="center"/>
        </w:trPr>
        <w:tc>
          <w:tcPr>
            <w:tcW w:w="1569" w:type="dxa"/>
          </w:tcPr>
          <w:p w14:paraId="64174AF4" w14:textId="77777777" w:rsidR="0041526A" w:rsidRDefault="00483CDC">
            <w:pPr>
              <w:spacing w:after="20" w:line="240" w:lineRule="auto"/>
            </w:pPr>
            <w:r>
              <w:rPr>
                <w:sz w:val="17"/>
              </w:rPr>
              <w:t>3</w:t>
            </w:r>
          </w:p>
        </w:tc>
        <w:tc>
          <w:tcPr>
            <w:tcW w:w="1569" w:type="dxa"/>
          </w:tcPr>
          <w:p w14:paraId="6CA36C8C" w14:textId="77777777" w:rsidR="0041526A" w:rsidRDefault="00483CDC">
            <w:pPr>
              <w:spacing w:after="20" w:line="240" w:lineRule="auto"/>
            </w:pPr>
            <w:r>
              <w:rPr>
                <w:sz w:val="17"/>
              </w:rPr>
              <w:t>Central Square</w:t>
            </w:r>
          </w:p>
        </w:tc>
        <w:tc>
          <w:tcPr>
            <w:tcW w:w="1569" w:type="dxa"/>
          </w:tcPr>
          <w:p w14:paraId="54882501" w14:textId="77777777" w:rsidR="0041526A" w:rsidRDefault="00483CDC">
            <w:pPr>
              <w:spacing w:after="20" w:line="240" w:lineRule="auto"/>
            </w:pPr>
            <w:r>
              <w:rPr>
                <w:sz w:val="17"/>
              </w:rPr>
              <w:t>City Hospital</w:t>
            </w:r>
          </w:p>
        </w:tc>
        <w:tc>
          <w:tcPr>
            <w:tcW w:w="1569" w:type="dxa"/>
          </w:tcPr>
          <w:p w14:paraId="060071CE" w14:textId="77777777" w:rsidR="0041526A" w:rsidRDefault="00483CDC">
            <w:pPr>
              <w:spacing w:after="20" w:line="240" w:lineRule="auto"/>
            </w:pPr>
            <w:r>
              <w:rPr>
                <w:sz w:val="17"/>
              </w:rPr>
              <w:t>5</w:t>
            </w:r>
          </w:p>
        </w:tc>
        <w:tc>
          <w:tcPr>
            <w:tcW w:w="1569" w:type="dxa"/>
          </w:tcPr>
          <w:p w14:paraId="5A1AA887" w14:textId="77777777" w:rsidR="0041526A" w:rsidRDefault="00483CDC">
            <w:pPr>
              <w:spacing w:after="20" w:line="240" w:lineRule="auto"/>
            </w:pPr>
            <w:r>
              <w:rPr>
                <w:sz w:val="17"/>
              </w:rPr>
              <w:t>∞</w:t>
            </w:r>
          </w:p>
        </w:tc>
        <w:tc>
          <w:tcPr>
            <w:tcW w:w="1569" w:type="dxa"/>
          </w:tcPr>
          <w:p w14:paraId="4BC021D4" w14:textId="77777777" w:rsidR="0041526A" w:rsidRDefault="00483CDC">
            <w:pPr>
              <w:spacing w:after="20" w:line="240" w:lineRule="auto"/>
            </w:pPr>
            <w:r>
              <w:rPr>
                <w:sz w:val="17"/>
              </w:rPr>
              <w:t>5</w:t>
            </w:r>
          </w:p>
        </w:tc>
      </w:tr>
      <w:tr w:rsidR="0041526A" w14:paraId="5AC0DD5D" w14:textId="77777777">
        <w:trPr>
          <w:jc w:val="center"/>
        </w:trPr>
        <w:tc>
          <w:tcPr>
            <w:tcW w:w="1569" w:type="dxa"/>
          </w:tcPr>
          <w:p w14:paraId="09C3611B" w14:textId="77777777" w:rsidR="0041526A" w:rsidRDefault="00483CDC">
            <w:pPr>
              <w:spacing w:after="20" w:line="240" w:lineRule="auto"/>
            </w:pPr>
            <w:r>
              <w:rPr>
                <w:sz w:val="17"/>
              </w:rPr>
              <w:t>4</w:t>
            </w:r>
          </w:p>
        </w:tc>
        <w:tc>
          <w:tcPr>
            <w:tcW w:w="1569" w:type="dxa"/>
          </w:tcPr>
          <w:p w14:paraId="27710966" w14:textId="77777777" w:rsidR="0041526A" w:rsidRDefault="00483CDC">
            <w:pPr>
              <w:spacing w:after="20" w:line="240" w:lineRule="auto"/>
            </w:pPr>
            <w:r>
              <w:rPr>
                <w:sz w:val="17"/>
              </w:rPr>
              <w:t>Old Market</w:t>
            </w:r>
          </w:p>
        </w:tc>
        <w:tc>
          <w:tcPr>
            <w:tcW w:w="1569" w:type="dxa"/>
          </w:tcPr>
          <w:p w14:paraId="3682578F" w14:textId="77777777" w:rsidR="0041526A" w:rsidRDefault="00483CDC">
            <w:pPr>
              <w:spacing w:after="20" w:line="240" w:lineRule="auto"/>
            </w:pPr>
            <w:r>
              <w:rPr>
                <w:sz w:val="17"/>
              </w:rPr>
              <w:t>Bus Terminal</w:t>
            </w:r>
          </w:p>
        </w:tc>
        <w:tc>
          <w:tcPr>
            <w:tcW w:w="1569" w:type="dxa"/>
          </w:tcPr>
          <w:p w14:paraId="4165EA0E" w14:textId="77777777" w:rsidR="0041526A" w:rsidRDefault="00483CDC">
            <w:pPr>
              <w:spacing w:after="20" w:line="240" w:lineRule="auto"/>
            </w:pPr>
            <w:r>
              <w:rPr>
                <w:sz w:val="17"/>
              </w:rPr>
              <w:t>6</w:t>
            </w:r>
          </w:p>
        </w:tc>
        <w:tc>
          <w:tcPr>
            <w:tcW w:w="1569" w:type="dxa"/>
          </w:tcPr>
          <w:p w14:paraId="7DD10482" w14:textId="77777777" w:rsidR="0041526A" w:rsidRDefault="00483CDC">
            <w:pPr>
              <w:spacing w:after="20" w:line="240" w:lineRule="auto"/>
            </w:pPr>
            <w:r>
              <w:rPr>
                <w:sz w:val="17"/>
              </w:rPr>
              <w:t>∞</w:t>
            </w:r>
          </w:p>
        </w:tc>
        <w:tc>
          <w:tcPr>
            <w:tcW w:w="1569" w:type="dxa"/>
          </w:tcPr>
          <w:p w14:paraId="56A6DEDE" w14:textId="77777777" w:rsidR="0041526A" w:rsidRDefault="00483CDC">
            <w:pPr>
              <w:spacing w:after="20" w:line="240" w:lineRule="auto"/>
            </w:pPr>
            <w:r>
              <w:rPr>
                <w:sz w:val="17"/>
              </w:rPr>
              <w:t>8</w:t>
            </w:r>
          </w:p>
        </w:tc>
      </w:tr>
      <w:tr w:rsidR="0041526A" w14:paraId="64372121" w14:textId="77777777">
        <w:trPr>
          <w:jc w:val="center"/>
        </w:trPr>
        <w:tc>
          <w:tcPr>
            <w:tcW w:w="1569" w:type="dxa"/>
          </w:tcPr>
          <w:p w14:paraId="33F91626" w14:textId="77777777" w:rsidR="0041526A" w:rsidRDefault="00483CDC">
            <w:pPr>
              <w:spacing w:after="20" w:line="240" w:lineRule="auto"/>
            </w:pPr>
            <w:r>
              <w:rPr>
                <w:sz w:val="17"/>
              </w:rPr>
              <w:t>5</w:t>
            </w:r>
          </w:p>
        </w:tc>
        <w:tc>
          <w:tcPr>
            <w:tcW w:w="1569" w:type="dxa"/>
          </w:tcPr>
          <w:p w14:paraId="75D36FB7" w14:textId="77777777" w:rsidR="0041526A" w:rsidRDefault="00483CDC">
            <w:pPr>
              <w:spacing w:after="20" w:line="240" w:lineRule="auto"/>
            </w:pPr>
            <w:r>
              <w:rPr>
                <w:sz w:val="17"/>
              </w:rPr>
              <w:t>Old Market</w:t>
            </w:r>
          </w:p>
        </w:tc>
        <w:tc>
          <w:tcPr>
            <w:tcW w:w="1569" w:type="dxa"/>
          </w:tcPr>
          <w:p w14:paraId="4B71BD5C" w14:textId="77777777" w:rsidR="0041526A" w:rsidRDefault="00483CDC">
            <w:pPr>
              <w:spacing w:after="20" w:line="240" w:lineRule="auto"/>
            </w:pPr>
            <w:r>
              <w:rPr>
                <w:sz w:val="17"/>
              </w:rPr>
              <w:t>Riverside</w:t>
            </w:r>
          </w:p>
        </w:tc>
        <w:tc>
          <w:tcPr>
            <w:tcW w:w="1569" w:type="dxa"/>
          </w:tcPr>
          <w:p w14:paraId="657A5241" w14:textId="77777777" w:rsidR="0041526A" w:rsidRDefault="00483CDC">
            <w:pPr>
              <w:spacing w:after="20" w:line="240" w:lineRule="auto"/>
            </w:pPr>
            <w:r>
              <w:rPr>
                <w:sz w:val="17"/>
              </w:rPr>
              <w:t>3</w:t>
            </w:r>
          </w:p>
        </w:tc>
        <w:tc>
          <w:tcPr>
            <w:tcW w:w="1569" w:type="dxa"/>
          </w:tcPr>
          <w:p w14:paraId="20B26DAB" w14:textId="77777777" w:rsidR="0041526A" w:rsidRDefault="00483CDC">
            <w:pPr>
              <w:spacing w:after="20" w:line="240" w:lineRule="auto"/>
            </w:pPr>
            <w:r>
              <w:rPr>
                <w:sz w:val="17"/>
              </w:rPr>
              <w:t>∞</w:t>
            </w:r>
          </w:p>
        </w:tc>
        <w:tc>
          <w:tcPr>
            <w:tcW w:w="1569" w:type="dxa"/>
          </w:tcPr>
          <w:p w14:paraId="7825FBBB" w14:textId="77777777" w:rsidR="0041526A" w:rsidRDefault="00483CDC">
            <w:pPr>
              <w:spacing w:after="20" w:line="240" w:lineRule="auto"/>
            </w:pPr>
            <w:r>
              <w:rPr>
                <w:sz w:val="17"/>
              </w:rPr>
              <w:t>5</w:t>
            </w:r>
          </w:p>
        </w:tc>
      </w:tr>
      <w:tr w:rsidR="0041526A" w14:paraId="7F03FBCE" w14:textId="77777777">
        <w:trPr>
          <w:jc w:val="center"/>
        </w:trPr>
        <w:tc>
          <w:tcPr>
            <w:tcW w:w="1569" w:type="dxa"/>
          </w:tcPr>
          <w:p w14:paraId="31FED3EB" w14:textId="77777777" w:rsidR="0041526A" w:rsidRDefault="00483CDC">
            <w:pPr>
              <w:spacing w:after="20" w:line="240" w:lineRule="auto"/>
            </w:pPr>
            <w:r>
              <w:rPr>
                <w:sz w:val="17"/>
              </w:rPr>
              <w:t>6</w:t>
            </w:r>
          </w:p>
        </w:tc>
        <w:tc>
          <w:tcPr>
            <w:tcW w:w="1569" w:type="dxa"/>
          </w:tcPr>
          <w:p w14:paraId="1814AB8D" w14:textId="77777777" w:rsidR="0041526A" w:rsidRDefault="00483CDC">
            <w:pPr>
              <w:spacing w:after="20" w:line="240" w:lineRule="auto"/>
            </w:pPr>
            <w:r>
              <w:rPr>
                <w:sz w:val="17"/>
              </w:rPr>
              <w:t>Railway Station</w:t>
            </w:r>
          </w:p>
        </w:tc>
        <w:tc>
          <w:tcPr>
            <w:tcW w:w="1569" w:type="dxa"/>
          </w:tcPr>
          <w:p w14:paraId="6C05F725" w14:textId="77777777" w:rsidR="0041526A" w:rsidRDefault="00483CDC">
            <w:pPr>
              <w:spacing w:after="20" w:line="240" w:lineRule="auto"/>
            </w:pPr>
            <w:r>
              <w:rPr>
                <w:sz w:val="17"/>
              </w:rPr>
              <w:t>Bus Terminal</w:t>
            </w:r>
          </w:p>
        </w:tc>
        <w:tc>
          <w:tcPr>
            <w:tcW w:w="1569" w:type="dxa"/>
          </w:tcPr>
          <w:p w14:paraId="3BE725C0" w14:textId="77777777" w:rsidR="0041526A" w:rsidRDefault="00483CDC">
            <w:pPr>
              <w:spacing w:after="20" w:line="240" w:lineRule="auto"/>
            </w:pPr>
            <w:r>
              <w:rPr>
                <w:sz w:val="17"/>
              </w:rPr>
              <w:t>3</w:t>
            </w:r>
          </w:p>
        </w:tc>
        <w:tc>
          <w:tcPr>
            <w:tcW w:w="1569" w:type="dxa"/>
          </w:tcPr>
          <w:p w14:paraId="2DA01264" w14:textId="77777777" w:rsidR="0041526A" w:rsidRDefault="00483CDC">
            <w:pPr>
              <w:spacing w:after="20" w:line="240" w:lineRule="auto"/>
            </w:pPr>
            <w:r>
              <w:rPr>
                <w:sz w:val="17"/>
              </w:rPr>
              <w:t>8</w:t>
            </w:r>
          </w:p>
        </w:tc>
        <w:tc>
          <w:tcPr>
            <w:tcW w:w="1569" w:type="dxa"/>
          </w:tcPr>
          <w:p w14:paraId="70EE3F6C" w14:textId="77777777" w:rsidR="0041526A" w:rsidRDefault="00483CDC">
            <w:pPr>
              <w:spacing w:after="20" w:line="240" w:lineRule="auto"/>
            </w:pPr>
            <w:r>
              <w:rPr>
                <w:sz w:val="17"/>
              </w:rPr>
              <w:t>7</w:t>
            </w:r>
          </w:p>
        </w:tc>
      </w:tr>
      <w:tr w:rsidR="0041526A" w14:paraId="5439AEC4" w14:textId="77777777">
        <w:trPr>
          <w:jc w:val="center"/>
        </w:trPr>
        <w:tc>
          <w:tcPr>
            <w:tcW w:w="1569" w:type="dxa"/>
          </w:tcPr>
          <w:p w14:paraId="56E00B7D" w14:textId="77777777" w:rsidR="0041526A" w:rsidRDefault="00483CDC">
            <w:pPr>
              <w:spacing w:after="20" w:line="240" w:lineRule="auto"/>
            </w:pPr>
            <w:r>
              <w:rPr>
                <w:sz w:val="17"/>
              </w:rPr>
              <w:t>7</w:t>
            </w:r>
          </w:p>
        </w:tc>
        <w:tc>
          <w:tcPr>
            <w:tcW w:w="1569" w:type="dxa"/>
          </w:tcPr>
          <w:p w14:paraId="6C25ABC6" w14:textId="77777777" w:rsidR="0041526A" w:rsidRDefault="00483CDC">
            <w:pPr>
              <w:spacing w:after="20" w:line="240" w:lineRule="auto"/>
            </w:pPr>
            <w:r>
              <w:rPr>
                <w:sz w:val="17"/>
              </w:rPr>
              <w:t>Railway Station</w:t>
            </w:r>
          </w:p>
        </w:tc>
        <w:tc>
          <w:tcPr>
            <w:tcW w:w="1569" w:type="dxa"/>
          </w:tcPr>
          <w:p w14:paraId="7C3BC44F" w14:textId="77777777" w:rsidR="0041526A" w:rsidRDefault="00483CDC">
            <w:pPr>
              <w:spacing w:after="20" w:line="240" w:lineRule="auto"/>
            </w:pPr>
            <w:r>
              <w:rPr>
                <w:sz w:val="17"/>
              </w:rPr>
              <w:t>University</w:t>
            </w:r>
          </w:p>
        </w:tc>
        <w:tc>
          <w:tcPr>
            <w:tcW w:w="1569" w:type="dxa"/>
          </w:tcPr>
          <w:p w14:paraId="1BE714CB" w14:textId="77777777" w:rsidR="0041526A" w:rsidRDefault="00483CDC">
            <w:pPr>
              <w:spacing w:after="20" w:line="240" w:lineRule="auto"/>
            </w:pPr>
            <w:r>
              <w:rPr>
                <w:sz w:val="17"/>
              </w:rPr>
              <w:t>7</w:t>
            </w:r>
          </w:p>
        </w:tc>
        <w:tc>
          <w:tcPr>
            <w:tcW w:w="1569" w:type="dxa"/>
          </w:tcPr>
          <w:p w14:paraId="0B158099" w14:textId="77777777" w:rsidR="0041526A" w:rsidRDefault="00483CDC">
            <w:pPr>
              <w:spacing w:after="20" w:line="240" w:lineRule="auto"/>
            </w:pPr>
            <w:r>
              <w:rPr>
                <w:sz w:val="17"/>
              </w:rPr>
              <w:t>∞</w:t>
            </w:r>
          </w:p>
        </w:tc>
        <w:tc>
          <w:tcPr>
            <w:tcW w:w="1569" w:type="dxa"/>
          </w:tcPr>
          <w:p w14:paraId="52F320AF" w14:textId="77777777" w:rsidR="0041526A" w:rsidRDefault="00483CDC">
            <w:pPr>
              <w:spacing w:after="20" w:line="240" w:lineRule="auto"/>
            </w:pPr>
            <w:r>
              <w:rPr>
                <w:sz w:val="17"/>
              </w:rPr>
              <w:t>11</w:t>
            </w:r>
          </w:p>
        </w:tc>
      </w:tr>
      <w:tr w:rsidR="0041526A" w14:paraId="123DB9DF" w14:textId="77777777">
        <w:trPr>
          <w:jc w:val="center"/>
        </w:trPr>
        <w:tc>
          <w:tcPr>
            <w:tcW w:w="1569" w:type="dxa"/>
          </w:tcPr>
          <w:p w14:paraId="43F28333" w14:textId="77777777" w:rsidR="0041526A" w:rsidRDefault="00483CDC">
            <w:pPr>
              <w:spacing w:after="20" w:line="240" w:lineRule="auto"/>
            </w:pPr>
            <w:r>
              <w:rPr>
                <w:sz w:val="17"/>
              </w:rPr>
              <w:t>8</w:t>
            </w:r>
          </w:p>
        </w:tc>
        <w:tc>
          <w:tcPr>
            <w:tcW w:w="1569" w:type="dxa"/>
          </w:tcPr>
          <w:p w14:paraId="49A007E1" w14:textId="77777777" w:rsidR="0041526A" w:rsidRDefault="00483CDC">
            <w:pPr>
              <w:spacing w:after="20" w:line="240" w:lineRule="auto"/>
            </w:pPr>
            <w:r>
              <w:rPr>
                <w:sz w:val="17"/>
              </w:rPr>
              <w:t>City Hospital</w:t>
            </w:r>
          </w:p>
        </w:tc>
        <w:tc>
          <w:tcPr>
            <w:tcW w:w="1569" w:type="dxa"/>
          </w:tcPr>
          <w:p w14:paraId="1B5B201A" w14:textId="77777777" w:rsidR="0041526A" w:rsidRDefault="00483CDC">
            <w:pPr>
              <w:spacing w:after="20" w:line="240" w:lineRule="auto"/>
            </w:pPr>
            <w:r>
              <w:rPr>
                <w:sz w:val="17"/>
              </w:rPr>
              <w:t>University</w:t>
            </w:r>
          </w:p>
        </w:tc>
        <w:tc>
          <w:tcPr>
            <w:tcW w:w="1569" w:type="dxa"/>
          </w:tcPr>
          <w:p w14:paraId="11EB455D" w14:textId="77777777" w:rsidR="0041526A" w:rsidRDefault="00483CDC">
            <w:pPr>
              <w:spacing w:after="20" w:line="240" w:lineRule="auto"/>
            </w:pPr>
            <w:r>
              <w:rPr>
                <w:sz w:val="17"/>
              </w:rPr>
              <w:t>4</w:t>
            </w:r>
          </w:p>
        </w:tc>
        <w:tc>
          <w:tcPr>
            <w:tcW w:w="1569" w:type="dxa"/>
          </w:tcPr>
          <w:p w14:paraId="09D0B1F1" w14:textId="77777777" w:rsidR="0041526A" w:rsidRDefault="00483CDC">
            <w:pPr>
              <w:spacing w:after="20" w:line="240" w:lineRule="auto"/>
            </w:pPr>
            <w:r>
              <w:rPr>
                <w:sz w:val="17"/>
              </w:rPr>
              <w:t>11</w:t>
            </w:r>
          </w:p>
        </w:tc>
        <w:tc>
          <w:tcPr>
            <w:tcW w:w="1569" w:type="dxa"/>
          </w:tcPr>
          <w:p w14:paraId="26472406" w14:textId="77777777" w:rsidR="0041526A" w:rsidRDefault="00483CDC">
            <w:pPr>
              <w:spacing w:after="20" w:line="240" w:lineRule="auto"/>
            </w:pPr>
            <w:r>
              <w:rPr>
                <w:sz w:val="17"/>
              </w:rPr>
              <w:t>9</w:t>
            </w:r>
          </w:p>
        </w:tc>
      </w:tr>
      <w:tr w:rsidR="0041526A" w14:paraId="451E326F" w14:textId="77777777">
        <w:trPr>
          <w:jc w:val="center"/>
        </w:trPr>
        <w:tc>
          <w:tcPr>
            <w:tcW w:w="1569" w:type="dxa"/>
          </w:tcPr>
          <w:p w14:paraId="6510629F" w14:textId="77777777" w:rsidR="0041526A" w:rsidRDefault="00483CDC">
            <w:pPr>
              <w:spacing w:after="20" w:line="240" w:lineRule="auto"/>
            </w:pPr>
            <w:r>
              <w:rPr>
                <w:sz w:val="17"/>
              </w:rPr>
              <w:t>9</w:t>
            </w:r>
          </w:p>
        </w:tc>
        <w:tc>
          <w:tcPr>
            <w:tcW w:w="1569" w:type="dxa"/>
          </w:tcPr>
          <w:p w14:paraId="40A459F5" w14:textId="77777777" w:rsidR="0041526A" w:rsidRDefault="00483CDC">
            <w:pPr>
              <w:spacing w:after="20" w:line="240" w:lineRule="auto"/>
            </w:pPr>
            <w:r>
              <w:rPr>
                <w:sz w:val="17"/>
              </w:rPr>
              <w:t>City Hospital</w:t>
            </w:r>
          </w:p>
        </w:tc>
        <w:tc>
          <w:tcPr>
            <w:tcW w:w="1569" w:type="dxa"/>
          </w:tcPr>
          <w:p w14:paraId="7C1BF0EE" w14:textId="77777777" w:rsidR="0041526A" w:rsidRDefault="00483CDC">
            <w:pPr>
              <w:spacing w:after="20" w:line="240" w:lineRule="auto"/>
            </w:pPr>
            <w:r>
              <w:rPr>
                <w:sz w:val="17"/>
              </w:rPr>
              <w:t>Stadium</w:t>
            </w:r>
          </w:p>
        </w:tc>
        <w:tc>
          <w:tcPr>
            <w:tcW w:w="1569" w:type="dxa"/>
          </w:tcPr>
          <w:p w14:paraId="56F6CE00" w14:textId="77777777" w:rsidR="0041526A" w:rsidRDefault="00483CDC">
            <w:pPr>
              <w:spacing w:after="20" w:line="240" w:lineRule="auto"/>
            </w:pPr>
            <w:r>
              <w:rPr>
                <w:sz w:val="17"/>
              </w:rPr>
              <w:t>7</w:t>
            </w:r>
          </w:p>
        </w:tc>
        <w:tc>
          <w:tcPr>
            <w:tcW w:w="1569" w:type="dxa"/>
          </w:tcPr>
          <w:p w14:paraId="5549B36F" w14:textId="77777777" w:rsidR="0041526A" w:rsidRDefault="00483CDC">
            <w:pPr>
              <w:spacing w:after="20" w:line="240" w:lineRule="auto"/>
            </w:pPr>
            <w:r>
              <w:rPr>
                <w:sz w:val="17"/>
              </w:rPr>
              <w:t>∞</w:t>
            </w:r>
          </w:p>
        </w:tc>
        <w:tc>
          <w:tcPr>
            <w:tcW w:w="1569" w:type="dxa"/>
          </w:tcPr>
          <w:p w14:paraId="07759693" w14:textId="77777777" w:rsidR="0041526A" w:rsidRDefault="00483CDC">
            <w:pPr>
              <w:spacing w:after="20" w:line="240" w:lineRule="auto"/>
            </w:pPr>
            <w:r>
              <w:rPr>
                <w:sz w:val="17"/>
              </w:rPr>
              <w:t>12</w:t>
            </w:r>
          </w:p>
        </w:tc>
      </w:tr>
      <w:tr w:rsidR="0041526A" w14:paraId="1B342F7B" w14:textId="77777777">
        <w:trPr>
          <w:jc w:val="center"/>
        </w:trPr>
        <w:tc>
          <w:tcPr>
            <w:tcW w:w="1569" w:type="dxa"/>
          </w:tcPr>
          <w:p w14:paraId="3281AC89" w14:textId="77777777" w:rsidR="0041526A" w:rsidRDefault="00483CDC">
            <w:pPr>
              <w:spacing w:after="20" w:line="240" w:lineRule="auto"/>
            </w:pPr>
            <w:r>
              <w:rPr>
                <w:sz w:val="17"/>
              </w:rPr>
              <w:t>10</w:t>
            </w:r>
          </w:p>
        </w:tc>
        <w:tc>
          <w:tcPr>
            <w:tcW w:w="1569" w:type="dxa"/>
          </w:tcPr>
          <w:p w14:paraId="33C4BFF0" w14:textId="77777777" w:rsidR="0041526A" w:rsidRDefault="00483CDC">
            <w:pPr>
              <w:spacing w:after="20" w:line="240" w:lineRule="auto"/>
            </w:pPr>
            <w:r>
              <w:rPr>
                <w:sz w:val="17"/>
              </w:rPr>
              <w:t>Bus Terminal</w:t>
            </w:r>
          </w:p>
        </w:tc>
        <w:tc>
          <w:tcPr>
            <w:tcW w:w="1569" w:type="dxa"/>
          </w:tcPr>
          <w:p w14:paraId="1E042E8F" w14:textId="77777777" w:rsidR="0041526A" w:rsidRDefault="00483CDC">
            <w:pPr>
              <w:spacing w:after="20" w:line="240" w:lineRule="auto"/>
            </w:pPr>
            <w:r>
              <w:rPr>
                <w:sz w:val="17"/>
              </w:rPr>
              <w:t>Tech Park</w:t>
            </w:r>
          </w:p>
        </w:tc>
        <w:tc>
          <w:tcPr>
            <w:tcW w:w="1569" w:type="dxa"/>
          </w:tcPr>
          <w:p w14:paraId="217AEBA8" w14:textId="77777777" w:rsidR="0041526A" w:rsidRDefault="00483CDC">
            <w:pPr>
              <w:spacing w:after="20" w:line="240" w:lineRule="auto"/>
            </w:pPr>
            <w:r>
              <w:rPr>
                <w:sz w:val="17"/>
              </w:rPr>
              <w:t>9</w:t>
            </w:r>
          </w:p>
        </w:tc>
        <w:tc>
          <w:tcPr>
            <w:tcW w:w="1569" w:type="dxa"/>
          </w:tcPr>
          <w:p w14:paraId="03AF5F5B" w14:textId="77777777" w:rsidR="0041526A" w:rsidRDefault="00483CDC">
            <w:pPr>
              <w:spacing w:after="20" w:line="240" w:lineRule="auto"/>
            </w:pPr>
            <w:r>
              <w:rPr>
                <w:sz w:val="17"/>
              </w:rPr>
              <w:t>∞</w:t>
            </w:r>
          </w:p>
        </w:tc>
        <w:tc>
          <w:tcPr>
            <w:tcW w:w="1569" w:type="dxa"/>
          </w:tcPr>
          <w:p w14:paraId="79E9D8EF" w14:textId="77777777" w:rsidR="0041526A" w:rsidRDefault="00483CDC">
            <w:pPr>
              <w:spacing w:after="20" w:line="240" w:lineRule="auto"/>
            </w:pPr>
            <w:r>
              <w:rPr>
                <w:sz w:val="17"/>
              </w:rPr>
              <w:t>16</w:t>
            </w:r>
          </w:p>
        </w:tc>
      </w:tr>
      <w:tr w:rsidR="0041526A" w14:paraId="548B7DA9" w14:textId="77777777">
        <w:trPr>
          <w:jc w:val="center"/>
        </w:trPr>
        <w:tc>
          <w:tcPr>
            <w:tcW w:w="1569" w:type="dxa"/>
          </w:tcPr>
          <w:p w14:paraId="3C0E2F77" w14:textId="77777777" w:rsidR="0041526A" w:rsidRDefault="00483CDC">
            <w:pPr>
              <w:spacing w:after="20" w:line="240" w:lineRule="auto"/>
            </w:pPr>
            <w:r>
              <w:rPr>
                <w:sz w:val="17"/>
              </w:rPr>
              <w:t>11</w:t>
            </w:r>
          </w:p>
        </w:tc>
        <w:tc>
          <w:tcPr>
            <w:tcW w:w="1569" w:type="dxa"/>
          </w:tcPr>
          <w:p w14:paraId="073FC166" w14:textId="77777777" w:rsidR="0041526A" w:rsidRDefault="00483CDC">
            <w:pPr>
              <w:spacing w:after="20" w:line="240" w:lineRule="auto"/>
            </w:pPr>
            <w:r>
              <w:rPr>
                <w:sz w:val="17"/>
              </w:rPr>
              <w:t>University</w:t>
            </w:r>
          </w:p>
        </w:tc>
        <w:tc>
          <w:tcPr>
            <w:tcW w:w="1569" w:type="dxa"/>
          </w:tcPr>
          <w:p w14:paraId="33EB1F60" w14:textId="77777777" w:rsidR="0041526A" w:rsidRDefault="00483CDC">
            <w:pPr>
              <w:spacing w:after="20" w:line="240" w:lineRule="auto"/>
            </w:pPr>
            <w:r>
              <w:rPr>
                <w:sz w:val="17"/>
              </w:rPr>
              <w:t>Tech Park</w:t>
            </w:r>
          </w:p>
        </w:tc>
        <w:tc>
          <w:tcPr>
            <w:tcW w:w="1569" w:type="dxa"/>
          </w:tcPr>
          <w:p w14:paraId="5E1F7DFD" w14:textId="77777777" w:rsidR="0041526A" w:rsidRDefault="00483CDC">
            <w:pPr>
              <w:spacing w:after="20" w:line="240" w:lineRule="auto"/>
            </w:pPr>
            <w:r>
              <w:rPr>
                <w:sz w:val="17"/>
              </w:rPr>
              <w:t>5</w:t>
            </w:r>
          </w:p>
        </w:tc>
        <w:tc>
          <w:tcPr>
            <w:tcW w:w="1569" w:type="dxa"/>
          </w:tcPr>
          <w:p w14:paraId="79314420" w14:textId="77777777" w:rsidR="0041526A" w:rsidRDefault="00483CDC">
            <w:pPr>
              <w:spacing w:after="20" w:line="240" w:lineRule="auto"/>
            </w:pPr>
            <w:r>
              <w:rPr>
                <w:sz w:val="17"/>
              </w:rPr>
              <w:t>16</w:t>
            </w:r>
          </w:p>
        </w:tc>
        <w:tc>
          <w:tcPr>
            <w:tcW w:w="1569" w:type="dxa"/>
          </w:tcPr>
          <w:p w14:paraId="720F6B12" w14:textId="77777777" w:rsidR="0041526A" w:rsidRDefault="00483CDC">
            <w:pPr>
              <w:spacing w:after="20" w:line="240" w:lineRule="auto"/>
            </w:pPr>
            <w:r>
              <w:rPr>
                <w:sz w:val="17"/>
              </w:rPr>
              <w:t>14</w:t>
            </w:r>
          </w:p>
        </w:tc>
      </w:tr>
      <w:tr w:rsidR="0041526A" w14:paraId="0F087CC2" w14:textId="77777777">
        <w:trPr>
          <w:jc w:val="center"/>
        </w:trPr>
        <w:tc>
          <w:tcPr>
            <w:tcW w:w="1569" w:type="dxa"/>
          </w:tcPr>
          <w:p w14:paraId="06609A6F" w14:textId="77777777" w:rsidR="0041526A" w:rsidRDefault="00483CDC">
            <w:pPr>
              <w:spacing w:after="20" w:line="240" w:lineRule="auto"/>
            </w:pPr>
            <w:r>
              <w:rPr>
                <w:sz w:val="17"/>
              </w:rPr>
              <w:t>12</w:t>
            </w:r>
          </w:p>
        </w:tc>
        <w:tc>
          <w:tcPr>
            <w:tcW w:w="1569" w:type="dxa"/>
          </w:tcPr>
          <w:p w14:paraId="4311463A" w14:textId="77777777" w:rsidR="0041526A" w:rsidRDefault="00483CDC">
            <w:pPr>
              <w:spacing w:after="20" w:line="240" w:lineRule="auto"/>
            </w:pPr>
            <w:r>
              <w:rPr>
                <w:sz w:val="17"/>
              </w:rPr>
              <w:t>Stadium</w:t>
            </w:r>
          </w:p>
        </w:tc>
        <w:tc>
          <w:tcPr>
            <w:tcW w:w="1569" w:type="dxa"/>
          </w:tcPr>
          <w:p w14:paraId="08BFF7DD" w14:textId="77777777" w:rsidR="0041526A" w:rsidRDefault="00483CDC">
            <w:pPr>
              <w:spacing w:after="20" w:line="240" w:lineRule="auto"/>
            </w:pPr>
            <w:r>
              <w:rPr>
                <w:sz w:val="17"/>
              </w:rPr>
              <w:t>Airport Road</w:t>
            </w:r>
          </w:p>
        </w:tc>
        <w:tc>
          <w:tcPr>
            <w:tcW w:w="1569" w:type="dxa"/>
          </w:tcPr>
          <w:p w14:paraId="47949620" w14:textId="77777777" w:rsidR="0041526A" w:rsidRDefault="00483CDC">
            <w:pPr>
              <w:spacing w:after="20" w:line="240" w:lineRule="auto"/>
            </w:pPr>
            <w:r>
              <w:rPr>
                <w:sz w:val="17"/>
              </w:rPr>
              <w:t>9</w:t>
            </w:r>
          </w:p>
        </w:tc>
        <w:tc>
          <w:tcPr>
            <w:tcW w:w="1569" w:type="dxa"/>
          </w:tcPr>
          <w:p w14:paraId="2A503659" w14:textId="77777777" w:rsidR="0041526A" w:rsidRDefault="00483CDC">
            <w:pPr>
              <w:spacing w:after="20" w:line="240" w:lineRule="auto"/>
            </w:pPr>
            <w:r>
              <w:rPr>
                <w:sz w:val="17"/>
              </w:rPr>
              <w:t>∞</w:t>
            </w:r>
          </w:p>
        </w:tc>
        <w:tc>
          <w:tcPr>
            <w:tcW w:w="1569" w:type="dxa"/>
          </w:tcPr>
          <w:p w14:paraId="6241BD4F" w14:textId="77777777" w:rsidR="0041526A" w:rsidRDefault="00483CDC">
            <w:pPr>
              <w:spacing w:after="20" w:line="240" w:lineRule="auto"/>
            </w:pPr>
            <w:r>
              <w:rPr>
                <w:sz w:val="17"/>
              </w:rPr>
              <w:t>21</w:t>
            </w:r>
          </w:p>
        </w:tc>
      </w:tr>
      <w:tr w:rsidR="0041526A" w14:paraId="454EFF7A" w14:textId="77777777">
        <w:trPr>
          <w:jc w:val="center"/>
        </w:trPr>
        <w:tc>
          <w:tcPr>
            <w:tcW w:w="1569" w:type="dxa"/>
          </w:tcPr>
          <w:p w14:paraId="53A6D805" w14:textId="77777777" w:rsidR="0041526A" w:rsidRDefault="00483CDC">
            <w:pPr>
              <w:spacing w:after="20" w:line="240" w:lineRule="auto"/>
            </w:pPr>
            <w:r>
              <w:rPr>
                <w:sz w:val="17"/>
              </w:rPr>
              <w:t>13</w:t>
            </w:r>
          </w:p>
        </w:tc>
        <w:tc>
          <w:tcPr>
            <w:tcW w:w="1569" w:type="dxa"/>
          </w:tcPr>
          <w:p w14:paraId="42BA24D6" w14:textId="77777777" w:rsidR="0041526A" w:rsidRDefault="00483CDC">
            <w:pPr>
              <w:spacing w:after="20" w:line="240" w:lineRule="auto"/>
            </w:pPr>
            <w:r>
              <w:rPr>
                <w:sz w:val="17"/>
              </w:rPr>
              <w:t>Tech Park</w:t>
            </w:r>
          </w:p>
        </w:tc>
        <w:tc>
          <w:tcPr>
            <w:tcW w:w="1569" w:type="dxa"/>
          </w:tcPr>
          <w:p w14:paraId="7A240A98" w14:textId="77777777" w:rsidR="0041526A" w:rsidRDefault="00483CDC">
            <w:pPr>
              <w:spacing w:after="20" w:line="240" w:lineRule="auto"/>
            </w:pPr>
            <w:r>
              <w:rPr>
                <w:sz w:val="17"/>
              </w:rPr>
              <w:t>Airport Road</w:t>
            </w:r>
          </w:p>
        </w:tc>
        <w:tc>
          <w:tcPr>
            <w:tcW w:w="1569" w:type="dxa"/>
          </w:tcPr>
          <w:p w14:paraId="53B755CA" w14:textId="77777777" w:rsidR="0041526A" w:rsidRDefault="00483CDC">
            <w:pPr>
              <w:spacing w:after="20" w:line="240" w:lineRule="auto"/>
            </w:pPr>
            <w:r>
              <w:rPr>
                <w:sz w:val="17"/>
              </w:rPr>
              <w:t>6</w:t>
            </w:r>
          </w:p>
        </w:tc>
        <w:tc>
          <w:tcPr>
            <w:tcW w:w="1569" w:type="dxa"/>
          </w:tcPr>
          <w:p w14:paraId="3B6307DD" w14:textId="77777777" w:rsidR="0041526A" w:rsidRDefault="00483CDC">
            <w:pPr>
              <w:spacing w:after="20" w:line="240" w:lineRule="auto"/>
            </w:pPr>
            <w:r>
              <w:rPr>
                <w:sz w:val="17"/>
              </w:rPr>
              <w:t>21</w:t>
            </w:r>
          </w:p>
        </w:tc>
        <w:tc>
          <w:tcPr>
            <w:tcW w:w="1569" w:type="dxa"/>
          </w:tcPr>
          <w:p w14:paraId="61318F30" w14:textId="77777777" w:rsidR="0041526A" w:rsidRDefault="00483CDC">
            <w:pPr>
              <w:spacing w:after="20" w:line="240" w:lineRule="auto"/>
            </w:pPr>
            <w:r>
              <w:rPr>
                <w:sz w:val="17"/>
              </w:rPr>
              <w:t>20</w:t>
            </w:r>
          </w:p>
        </w:tc>
      </w:tr>
    </w:tbl>
    <w:p w14:paraId="02ABB966" w14:textId="77777777" w:rsidR="0041526A" w:rsidRDefault="0041526A">
      <w:pPr>
        <w:spacing w:after="40"/>
      </w:pPr>
    </w:p>
    <w:p w14:paraId="10F43BE0" w14:textId="77777777" w:rsidR="0041526A" w:rsidRDefault="00483CDC">
      <w:pPr>
        <w:keepNext/>
        <w:spacing w:after="160"/>
        <w:jc w:val="center"/>
      </w:pPr>
      <w:r>
        <w:rPr>
          <w:i/>
          <w:color w:val="404040"/>
          <w:sz w:val="19"/>
        </w:rPr>
        <w:t>Table 8: Shortest cost to every intersection</w:t>
      </w:r>
    </w:p>
    <w:tbl>
      <w:tblPr>
        <w:tblStyle w:val="TableGrid"/>
        <w:tblW w:w="0" w:type="auto"/>
        <w:jc w:val="center"/>
        <w:tblLook w:val="04A0" w:firstRow="1" w:lastRow="0" w:firstColumn="1" w:lastColumn="0" w:noHBand="0" w:noVBand="1"/>
      </w:tblPr>
      <w:tblGrid>
        <w:gridCol w:w="2880"/>
        <w:gridCol w:w="3456"/>
        <w:gridCol w:w="2880"/>
      </w:tblGrid>
      <w:tr w:rsidR="0041526A" w14:paraId="3DC38C29" w14:textId="77777777">
        <w:trPr>
          <w:jc w:val="center"/>
        </w:trPr>
        <w:tc>
          <w:tcPr>
            <w:tcW w:w="2880" w:type="dxa"/>
            <w:shd w:val="clear" w:color="auto" w:fill="D9E2F3"/>
          </w:tcPr>
          <w:p w14:paraId="04A9AE3D" w14:textId="77777777" w:rsidR="0041526A" w:rsidRDefault="00483CDC">
            <w:pPr>
              <w:spacing w:after="20" w:line="240" w:lineRule="auto"/>
            </w:pPr>
            <w:r>
              <w:rPr>
                <w:b/>
                <w:sz w:val="18"/>
              </w:rPr>
              <w:t>Intersection</w:t>
            </w:r>
          </w:p>
        </w:tc>
        <w:tc>
          <w:tcPr>
            <w:tcW w:w="3456" w:type="dxa"/>
            <w:shd w:val="clear" w:color="auto" w:fill="D9E2F3"/>
          </w:tcPr>
          <w:p w14:paraId="7C8E0491" w14:textId="77777777" w:rsidR="0041526A" w:rsidRDefault="00483CDC">
            <w:pPr>
              <w:spacing w:after="20" w:line="240" w:lineRule="auto"/>
            </w:pPr>
            <w:r>
              <w:rPr>
                <w:b/>
                <w:sz w:val="18"/>
              </w:rPr>
              <w:t>Shortest cost from Central Square</w:t>
            </w:r>
          </w:p>
        </w:tc>
        <w:tc>
          <w:tcPr>
            <w:tcW w:w="2880" w:type="dxa"/>
            <w:shd w:val="clear" w:color="auto" w:fill="D9E2F3"/>
          </w:tcPr>
          <w:p w14:paraId="6F522788" w14:textId="77777777" w:rsidR="0041526A" w:rsidRDefault="00483CDC">
            <w:pPr>
              <w:spacing w:after="20" w:line="240" w:lineRule="auto"/>
            </w:pPr>
            <w:r>
              <w:rPr>
                <w:b/>
                <w:sz w:val="18"/>
              </w:rPr>
              <w:t>Reached via</w:t>
            </w:r>
          </w:p>
        </w:tc>
      </w:tr>
      <w:tr w:rsidR="0041526A" w14:paraId="1794220C" w14:textId="77777777">
        <w:trPr>
          <w:jc w:val="center"/>
        </w:trPr>
        <w:tc>
          <w:tcPr>
            <w:tcW w:w="2880" w:type="dxa"/>
          </w:tcPr>
          <w:p w14:paraId="11E4CF33" w14:textId="77777777" w:rsidR="0041526A" w:rsidRDefault="00483CDC">
            <w:pPr>
              <w:spacing w:after="20" w:line="240" w:lineRule="auto"/>
            </w:pPr>
            <w:r>
              <w:rPr>
                <w:sz w:val="18"/>
              </w:rPr>
              <w:t>Central Square</w:t>
            </w:r>
          </w:p>
        </w:tc>
        <w:tc>
          <w:tcPr>
            <w:tcW w:w="3456" w:type="dxa"/>
          </w:tcPr>
          <w:p w14:paraId="11ED83E3" w14:textId="77777777" w:rsidR="0041526A" w:rsidRDefault="00483CDC">
            <w:pPr>
              <w:spacing w:after="20" w:line="240" w:lineRule="auto"/>
            </w:pPr>
            <w:r>
              <w:rPr>
                <w:sz w:val="18"/>
              </w:rPr>
              <w:t>0</w:t>
            </w:r>
          </w:p>
        </w:tc>
        <w:tc>
          <w:tcPr>
            <w:tcW w:w="2880" w:type="dxa"/>
          </w:tcPr>
          <w:p w14:paraId="5FE96352" w14:textId="77777777" w:rsidR="0041526A" w:rsidRDefault="00483CDC">
            <w:pPr>
              <w:spacing w:after="20" w:line="240" w:lineRule="auto"/>
            </w:pPr>
            <w:r>
              <w:rPr>
                <w:sz w:val="18"/>
              </w:rPr>
              <w:t>-</w:t>
            </w:r>
          </w:p>
        </w:tc>
      </w:tr>
      <w:tr w:rsidR="0041526A" w14:paraId="43C81CAB" w14:textId="77777777">
        <w:trPr>
          <w:jc w:val="center"/>
        </w:trPr>
        <w:tc>
          <w:tcPr>
            <w:tcW w:w="2880" w:type="dxa"/>
          </w:tcPr>
          <w:p w14:paraId="28EAF75C" w14:textId="77777777" w:rsidR="0041526A" w:rsidRDefault="00483CDC">
            <w:pPr>
              <w:spacing w:after="20" w:line="240" w:lineRule="auto"/>
            </w:pPr>
            <w:r>
              <w:rPr>
                <w:sz w:val="18"/>
              </w:rPr>
              <w:t>Railway Station</w:t>
            </w:r>
          </w:p>
        </w:tc>
        <w:tc>
          <w:tcPr>
            <w:tcW w:w="3456" w:type="dxa"/>
          </w:tcPr>
          <w:p w14:paraId="59204575" w14:textId="77777777" w:rsidR="0041526A" w:rsidRDefault="00483CDC">
            <w:pPr>
              <w:spacing w:after="20" w:line="240" w:lineRule="auto"/>
            </w:pPr>
            <w:r>
              <w:rPr>
                <w:sz w:val="18"/>
              </w:rPr>
              <w:t>4</w:t>
            </w:r>
          </w:p>
        </w:tc>
        <w:tc>
          <w:tcPr>
            <w:tcW w:w="2880" w:type="dxa"/>
          </w:tcPr>
          <w:p w14:paraId="46158CD2" w14:textId="77777777" w:rsidR="0041526A" w:rsidRDefault="00483CDC">
            <w:pPr>
              <w:spacing w:after="20" w:line="240" w:lineRule="auto"/>
            </w:pPr>
            <w:r>
              <w:rPr>
                <w:sz w:val="18"/>
              </w:rPr>
              <w:t>Central Square</w:t>
            </w:r>
          </w:p>
        </w:tc>
      </w:tr>
      <w:tr w:rsidR="0041526A" w14:paraId="658D39A9" w14:textId="77777777">
        <w:trPr>
          <w:jc w:val="center"/>
        </w:trPr>
        <w:tc>
          <w:tcPr>
            <w:tcW w:w="2880" w:type="dxa"/>
          </w:tcPr>
          <w:p w14:paraId="6F00B7CA" w14:textId="77777777" w:rsidR="0041526A" w:rsidRDefault="00483CDC">
            <w:pPr>
              <w:spacing w:after="20" w:line="240" w:lineRule="auto"/>
            </w:pPr>
            <w:r>
              <w:rPr>
                <w:sz w:val="18"/>
              </w:rPr>
              <w:t>Old Market</w:t>
            </w:r>
          </w:p>
        </w:tc>
        <w:tc>
          <w:tcPr>
            <w:tcW w:w="3456" w:type="dxa"/>
          </w:tcPr>
          <w:p w14:paraId="0997C143" w14:textId="77777777" w:rsidR="0041526A" w:rsidRDefault="00483CDC">
            <w:pPr>
              <w:spacing w:after="20" w:line="240" w:lineRule="auto"/>
            </w:pPr>
            <w:r>
              <w:rPr>
                <w:sz w:val="18"/>
              </w:rPr>
              <w:t>2</w:t>
            </w:r>
          </w:p>
        </w:tc>
        <w:tc>
          <w:tcPr>
            <w:tcW w:w="2880" w:type="dxa"/>
          </w:tcPr>
          <w:p w14:paraId="1DDDEB01" w14:textId="77777777" w:rsidR="0041526A" w:rsidRDefault="00483CDC">
            <w:pPr>
              <w:spacing w:after="20" w:line="240" w:lineRule="auto"/>
            </w:pPr>
            <w:r>
              <w:rPr>
                <w:sz w:val="18"/>
              </w:rPr>
              <w:t>Central Square</w:t>
            </w:r>
          </w:p>
        </w:tc>
      </w:tr>
      <w:tr w:rsidR="0041526A" w14:paraId="51C77849" w14:textId="77777777">
        <w:trPr>
          <w:jc w:val="center"/>
        </w:trPr>
        <w:tc>
          <w:tcPr>
            <w:tcW w:w="2880" w:type="dxa"/>
          </w:tcPr>
          <w:p w14:paraId="75EA005A" w14:textId="77777777" w:rsidR="0041526A" w:rsidRDefault="00483CDC">
            <w:pPr>
              <w:spacing w:after="20" w:line="240" w:lineRule="auto"/>
            </w:pPr>
            <w:r>
              <w:rPr>
                <w:sz w:val="18"/>
              </w:rPr>
              <w:t>City Hospital</w:t>
            </w:r>
          </w:p>
        </w:tc>
        <w:tc>
          <w:tcPr>
            <w:tcW w:w="3456" w:type="dxa"/>
          </w:tcPr>
          <w:p w14:paraId="2D1C757B" w14:textId="77777777" w:rsidR="0041526A" w:rsidRDefault="00483CDC">
            <w:pPr>
              <w:spacing w:after="20" w:line="240" w:lineRule="auto"/>
            </w:pPr>
            <w:r>
              <w:rPr>
                <w:sz w:val="18"/>
              </w:rPr>
              <w:t>5</w:t>
            </w:r>
          </w:p>
        </w:tc>
        <w:tc>
          <w:tcPr>
            <w:tcW w:w="2880" w:type="dxa"/>
          </w:tcPr>
          <w:p w14:paraId="37D3C208" w14:textId="77777777" w:rsidR="0041526A" w:rsidRDefault="00483CDC">
            <w:pPr>
              <w:spacing w:after="20" w:line="240" w:lineRule="auto"/>
            </w:pPr>
            <w:r>
              <w:rPr>
                <w:sz w:val="18"/>
              </w:rPr>
              <w:t>Central Square</w:t>
            </w:r>
          </w:p>
        </w:tc>
      </w:tr>
      <w:tr w:rsidR="0041526A" w14:paraId="4B8DCB7D" w14:textId="77777777">
        <w:trPr>
          <w:jc w:val="center"/>
        </w:trPr>
        <w:tc>
          <w:tcPr>
            <w:tcW w:w="2880" w:type="dxa"/>
          </w:tcPr>
          <w:p w14:paraId="6C5E5804" w14:textId="77777777" w:rsidR="0041526A" w:rsidRDefault="00483CDC">
            <w:pPr>
              <w:spacing w:after="20" w:line="240" w:lineRule="auto"/>
            </w:pPr>
            <w:r>
              <w:rPr>
                <w:sz w:val="18"/>
              </w:rPr>
              <w:t>Bus Terminal</w:t>
            </w:r>
          </w:p>
        </w:tc>
        <w:tc>
          <w:tcPr>
            <w:tcW w:w="3456" w:type="dxa"/>
          </w:tcPr>
          <w:p w14:paraId="7A6386F0" w14:textId="77777777" w:rsidR="0041526A" w:rsidRDefault="00483CDC">
            <w:pPr>
              <w:spacing w:after="20" w:line="240" w:lineRule="auto"/>
            </w:pPr>
            <w:r>
              <w:rPr>
                <w:sz w:val="18"/>
              </w:rPr>
              <w:t>7</w:t>
            </w:r>
          </w:p>
        </w:tc>
        <w:tc>
          <w:tcPr>
            <w:tcW w:w="2880" w:type="dxa"/>
          </w:tcPr>
          <w:p w14:paraId="573C9E32" w14:textId="77777777" w:rsidR="0041526A" w:rsidRDefault="00483CDC">
            <w:pPr>
              <w:spacing w:after="20" w:line="240" w:lineRule="auto"/>
            </w:pPr>
            <w:r>
              <w:rPr>
                <w:sz w:val="18"/>
              </w:rPr>
              <w:t>Railway Station</w:t>
            </w:r>
          </w:p>
        </w:tc>
      </w:tr>
      <w:tr w:rsidR="0041526A" w14:paraId="583642EF" w14:textId="77777777">
        <w:trPr>
          <w:jc w:val="center"/>
        </w:trPr>
        <w:tc>
          <w:tcPr>
            <w:tcW w:w="2880" w:type="dxa"/>
          </w:tcPr>
          <w:p w14:paraId="19C466C2" w14:textId="77777777" w:rsidR="0041526A" w:rsidRDefault="00483CDC">
            <w:pPr>
              <w:spacing w:after="20" w:line="240" w:lineRule="auto"/>
            </w:pPr>
            <w:r>
              <w:rPr>
                <w:sz w:val="18"/>
              </w:rPr>
              <w:t>University</w:t>
            </w:r>
          </w:p>
        </w:tc>
        <w:tc>
          <w:tcPr>
            <w:tcW w:w="3456" w:type="dxa"/>
          </w:tcPr>
          <w:p w14:paraId="1EA6ECFB" w14:textId="77777777" w:rsidR="0041526A" w:rsidRDefault="00483CDC">
            <w:pPr>
              <w:spacing w:after="20" w:line="240" w:lineRule="auto"/>
            </w:pPr>
            <w:r>
              <w:rPr>
                <w:sz w:val="18"/>
              </w:rPr>
              <w:t>9</w:t>
            </w:r>
          </w:p>
        </w:tc>
        <w:tc>
          <w:tcPr>
            <w:tcW w:w="2880" w:type="dxa"/>
          </w:tcPr>
          <w:p w14:paraId="04DE1E1F" w14:textId="77777777" w:rsidR="0041526A" w:rsidRDefault="00483CDC">
            <w:pPr>
              <w:spacing w:after="20" w:line="240" w:lineRule="auto"/>
            </w:pPr>
            <w:r>
              <w:rPr>
                <w:sz w:val="18"/>
              </w:rPr>
              <w:t>City Hospital</w:t>
            </w:r>
          </w:p>
        </w:tc>
      </w:tr>
      <w:tr w:rsidR="0041526A" w14:paraId="592AAEA9" w14:textId="77777777">
        <w:trPr>
          <w:jc w:val="center"/>
        </w:trPr>
        <w:tc>
          <w:tcPr>
            <w:tcW w:w="2880" w:type="dxa"/>
          </w:tcPr>
          <w:p w14:paraId="34B2A317" w14:textId="77777777" w:rsidR="0041526A" w:rsidRDefault="00483CDC">
            <w:pPr>
              <w:spacing w:after="20" w:line="240" w:lineRule="auto"/>
            </w:pPr>
            <w:r>
              <w:rPr>
                <w:sz w:val="18"/>
              </w:rPr>
              <w:t>Riverside</w:t>
            </w:r>
          </w:p>
        </w:tc>
        <w:tc>
          <w:tcPr>
            <w:tcW w:w="3456" w:type="dxa"/>
          </w:tcPr>
          <w:p w14:paraId="44278225" w14:textId="77777777" w:rsidR="0041526A" w:rsidRDefault="00483CDC">
            <w:pPr>
              <w:spacing w:after="20" w:line="240" w:lineRule="auto"/>
            </w:pPr>
            <w:r>
              <w:rPr>
                <w:sz w:val="18"/>
              </w:rPr>
              <w:t>5</w:t>
            </w:r>
          </w:p>
        </w:tc>
        <w:tc>
          <w:tcPr>
            <w:tcW w:w="2880" w:type="dxa"/>
          </w:tcPr>
          <w:p w14:paraId="3AB8A8A6" w14:textId="77777777" w:rsidR="0041526A" w:rsidRDefault="00483CDC">
            <w:pPr>
              <w:spacing w:after="20" w:line="240" w:lineRule="auto"/>
            </w:pPr>
            <w:r>
              <w:rPr>
                <w:sz w:val="18"/>
              </w:rPr>
              <w:t>Old Market</w:t>
            </w:r>
          </w:p>
        </w:tc>
      </w:tr>
      <w:tr w:rsidR="0041526A" w14:paraId="341EF5F8" w14:textId="77777777">
        <w:trPr>
          <w:jc w:val="center"/>
        </w:trPr>
        <w:tc>
          <w:tcPr>
            <w:tcW w:w="2880" w:type="dxa"/>
          </w:tcPr>
          <w:p w14:paraId="557B78BD" w14:textId="77777777" w:rsidR="0041526A" w:rsidRDefault="00483CDC">
            <w:pPr>
              <w:spacing w:after="20" w:line="240" w:lineRule="auto"/>
            </w:pPr>
            <w:r>
              <w:rPr>
                <w:sz w:val="18"/>
              </w:rPr>
              <w:lastRenderedPageBreak/>
              <w:t>Stadium</w:t>
            </w:r>
          </w:p>
        </w:tc>
        <w:tc>
          <w:tcPr>
            <w:tcW w:w="3456" w:type="dxa"/>
          </w:tcPr>
          <w:p w14:paraId="7CD3C159" w14:textId="77777777" w:rsidR="0041526A" w:rsidRDefault="00483CDC">
            <w:pPr>
              <w:spacing w:after="20" w:line="240" w:lineRule="auto"/>
            </w:pPr>
            <w:r>
              <w:rPr>
                <w:sz w:val="18"/>
              </w:rPr>
              <w:t>12</w:t>
            </w:r>
          </w:p>
        </w:tc>
        <w:tc>
          <w:tcPr>
            <w:tcW w:w="2880" w:type="dxa"/>
          </w:tcPr>
          <w:p w14:paraId="62AD799A" w14:textId="77777777" w:rsidR="0041526A" w:rsidRDefault="00483CDC">
            <w:pPr>
              <w:spacing w:after="20" w:line="240" w:lineRule="auto"/>
            </w:pPr>
            <w:r>
              <w:rPr>
                <w:sz w:val="18"/>
              </w:rPr>
              <w:t>City Hospital</w:t>
            </w:r>
          </w:p>
        </w:tc>
      </w:tr>
      <w:tr w:rsidR="0041526A" w14:paraId="5141B242" w14:textId="77777777">
        <w:trPr>
          <w:jc w:val="center"/>
        </w:trPr>
        <w:tc>
          <w:tcPr>
            <w:tcW w:w="2880" w:type="dxa"/>
          </w:tcPr>
          <w:p w14:paraId="22CEE996" w14:textId="77777777" w:rsidR="0041526A" w:rsidRDefault="00483CDC">
            <w:pPr>
              <w:spacing w:after="20" w:line="240" w:lineRule="auto"/>
            </w:pPr>
            <w:r>
              <w:rPr>
                <w:sz w:val="18"/>
              </w:rPr>
              <w:t>Tech Park</w:t>
            </w:r>
          </w:p>
        </w:tc>
        <w:tc>
          <w:tcPr>
            <w:tcW w:w="3456" w:type="dxa"/>
          </w:tcPr>
          <w:p w14:paraId="76E3E5B2" w14:textId="77777777" w:rsidR="0041526A" w:rsidRDefault="00483CDC">
            <w:pPr>
              <w:spacing w:after="20" w:line="240" w:lineRule="auto"/>
            </w:pPr>
            <w:r>
              <w:rPr>
                <w:sz w:val="18"/>
              </w:rPr>
              <w:t>14</w:t>
            </w:r>
          </w:p>
        </w:tc>
        <w:tc>
          <w:tcPr>
            <w:tcW w:w="2880" w:type="dxa"/>
          </w:tcPr>
          <w:p w14:paraId="1FEFE570" w14:textId="77777777" w:rsidR="0041526A" w:rsidRDefault="00483CDC">
            <w:pPr>
              <w:spacing w:after="20" w:line="240" w:lineRule="auto"/>
            </w:pPr>
            <w:r>
              <w:rPr>
                <w:sz w:val="18"/>
              </w:rPr>
              <w:t>University</w:t>
            </w:r>
          </w:p>
        </w:tc>
      </w:tr>
      <w:tr w:rsidR="0041526A" w14:paraId="5097C914" w14:textId="77777777">
        <w:trPr>
          <w:jc w:val="center"/>
        </w:trPr>
        <w:tc>
          <w:tcPr>
            <w:tcW w:w="2880" w:type="dxa"/>
          </w:tcPr>
          <w:p w14:paraId="60606D22" w14:textId="77777777" w:rsidR="0041526A" w:rsidRDefault="00483CDC">
            <w:pPr>
              <w:spacing w:after="20" w:line="240" w:lineRule="auto"/>
            </w:pPr>
            <w:r>
              <w:rPr>
                <w:sz w:val="18"/>
              </w:rPr>
              <w:t>Airport Road</w:t>
            </w:r>
          </w:p>
        </w:tc>
        <w:tc>
          <w:tcPr>
            <w:tcW w:w="3456" w:type="dxa"/>
          </w:tcPr>
          <w:p w14:paraId="6E47A56A" w14:textId="77777777" w:rsidR="0041526A" w:rsidRDefault="00483CDC">
            <w:pPr>
              <w:spacing w:after="20" w:line="240" w:lineRule="auto"/>
            </w:pPr>
            <w:r>
              <w:rPr>
                <w:sz w:val="18"/>
              </w:rPr>
              <w:t>20</w:t>
            </w:r>
          </w:p>
        </w:tc>
        <w:tc>
          <w:tcPr>
            <w:tcW w:w="2880" w:type="dxa"/>
          </w:tcPr>
          <w:p w14:paraId="4DA1BB35" w14:textId="77777777" w:rsidR="0041526A" w:rsidRDefault="00483CDC">
            <w:pPr>
              <w:spacing w:after="20" w:line="240" w:lineRule="auto"/>
            </w:pPr>
            <w:r>
              <w:rPr>
                <w:sz w:val="18"/>
              </w:rPr>
              <w:t>Tech Park</w:t>
            </w:r>
          </w:p>
        </w:tc>
      </w:tr>
    </w:tbl>
    <w:p w14:paraId="6A09E286" w14:textId="77777777" w:rsidR="0041526A" w:rsidRDefault="0041526A">
      <w:pPr>
        <w:spacing w:after="40"/>
      </w:pPr>
    </w:p>
    <w:p w14:paraId="18441BDA" w14:textId="77777777" w:rsidR="0041526A" w:rsidRDefault="00483CDC">
      <w:pPr>
        <w:keepNext/>
        <w:jc w:val="center"/>
      </w:pPr>
      <w:r>
        <w:rPr>
          <w:noProof/>
        </w:rPr>
        <w:drawing>
          <wp:inline distT="0" distB="0" distL="0" distR="0" wp14:anchorId="2767E298" wp14:editId="576CA182">
            <wp:extent cx="5120640" cy="36770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jkstra_route.png"/>
                    <pic:cNvPicPr/>
                  </pic:nvPicPr>
                  <pic:blipFill>
                    <a:blip r:embed="rId10"/>
                    <a:stretch>
                      <a:fillRect/>
                    </a:stretch>
                  </pic:blipFill>
                  <pic:spPr>
                    <a:xfrm>
                      <a:off x="0" y="0"/>
                      <a:ext cx="5120640" cy="3677027"/>
                    </a:xfrm>
                    <a:prstGeom prst="rect">
                      <a:avLst/>
                    </a:prstGeom>
                  </pic:spPr>
                </pic:pic>
              </a:graphicData>
            </a:graphic>
          </wp:inline>
        </w:drawing>
      </w:r>
    </w:p>
    <w:p w14:paraId="07ED46A0" w14:textId="77777777" w:rsidR="0041526A" w:rsidRDefault="00483CDC">
      <w:pPr>
        <w:spacing w:after="160"/>
        <w:jc w:val="center"/>
      </w:pPr>
      <w:r>
        <w:rPr>
          <w:i/>
          <w:color w:val="404040"/>
          <w:sz w:val="19"/>
        </w:rPr>
        <w:t>Figure 3: Shortest route from Central Square to Airport Road (orange)</w:t>
      </w:r>
    </w:p>
    <w:p w14:paraId="34BB2617" w14:textId="77777777" w:rsidR="0041526A" w:rsidRDefault="00483CDC">
      <w:pPr>
        <w:keepNext/>
        <w:jc w:val="center"/>
      </w:pPr>
      <w:r>
        <w:rPr>
          <w:noProof/>
        </w:rPr>
        <w:lastRenderedPageBreak/>
        <w:drawing>
          <wp:inline distT="0" distB="0" distL="0" distR="0" wp14:anchorId="7D7CCC38" wp14:editId="37B371F0">
            <wp:extent cx="4891254" cy="5852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oute_planning_dijkstra.png"/>
                    <pic:cNvPicPr/>
                  </pic:nvPicPr>
                  <pic:blipFill>
                    <a:blip r:embed="rId11"/>
                    <a:stretch>
                      <a:fillRect/>
                    </a:stretch>
                  </pic:blipFill>
                  <pic:spPr>
                    <a:xfrm>
                      <a:off x="0" y="0"/>
                      <a:ext cx="4891254" cy="5852160"/>
                    </a:xfrm>
                    <a:prstGeom prst="rect">
                      <a:avLst/>
                    </a:prstGeom>
                  </pic:spPr>
                </pic:pic>
              </a:graphicData>
            </a:graphic>
          </wp:inline>
        </w:drawing>
      </w:r>
    </w:p>
    <w:p w14:paraId="0AB12284" w14:textId="77777777" w:rsidR="0041526A" w:rsidRDefault="00483CDC">
      <w:pPr>
        <w:spacing w:after="160"/>
        <w:jc w:val="center"/>
      </w:pPr>
      <w:r>
        <w:rPr>
          <w:i/>
          <w:color w:val="404040"/>
          <w:sz w:val="19"/>
        </w:rPr>
        <w:t>Figure 4: Route Planning page with the intermediate distance updates</w:t>
      </w:r>
    </w:p>
    <w:p w14:paraId="4885D37B" w14:textId="77777777" w:rsidR="0041526A" w:rsidRDefault="00483CDC">
      <w:pPr>
        <w:pStyle w:val="Heading2"/>
      </w:pPr>
      <w:bookmarkStart w:id="15" w:name="_Toc241572262"/>
      <w:r>
        <w:t>3.3 Traffic analysis with the Bellman-Ford algorithm</w:t>
      </w:r>
      <w:bookmarkEnd w:id="15"/>
    </w:p>
    <w:p w14:paraId="510EF1FF" w14:textId="77777777" w:rsidR="0041526A" w:rsidRDefault="00483CDC">
      <w:r>
        <w:t>On the unchanged city the Bellman-Ford algorithm produces the same route and cost as Dijkstra (Central Square → City Hospital → University → Tech Park → Airport Road, 20 minutes). It ran 2 passes out of a possible 9: the second pass changed nothing, so the algorithm stopped there. Table 9 shows the distance table after each pass.</w:t>
      </w:r>
    </w:p>
    <w:p w14:paraId="45669515" w14:textId="77777777" w:rsidR="0041526A" w:rsidRDefault="00483CDC">
      <w:pPr>
        <w:keepNext/>
        <w:spacing w:after="160"/>
        <w:jc w:val="center"/>
      </w:pPr>
      <w:r>
        <w:rPr>
          <w:i/>
          <w:color w:val="404040"/>
          <w:sz w:val="19"/>
        </w:rPr>
        <w:t>Table 9: Bellman-Ford distance table after each pass (original city)</w:t>
      </w:r>
    </w:p>
    <w:tbl>
      <w:tblPr>
        <w:tblStyle w:val="TableGrid"/>
        <w:tblW w:w="0" w:type="auto"/>
        <w:jc w:val="center"/>
        <w:tblLook w:val="04A0" w:firstRow="1" w:lastRow="0" w:firstColumn="1" w:lastColumn="0" w:noHBand="0" w:noVBand="1"/>
      </w:tblPr>
      <w:tblGrid>
        <w:gridCol w:w="856"/>
        <w:gridCol w:w="856"/>
        <w:gridCol w:w="856"/>
        <w:gridCol w:w="856"/>
        <w:gridCol w:w="856"/>
        <w:gridCol w:w="856"/>
        <w:gridCol w:w="856"/>
        <w:gridCol w:w="856"/>
        <w:gridCol w:w="856"/>
        <w:gridCol w:w="856"/>
        <w:gridCol w:w="856"/>
      </w:tblGrid>
      <w:tr w:rsidR="0041526A" w14:paraId="78D6A2E2" w14:textId="77777777">
        <w:trPr>
          <w:jc w:val="center"/>
        </w:trPr>
        <w:tc>
          <w:tcPr>
            <w:tcW w:w="856" w:type="dxa"/>
            <w:shd w:val="clear" w:color="auto" w:fill="D9E2F3"/>
          </w:tcPr>
          <w:p w14:paraId="0B72317B" w14:textId="77777777" w:rsidR="0041526A" w:rsidRDefault="00483CDC">
            <w:pPr>
              <w:spacing w:after="20" w:line="240" w:lineRule="auto"/>
            </w:pPr>
            <w:r>
              <w:rPr>
                <w:b/>
                <w:sz w:val="14"/>
              </w:rPr>
              <w:t>Pass</w:t>
            </w:r>
          </w:p>
        </w:tc>
        <w:tc>
          <w:tcPr>
            <w:tcW w:w="856" w:type="dxa"/>
            <w:shd w:val="clear" w:color="auto" w:fill="D9E2F3"/>
          </w:tcPr>
          <w:p w14:paraId="36E0EFE9" w14:textId="77777777" w:rsidR="0041526A" w:rsidRDefault="00483CDC">
            <w:pPr>
              <w:spacing w:after="20" w:line="240" w:lineRule="auto"/>
            </w:pPr>
            <w:r>
              <w:rPr>
                <w:b/>
                <w:sz w:val="14"/>
              </w:rPr>
              <w:t>Central Sq.</w:t>
            </w:r>
          </w:p>
        </w:tc>
        <w:tc>
          <w:tcPr>
            <w:tcW w:w="856" w:type="dxa"/>
            <w:shd w:val="clear" w:color="auto" w:fill="D9E2F3"/>
          </w:tcPr>
          <w:p w14:paraId="6E608845" w14:textId="77777777" w:rsidR="0041526A" w:rsidRDefault="00483CDC">
            <w:pPr>
              <w:spacing w:after="20" w:line="240" w:lineRule="auto"/>
            </w:pPr>
            <w:r>
              <w:rPr>
                <w:b/>
                <w:sz w:val="14"/>
              </w:rPr>
              <w:t>Railway St.</w:t>
            </w:r>
          </w:p>
        </w:tc>
        <w:tc>
          <w:tcPr>
            <w:tcW w:w="856" w:type="dxa"/>
            <w:shd w:val="clear" w:color="auto" w:fill="D9E2F3"/>
          </w:tcPr>
          <w:p w14:paraId="0858BBFA" w14:textId="77777777" w:rsidR="0041526A" w:rsidRDefault="00483CDC">
            <w:pPr>
              <w:spacing w:after="20" w:line="240" w:lineRule="auto"/>
            </w:pPr>
            <w:r>
              <w:rPr>
                <w:b/>
                <w:sz w:val="14"/>
              </w:rPr>
              <w:t>Old Market</w:t>
            </w:r>
          </w:p>
        </w:tc>
        <w:tc>
          <w:tcPr>
            <w:tcW w:w="856" w:type="dxa"/>
            <w:shd w:val="clear" w:color="auto" w:fill="D9E2F3"/>
          </w:tcPr>
          <w:p w14:paraId="4F301181" w14:textId="77777777" w:rsidR="0041526A" w:rsidRDefault="00483CDC">
            <w:pPr>
              <w:spacing w:after="20" w:line="240" w:lineRule="auto"/>
            </w:pPr>
            <w:r>
              <w:rPr>
                <w:b/>
                <w:sz w:val="14"/>
              </w:rPr>
              <w:t>Hospital</w:t>
            </w:r>
          </w:p>
        </w:tc>
        <w:tc>
          <w:tcPr>
            <w:tcW w:w="856" w:type="dxa"/>
            <w:shd w:val="clear" w:color="auto" w:fill="D9E2F3"/>
          </w:tcPr>
          <w:p w14:paraId="021C57BC" w14:textId="77777777" w:rsidR="0041526A" w:rsidRDefault="00483CDC">
            <w:pPr>
              <w:spacing w:after="20" w:line="240" w:lineRule="auto"/>
            </w:pPr>
            <w:r>
              <w:rPr>
                <w:b/>
                <w:sz w:val="14"/>
              </w:rPr>
              <w:t>Bus Term.</w:t>
            </w:r>
          </w:p>
        </w:tc>
        <w:tc>
          <w:tcPr>
            <w:tcW w:w="856" w:type="dxa"/>
            <w:shd w:val="clear" w:color="auto" w:fill="D9E2F3"/>
          </w:tcPr>
          <w:p w14:paraId="145E80EB" w14:textId="77777777" w:rsidR="0041526A" w:rsidRDefault="00483CDC">
            <w:pPr>
              <w:spacing w:after="20" w:line="240" w:lineRule="auto"/>
            </w:pPr>
            <w:r>
              <w:rPr>
                <w:b/>
                <w:sz w:val="14"/>
              </w:rPr>
              <w:t>University</w:t>
            </w:r>
          </w:p>
        </w:tc>
        <w:tc>
          <w:tcPr>
            <w:tcW w:w="856" w:type="dxa"/>
            <w:shd w:val="clear" w:color="auto" w:fill="D9E2F3"/>
          </w:tcPr>
          <w:p w14:paraId="08848501" w14:textId="77777777" w:rsidR="0041526A" w:rsidRDefault="00483CDC">
            <w:pPr>
              <w:spacing w:after="20" w:line="240" w:lineRule="auto"/>
            </w:pPr>
            <w:r>
              <w:rPr>
                <w:b/>
                <w:sz w:val="14"/>
              </w:rPr>
              <w:t>Riverside</w:t>
            </w:r>
          </w:p>
        </w:tc>
        <w:tc>
          <w:tcPr>
            <w:tcW w:w="856" w:type="dxa"/>
            <w:shd w:val="clear" w:color="auto" w:fill="D9E2F3"/>
          </w:tcPr>
          <w:p w14:paraId="5EEF225F" w14:textId="77777777" w:rsidR="0041526A" w:rsidRDefault="00483CDC">
            <w:pPr>
              <w:spacing w:after="20" w:line="240" w:lineRule="auto"/>
            </w:pPr>
            <w:r>
              <w:rPr>
                <w:b/>
                <w:sz w:val="14"/>
              </w:rPr>
              <w:t>Stadium</w:t>
            </w:r>
          </w:p>
        </w:tc>
        <w:tc>
          <w:tcPr>
            <w:tcW w:w="856" w:type="dxa"/>
            <w:shd w:val="clear" w:color="auto" w:fill="D9E2F3"/>
          </w:tcPr>
          <w:p w14:paraId="17067A65" w14:textId="77777777" w:rsidR="0041526A" w:rsidRDefault="00483CDC">
            <w:pPr>
              <w:spacing w:after="20" w:line="240" w:lineRule="auto"/>
            </w:pPr>
            <w:r>
              <w:rPr>
                <w:b/>
                <w:sz w:val="14"/>
              </w:rPr>
              <w:t>Tech Park</w:t>
            </w:r>
          </w:p>
        </w:tc>
        <w:tc>
          <w:tcPr>
            <w:tcW w:w="856" w:type="dxa"/>
            <w:shd w:val="clear" w:color="auto" w:fill="D9E2F3"/>
          </w:tcPr>
          <w:p w14:paraId="6E922D09" w14:textId="77777777" w:rsidR="0041526A" w:rsidRDefault="00483CDC">
            <w:pPr>
              <w:spacing w:after="20" w:line="240" w:lineRule="auto"/>
            </w:pPr>
            <w:r>
              <w:rPr>
                <w:b/>
                <w:sz w:val="14"/>
              </w:rPr>
              <w:t>Airport Rd.</w:t>
            </w:r>
          </w:p>
        </w:tc>
      </w:tr>
      <w:tr w:rsidR="0041526A" w14:paraId="3312ABD3" w14:textId="77777777">
        <w:trPr>
          <w:jc w:val="center"/>
        </w:trPr>
        <w:tc>
          <w:tcPr>
            <w:tcW w:w="856" w:type="dxa"/>
          </w:tcPr>
          <w:p w14:paraId="5D33B89A" w14:textId="77777777" w:rsidR="0041526A" w:rsidRDefault="00483CDC">
            <w:pPr>
              <w:spacing w:after="20" w:line="240" w:lineRule="auto"/>
            </w:pPr>
            <w:r>
              <w:rPr>
                <w:sz w:val="14"/>
              </w:rPr>
              <w:t>1</w:t>
            </w:r>
          </w:p>
        </w:tc>
        <w:tc>
          <w:tcPr>
            <w:tcW w:w="856" w:type="dxa"/>
          </w:tcPr>
          <w:p w14:paraId="243DD991" w14:textId="77777777" w:rsidR="0041526A" w:rsidRDefault="00483CDC">
            <w:pPr>
              <w:spacing w:after="20" w:line="240" w:lineRule="auto"/>
            </w:pPr>
            <w:r>
              <w:rPr>
                <w:sz w:val="14"/>
              </w:rPr>
              <w:t>0</w:t>
            </w:r>
          </w:p>
        </w:tc>
        <w:tc>
          <w:tcPr>
            <w:tcW w:w="856" w:type="dxa"/>
          </w:tcPr>
          <w:p w14:paraId="73D05F8C" w14:textId="77777777" w:rsidR="0041526A" w:rsidRDefault="00483CDC">
            <w:pPr>
              <w:spacing w:after="20" w:line="240" w:lineRule="auto"/>
            </w:pPr>
            <w:r>
              <w:rPr>
                <w:sz w:val="14"/>
              </w:rPr>
              <w:t>4</w:t>
            </w:r>
          </w:p>
        </w:tc>
        <w:tc>
          <w:tcPr>
            <w:tcW w:w="856" w:type="dxa"/>
          </w:tcPr>
          <w:p w14:paraId="1BEE6FD4" w14:textId="77777777" w:rsidR="0041526A" w:rsidRDefault="00483CDC">
            <w:pPr>
              <w:spacing w:after="20" w:line="240" w:lineRule="auto"/>
            </w:pPr>
            <w:r>
              <w:rPr>
                <w:sz w:val="14"/>
              </w:rPr>
              <w:t>2</w:t>
            </w:r>
          </w:p>
        </w:tc>
        <w:tc>
          <w:tcPr>
            <w:tcW w:w="856" w:type="dxa"/>
          </w:tcPr>
          <w:p w14:paraId="2544D622" w14:textId="77777777" w:rsidR="0041526A" w:rsidRDefault="00483CDC">
            <w:pPr>
              <w:spacing w:after="20" w:line="240" w:lineRule="auto"/>
            </w:pPr>
            <w:r>
              <w:rPr>
                <w:sz w:val="14"/>
              </w:rPr>
              <w:t>5</w:t>
            </w:r>
          </w:p>
        </w:tc>
        <w:tc>
          <w:tcPr>
            <w:tcW w:w="856" w:type="dxa"/>
          </w:tcPr>
          <w:p w14:paraId="5CD7A014" w14:textId="77777777" w:rsidR="0041526A" w:rsidRDefault="00483CDC">
            <w:pPr>
              <w:spacing w:after="20" w:line="240" w:lineRule="auto"/>
            </w:pPr>
            <w:r>
              <w:rPr>
                <w:sz w:val="14"/>
              </w:rPr>
              <w:t>7</w:t>
            </w:r>
          </w:p>
        </w:tc>
        <w:tc>
          <w:tcPr>
            <w:tcW w:w="856" w:type="dxa"/>
          </w:tcPr>
          <w:p w14:paraId="57251547" w14:textId="77777777" w:rsidR="0041526A" w:rsidRDefault="00483CDC">
            <w:pPr>
              <w:spacing w:after="20" w:line="240" w:lineRule="auto"/>
            </w:pPr>
            <w:r>
              <w:rPr>
                <w:sz w:val="14"/>
              </w:rPr>
              <w:t>9</w:t>
            </w:r>
          </w:p>
        </w:tc>
        <w:tc>
          <w:tcPr>
            <w:tcW w:w="856" w:type="dxa"/>
          </w:tcPr>
          <w:p w14:paraId="44AE21DB" w14:textId="77777777" w:rsidR="0041526A" w:rsidRDefault="00483CDC">
            <w:pPr>
              <w:spacing w:after="20" w:line="240" w:lineRule="auto"/>
            </w:pPr>
            <w:r>
              <w:rPr>
                <w:sz w:val="14"/>
              </w:rPr>
              <w:t>5</w:t>
            </w:r>
          </w:p>
        </w:tc>
        <w:tc>
          <w:tcPr>
            <w:tcW w:w="856" w:type="dxa"/>
          </w:tcPr>
          <w:p w14:paraId="675598F6" w14:textId="77777777" w:rsidR="0041526A" w:rsidRDefault="00483CDC">
            <w:pPr>
              <w:spacing w:after="20" w:line="240" w:lineRule="auto"/>
            </w:pPr>
            <w:r>
              <w:rPr>
                <w:sz w:val="14"/>
              </w:rPr>
              <w:t>12</w:t>
            </w:r>
          </w:p>
        </w:tc>
        <w:tc>
          <w:tcPr>
            <w:tcW w:w="856" w:type="dxa"/>
          </w:tcPr>
          <w:p w14:paraId="59D9FD5E" w14:textId="77777777" w:rsidR="0041526A" w:rsidRDefault="00483CDC">
            <w:pPr>
              <w:spacing w:after="20" w:line="240" w:lineRule="auto"/>
            </w:pPr>
            <w:r>
              <w:rPr>
                <w:sz w:val="14"/>
              </w:rPr>
              <w:t>14</w:t>
            </w:r>
          </w:p>
        </w:tc>
        <w:tc>
          <w:tcPr>
            <w:tcW w:w="856" w:type="dxa"/>
          </w:tcPr>
          <w:p w14:paraId="1AD9DD7C" w14:textId="77777777" w:rsidR="0041526A" w:rsidRDefault="00483CDC">
            <w:pPr>
              <w:spacing w:after="20" w:line="240" w:lineRule="auto"/>
            </w:pPr>
            <w:r>
              <w:rPr>
                <w:sz w:val="14"/>
              </w:rPr>
              <w:t>20</w:t>
            </w:r>
          </w:p>
        </w:tc>
      </w:tr>
      <w:tr w:rsidR="0041526A" w14:paraId="0B20C837" w14:textId="77777777">
        <w:trPr>
          <w:jc w:val="center"/>
        </w:trPr>
        <w:tc>
          <w:tcPr>
            <w:tcW w:w="856" w:type="dxa"/>
          </w:tcPr>
          <w:p w14:paraId="6E5685F5" w14:textId="77777777" w:rsidR="0041526A" w:rsidRDefault="00483CDC">
            <w:pPr>
              <w:spacing w:after="20" w:line="240" w:lineRule="auto"/>
            </w:pPr>
            <w:r>
              <w:rPr>
                <w:sz w:val="14"/>
              </w:rPr>
              <w:t>2</w:t>
            </w:r>
          </w:p>
        </w:tc>
        <w:tc>
          <w:tcPr>
            <w:tcW w:w="856" w:type="dxa"/>
          </w:tcPr>
          <w:p w14:paraId="085DECB6" w14:textId="77777777" w:rsidR="0041526A" w:rsidRDefault="00483CDC">
            <w:pPr>
              <w:spacing w:after="20" w:line="240" w:lineRule="auto"/>
            </w:pPr>
            <w:r>
              <w:rPr>
                <w:sz w:val="14"/>
              </w:rPr>
              <w:t>0</w:t>
            </w:r>
          </w:p>
        </w:tc>
        <w:tc>
          <w:tcPr>
            <w:tcW w:w="856" w:type="dxa"/>
          </w:tcPr>
          <w:p w14:paraId="164EBA64" w14:textId="77777777" w:rsidR="0041526A" w:rsidRDefault="00483CDC">
            <w:pPr>
              <w:spacing w:after="20" w:line="240" w:lineRule="auto"/>
            </w:pPr>
            <w:r>
              <w:rPr>
                <w:sz w:val="14"/>
              </w:rPr>
              <w:t>4</w:t>
            </w:r>
          </w:p>
        </w:tc>
        <w:tc>
          <w:tcPr>
            <w:tcW w:w="856" w:type="dxa"/>
          </w:tcPr>
          <w:p w14:paraId="6551519D" w14:textId="77777777" w:rsidR="0041526A" w:rsidRDefault="00483CDC">
            <w:pPr>
              <w:spacing w:after="20" w:line="240" w:lineRule="auto"/>
            </w:pPr>
            <w:r>
              <w:rPr>
                <w:sz w:val="14"/>
              </w:rPr>
              <w:t>2</w:t>
            </w:r>
          </w:p>
        </w:tc>
        <w:tc>
          <w:tcPr>
            <w:tcW w:w="856" w:type="dxa"/>
          </w:tcPr>
          <w:p w14:paraId="7BB4D237" w14:textId="77777777" w:rsidR="0041526A" w:rsidRDefault="00483CDC">
            <w:pPr>
              <w:spacing w:after="20" w:line="240" w:lineRule="auto"/>
            </w:pPr>
            <w:r>
              <w:rPr>
                <w:sz w:val="14"/>
              </w:rPr>
              <w:t>5</w:t>
            </w:r>
          </w:p>
        </w:tc>
        <w:tc>
          <w:tcPr>
            <w:tcW w:w="856" w:type="dxa"/>
          </w:tcPr>
          <w:p w14:paraId="62F1948B" w14:textId="77777777" w:rsidR="0041526A" w:rsidRDefault="00483CDC">
            <w:pPr>
              <w:spacing w:after="20" w:line="240" w:lineRule="auto"/>
            </w:pPr>
            <w:r>
              <w:rPr>
                <w:sz w:val="14"/>
              </w:rPr>
              <w:t>7</w:t>
            </w:r>
          </w:p>
        </w:tc>
        <w:tc>
          <w:tcPr>
            <w:tcW w:w="856" w:type="dxa"/>
          </w:tcPr>
          <w:p w14:paraId="68DC8F68" w14:textId="77777777" w:rsidR="0041526A" w:rsidRDefault="00483CDC">
            <w:pPr>
              <w:spacing w:after="20" w:line="240" w:lineRule="auto"/>
            </w:pPr>
            <w:r>
              <w:rPr>
                <w:sz w:val="14"/>
              </w:rPr>
              <w:t>9</w:t>
            </w:r>
          </w:p>
        </w:tc>
        <w:tc>
          <w:tcPr>
            <w:tcW w:w="856" w:type="dxa"/>
          </w:tcPr>
          <w:p w14:paraId="70766CBC" w14:textId="77777777" w:rsidR="0041526A" w:rsidRDefault="00483CDC">
            <w:pPr>
              <w:spacing w:after="20" w:line="240" w:lineRule="auto"/>
            </w:pPr>
            <w:r>
              <w:rPr>
                <w:sz w:val="14"/>
              </w:rPr>
              <w:t>5</w:t>
            </w:r>
          </w:p>
        </w:tc>
        <w:tc>
          <w:tcPr>
            <w:tcW w:w="856" w:type="dxa"/>
          </w:tcPr>
          <w:p w14:paraId="0A364DFA" w14:textId="77777777" w:rsidR="0041526A" w:rsidRDefault="00483CDC">
            <w:pPr>
              <w:spacing w:after="20" w:line="240" w:lineRule="auto"/>
            </w:pPr>
            <w:r>
              <w:rPr>
                <w:sz w:val="14"/>
              </w:rPr>
              <w:t>12</w:t>
            </w:r>
          </w:p>
        </w:tc>
        <w:tc>
          <w:tcPr>
            <w:tcW w:w="856" w:type="dxa"/>
          </w:tcPr>
          <w:p w14:paraId="605A3607" w14:textId="77777777" w:rsidR="0041526A" w:rsidRDefault="00483CDC">
            <w:pPr>
              <w:spacing w:after="20" w:line="240" w:lineRule="auto"/>
            </w:pPr>
            <w:r>
              <w:rPr>
                <w:sz w:val="14"/>
              </w:rPr>
              <w:t>14</w:t>
            </w:r>
          </w:p>
        </w:tc>
        <w:tc>
          <w:tcPr>
            <w:tcW w:w="856" w:type="dxa"/>
          </w:tcPr>
          <w:p w14:paraId="7FD78BF2" w14:textId="77777777" w:rsidR="0041526A" w:rsidRDefault="00483CDC">
            <w:pPr>
              <w:spacing w:after="20" w:line="240" w:lineRule="auto"/>
            </w:pPr>
            <w:r>
              <w:rPr>
                <w:sz w:val="14"/>
              </w:rPr>
              <w:t>20</w:t>
            </w:r>
          </w:p>
        </w:tc>
      </w:tr>
    </w:tbl>
    <w:p w14:paraId="03AD9EDB" w14:textId="77777777" w:rsidR="0041526A" w:rsidRDefault="0041526A">
      <w:pPr>
        <w:spacing w:after="40"/>
      </w:pPr>
    </w:p>
    <w:p w14:paraId="36B3E5DD" w14:textId="77777777" w:rsidR="0041526A" w:rsidRDefault="00483CDC">
      <w:r>
        <w:t>Scenario 1: peak-hour congestion. Every road on the current shortest route becomes three times slower, which is what happens when everybody uses the same main route at the same time.</w:t>
      </w:r>
    </w:p>
    <w:p w14:paraId="2E8632DE" w14:textId="77777777" w:rsidR="0041526A" w:rsidRDefault="00483CDC">
      <w:pPr>
        <w:keepNext/>
        <w:spacing w:after="160"/>
        <w:jc w:val="center"/>
      </w:pPr>
      <w:r>
        <w:rPr>
          <w:i/>
          <w:color w:val="404040"/>
          <w:sz w:val="19"/>
        </w:rPr>
        <w:t>Table 10: Roads slowed down in the peak-hour scenario</w:t>
      </w:r>
    </w:p>
    <w:tbl>
      <w:tblPr>
        <w:tblStyle w:val="TableGrid"/>
        <w:tblW w:w="0" w:type="auto"/>
        <w:jc w:val="center"/>
        <w:tblLook w:val="04A0" w:firstRow="1" w:lastRow="0" w:firstColumn="1" w:lastColumn="0" w:noHBand="0" w:noVBand="1"/>
      </w:tblPr>
      <w:tblGrid>
        <w:gridCol w:w="4320"/>
        <w:gridCol w:w="2304"/>
        <w:gridCol w:w="2304"/>
      </w:tblGrid>
      <w:tr w:rsidR="0041526A" w14:paraId="2817FFAA" w14:textId="77777777">
        <w:trPr>
          <w:jc w:val="center"/>
        </w:trPr>
        <w:tc>
          <w:tcPr>
            <w:tcW w:w="4320" w:type="dxa"/>
            <w:shd w:val="clear" w:color="auto" w:fill="D9E2F3"/>
          </w:tcPr>
          <w:p w14:paraId="6D5A317B" w14:textId="77777777" w:rsidR="0041526A" w:rsidRDefault="00483CDC">
            <w:pPr>
              <w:spacing w:after="20" w:line="240" w:lineRule="auto"/>
            </w:pPr>
            <w:r>
              <w:rPr>
                <w:b/>
                <w:sz w:val="18"/>
              </w:rPr>
              <w:t>Road</w:t>
            </w:r>
          </w:p>
        </w:tc>
        <w:tc>
          <w:tcPr>
            <w:tcW w:w="2304" w:type="dxa"/>
            <w:shd w:val="clear" w:color="auto" w:fill="D9E2F3"/>
          </w:tcPr>
          <w:p w14:paraId="38293CC9" w14:textId="77777777" w:rsidR="0041526A" w:rsidRDefault="00483CDC">
            <w:pPr>
              <w:spacing w:after="20" w:line="240" w:lineRule="auto"/>
            </w:pPr>
            <w:r>
              <w:rPr>
                <w:b/>
                <w:sz w:val="18"/>
              </w:rPr>
              <w:t>Original cost</w:t>
            </w:r>
          </w:p>
        </w:tc>
        <w:tc>
          <w:tcPr>
            <w:tcW w:w="2304" w:type="dxa"/>
            <w:shd w:val="clear" w:color="auto" w:fill="D9E2F3"/>
          </w:tcPr>
          <w:p w14:paraId="210DC3A9" w14:textId="77777777" w:rsidR="0041526A" w:rsidRDefault="00483CDC">
            <w:pPr>
              <w:spacing w:after="20" w:line="240" w:lineRule="auto"/>
            </w:pPr>
            <w:r>
              <w:rPr>
                <w:b/>
                <w:sz w:val="18"/>
              </w:rPr>
              <w:t>Congested cost</w:t>
            </w:r>
          </w:p>
        </w:tc>
      </w:tr>
      <w:tr w:rsidR="0041526A" w14:paraId="36D0962D" w14:textId="77777777">
        <w:trPr>
          <w:jc w:val="center"/>
        </w:trPr>
        <w:tc>
          <w:tcPr>
            <w:tcW w:w="4320" w:type="dxa"/>
          </w:tcPr>
          <w:p w14:paraId="3BB7EB5C" w14:textId="77777777" w:rsidR="0041526A" w:rsidRDefault="00483CDC">
            <w:pPr>
              <w:spacing w:after="20" w:line="240" w:lineRule="auto"/>
            </w:pPr>
            <w:r>
              <w:rPr>
                <w:sz w:val="18"/>
              </w:rPr>
              <w:lastRenderedPageBreak/>
              <w:t>Central Square – City Hospital</w:t>
            </w:r>
          </w:p>
        </w:tc>
        <w:tc>
          <w:tcPr>
            <w:tcW w:w="2304" w:type="dxa"/>
          </w:tcPr>
          <w:p w14:paraId="19CCF0A8" w14:textId="77777777" w:rsidR="0041526A" w:rsidRDefault="00483CDC">
            <w:pPr>
              <w:spacing w:after="20" w:line="240" w:lineRule="auto"/>
            </w:pPr>
            <w:r>
              <w:rPr>
                <w:sz w:val="18"/>
              </w:rPr>
              <w:t>5</w:t>
            </w:r>
          </w:p>
        </w:tc>
        <w:tc>
          <w:tcPr>
            <w:tcW w:w="2304" w:type="dxa"/>
          </w:tcPr>
          <w:p w14:paraId="66391467" w14:textId="77777777" w:rsidR="0041526A" w:rsidRDefault="00483CDC">
            <w:pPr>
              <w:spacing w:after="20" w:line="240" w:lineRule="auto"/>
            </w:pPr>
            <w:r>
              <w:rPr>
                <w:sz w:val="18"/>
              </w:rPr>
              <w:t>15</w:t>
            </w:r>
          </w:p>
        </w:tc>
      </w:tr>
      <w:tr w:rsidR="0041526A" w14:paraId="57714C7D" w14:textId="77777777">
        <w:trPr>
          <w:jc w:val="center"/>
        </w:trPr>
        <w:tc>
          <w:tcPr>
            <w:tcW w:w="4320" w:type="dxa"/>
          </w:tcPr>
          <w:p w14:paraId="7B1DFF41" w14:textId="77777777" w:rsidR="0041526A" w:rsidRDefault="00483CDC">
            <w:pPr>
              <w:spacing w:after="20" w:line="240" w:lineRule="auto"/>
            </w:pPr>
            <w:r>
              <w:rPr>
                <w:sz w:val="18"/>
              </w:rPr>
              <w:t>City Hospital – University</w:t>
            </w:r>
          </w:p>
        </w:tc>
        <w:tc>
          <w:tcPr>
            <w:tcW w:w="2304" w:type="dxa"/>
          </w:tcPr>
          <w:p w14:paraId="48D668AF" w14:textId="77777777" w:rsidR="0041526A" w:rsidRDefault="00483CDC">
            <w:pPr>
              <w:spacing w:after="20" w:line="240" w:lineRule="auto"/>
            </w:pPr>
            <w:r>
              <w:rPr>
                <w:sz w:val="18"/>
              </w:rPr>
              <w:t>4</w:t>
            </w:r>
          </w:p>
        </w:tc>
        <w:tc>
          <w:tcPr>
            <w:tcW w:w="2304" w:type="dxa"/>
          </w:tcPr>
          <w:p w14:paraId="647AD604" w14:textId="77777777" w:rsidR="0041526A" w:rsidRDefault="00483CDC">
            <w:pPr>
              <w:spacing w:after="20" w:line="240" w:lineRule="auto"/>
            </w:pPr>
            <w:r>
              <w:rPr>
                <w:sz w:val="18"/>
              </w:rPr>
              <w:t>12</w:t>
            </w:r>
          </w:p>
        </w:tc>
      </w:tr>
      <w:tr w:rsidR="0041526A" w14:paraId="4B841CE0" w14:textId="77777777">
        <w:trPr>
          <w:jc w:val="center"/>
        </w:trPr>
        <w:tc>
          <w:tcPr>
            <w:tcW w:w="4320" w:type="dxa"/>
          </w:tcPr>
          <w:p w14:paraId="30904CF9" w14:textId="77777777" w:rsidR="0041526A" w:rsidRDefault="00483CDC">
            <w:pPr>
              <w:spacing w:after="20" w:line="240" w:lineRule="auto"/>
            </w:pPr>
            <w:r>
              <w:rPr>
                <w:sz w:val="18"/>
              </w:rPr>
              <w:t>University – Tech Park</w:t>
            </w:r>
          </w:p>
        </w:tc>
        <w:tc>
          <w:tcPr>
            <w:tcW w:w="2304" w:type="dxa"/>
          </w:tcPr>
          <w:p w14:paraId="2AE5C613" w14:textId="77777777" w:rsidR="0041526A" w:rsidRDefault="00483CDC">
            <w:pPr>
              <w:spacing w:after="20" w:line="240" w:lineRule="auto"/>
            </w:pPr>
            <w:r>
              <w:rPr>
                <w:sz w:val="18"/>
              </w:rPr>
              <w:t>5</w:t>
            </w:r>
          </w:p>
        </w:tc>
        <w:tc>
          <w:tcPr>
            <w:tcW w:w="2304" w:type="dxa"/>
          </w:tcPr>
          <w:p w14:paraId="4BEC83AB" w14:textId="77777777" w:rsidR="0041526A" w:rsidRDefault="00483CDC">
            <w:pPr>
              <w:spacing w:after="20" w:line="240" w:lineRule="auto"/>
            </w:pPr>
            <w:r>
              <w:rPr>
                <w:sz w:val="18"/>
              </w:rPr>
              <w:t>15</w:t>
            </w:r>
          </w:p>
        </w:tc>
      </w:tr>
      <w:tr w:rsidR="0041526A" w14:paraId="319EE535" w14:textId="77777777">
        <w:trPr>
          <w:jc w:val="center"/>
        </w:trPr>
        <w:tc>
          <w:tcPr>
            <w:tcW w:w="4320" w:type="dxa"/>
          </w:tcPr>
          <w:p w14:paraId="26548A7A" w14:textId="77777777" w:rsidR="0041526A" w:rsidRDefault="00483CDC">
            <w:pPr>
              <w:spacing w:after="20" w:line="240" w:lineRule="auto"/>
            </w:pPr>
            <w:r>
              <w:rPr>
                <w:sz w:val="18"/>
              </w:rPr>
              <w:t>Tech Park – Airport Road</w:t>
            </w:r>
          </w:p>
        </w:tc>
        <w:tc>
          <w:tcPr>
            <w:tcW w:w="2304" w:type="dxa"/>
          </w:tcPr>
          <w:p w14:paraId="145140A4" w14:textId="77777777" w:rsidR="0041526A" w:rsidRDefault="00483CDC">
            <w:pPr>
              <w:spacing w:after="20" w:line="240" w:lineRule="auto"/>
            </w:pPr>
            <w:r>
              <w:rPr>
                <w:sz w:val="18"/>
              </w:rPr>
              <w:t>6</w:t>
            </w:r>
          </w:p>
        </w:tc>
        <w:tc>
          <w:tcPr>
            <w:tcW w:w="2304" w:type="dxa"/>
          </w:tcPr>
          <w:p w14:paraId="0C2990A6" w14:textId="77777777" w:rsidR="0041526A" w:rsidRDefault="00483CDC">
            <w:pPr>
              <w:spacing w:after="20" w:line="240" w:lineRule="auto"/>
            </w:pPr>
            <w:r>
              <w:rPr>
                <w:sz w:val="18"/>
              </w:rPr>
              <w:t>18</w:t>
            </w:r>
          </w:p>
        </w:tc>
      </w:tr>
    </w:tbl>
    <w:p w14:paraId="37CBDEDF" w14:textId="77777777" w:rsidR="0041526A" w:rsidRDefault="0041526A">
      <w:pPr>
        <w:spacing w:after="40"/>
      </w:pPr>
    </w:p>
    <w:p w14:paraId="2331E8D4" w14:textId="77777777" w:rsidR="0041526A" w:rsidRDefault="00483CDC">
      <w:pPr>
        <w:keepNext/>
        <w:spacing w:after="160"/>
        <w:jc w:val="center"/>
      </w:pPr>
      <w:r>
        <w:rPr>
          <w:i/>
          <w:color w:val="404040"/>
          <w:sz w:val="19"/>
        </w:rPr>
        <w:t>Table 11: Route comparison for the peak-hour scenario</w:t>
      </w:r>
    </w:p>
    <w:tbl>
      <w:tblPr>
        <w:tblStyle w:val="TableGrid"/>
        <w:tblW w:w="0" w:type="auto"/>
        <w:jc w:val="center"/>
        <w:tblLook w:val="04A0" w:firstRow="1" w:lastRow="0" w:firstColumn="1" w:lastColumn="0" w:noHBand="0" w:noVBand="1"/>
      </w:tblPr>
      <w:tblGrid>
        <w:gridCol w:w="1872"/>
        <w:gridCol w:w="5760"/>
        <w:gridCol w:w="1872"/>
      </w:tblGrid>
      <w:tr w:rsidR="0041526A" w14:paraId="76DC09B5" w14:textId="77777777">
        <w:trPr>
          <w:jc w:val="center"/>
        </w:trPr>
        <w:tc>
          <w:tcPr>
            <w:tcW w:w="1872" w:type="dxa"/>
            <w:shd w:val="clear" w:color="auto" w:fill="D9E2F3"/>
          </w:tcPr>
          <w:p w14:paraId="4CBDE25C" w14:textId="77777777" w:rsidR="0041526A" w:rsidRDefault="0041526A">
            <w:pPr>
              <w:spacing w:after="20" w:line="240" w:lineRule="auto"/>
            </w:pPr>
          </w:p>
        </w:tc>
        <w:tc>
          <w:tcPr>
            <w:tcW w:w="5760" w:type="dxa"/>
            <w:shd w:val="clear" w:color="auto" w:fill="D9E2F3"/>
          </w:tcPr>
          <w:p w14:paraId="2BA1B8FE" w14:textId="77777777" w:rsidR="0041526A" w:rsidRDefault="00483CDC">
            <w:pPr>
              <w:spacing w:after="20" w:line="240" w:lineRule="auto"/>
            </w:pPr>
            <w:r>
              <w:rPr>
                <w:b/>
                <w:sz w:val="18"/>
              </w:rPr>
              <w:t>Route</w:t>
            </w:r>
          </w:p>
        </w:tc>
        <w:tc>
          <w:tcPr>
            <w:tcW w:w="1872" w:type="dxa"/>
            <w:shd w:val="clear" w:color="auto" w:fill="D9E2F3"/>
          </w:tcPr>
          <w:p w14:paraId="7642AC61" w14:textId="77777777" w:rsidR="0041526A" w:rsidRDefault="00483CDC">
            <w:pPr>
              <w:spacing w:after="20" w:line="240" w:lineRule="auto"/>
            </w:pPr>
            <w:r>
              <w:rPr>
                <w:b/>
                <w:sz w:val="18"/>
              </w:rPr>
              <w:t>Travel cost (min)</w:t>
            </w:r>
          </w:p>
        </w:tc>
      </w:tr>
      <w:tr w:rsidR="0041526A" w14:paraId="16DE74C0" w14:textId="77777777">
        <w:trPr>
          <w:jc w:val="center"/>
        </w:trPr>
        <w:tc>
          <w:tcPr>
            <w:tcW w:w="1872" w:type="dxa"/>
          </w:tcPr>
          <w:p w14:paraId="726D6A59" w14:textId="77777777" w:rsidR="0041526A" w:rsidRDefault="00483CDC">
            <w:pPr>
              <w:spacing w:after="20" w:line="240" w:lineRule="auto"/>
            </w:pPr>
            <w:r>
              <w:rPr>
                <w:sz w:val="18"/>
              </w:rPr>
              <w:t>Original</w:t>
            </w:r>
          </w:p>
        </w:tc>
        <w:tc>
          <w:tcPr>
            <w:tcW w:w="5760" w:type="dxa"/>
          </w:tcPr>
          <w:p w14:paraId="6A95D370" w14:textId="77777777" w:rsidR="0041526A" w:rsidRDefault="00483CDC">
            <w:pPr>
              <w:spacing w:after="20" w:line="240" w:lineRule="auto"/>
            </w:pPr>
            <w:r>
              <w:rPr>
                <w:sz w:val="18"/>
              </w:rPr>
              <w:t>Central Square → City Hospital → University → Tech Park → Airport Road</w:t>
            </w:r>
          </w:p>
        </w:tc>
        <w:tc>
          <w:tcPr>
            <w:tcW w:w="1872" w:type="dxa"/>
          </w:tcPr>
          <w:p w14:paraId="10DD5A50" w14:textId="77777777" w:rsidR="0041526A" w:rsidRDefault="00483CDC">
            <w:pPr>
              <w:spacing w:after="20" w:line="240" w:lineRule="auto"/>
            </w:pPr>
            <w:r>
              <w:rPr>
                <w:sz w:val="18"/>
              </w:rPr>
              <w:t>20</w:t>
            </w:r>
          </w:p>
        </w:tc>
      </w:tr>
      <w:tr w:rsidR="0041526A" w14:paraId="1674B608" w14:textId="77777777">
        <w:trPr>
          <w:jc w:val="center"/>
        </w:trPr>
        <w:tc>
          <w:tcPr>
            <w:tcW w:w="1872" w:type="dxa"/>
          </w:tcPr>
          <w:p w14:paraId="6F319A60" w14:textId="77777777" w:rsidR="0041526A" w:rsidRDefault="00483CDC">
            <w:pPr>
              <w:spacing w:after="20" w:line="240" w:lineRule="auto"/>
            </w:pPr>
            <w:r>
              <w:rPr>
                <w:sz w:val="18"/>
              </w:rPr>
              <w:t>After congestion</w:t>
            </w:r>
          </w:p>
        </w:tc>
        <w:tc>
          <w:tcPr>
            <w:tcW w:w="5760" w:type="dxa"/>
          </w:tcPr>
          <w:p w14:paraId="5CFC50A8" w14:textId="77777777" w:rsidR="0041526A" w:rsidRDefault="00483CDC">
            <w:pPr>
              <w:spacing w:after="20" w:line="240" w:lineRule="auto"/>
            </w:pPr>
            <w:r>
              <w:rPr>
                <w:sz w:val="18"/>
              </w:rPr>
              <w:t>Central Square → Old Market → Riverside → Stadium → Airport Road</w:t>
            </w:r>
          </w:p>
        </w:tc>
        <w:tc>
          <w:tcPr>
            <w:tcW w:w="1872" w:type="dxa"/>
          </w:tcPr>
          <w:p w14:paraId="56AF1991" w14:textId="77777777" w:rsidR="0041526A" w:rsidRDefault="00483CDC">
            <w:pPr>
              <w:spacing w:after="20" w:line="240" w:lineRule="auto"/>
            </w:pPr>
            <w:r>
              <w:rPr>
                <w:sz w:val="18"/>
              </w:rPr>
              <w:t>21</w:t>
            </w:r>
          </w:p>
        </w:tc>
      </w:tr>
      <w:tr w:rsidR="0041526A" w14:paraId="0B334E17" w14:textId="77777777">
        <w:trPr>
          <w:jc w:val="center"/>
        </w:trPr>
        <w:tc>
          <w:tcPr>
            <w:tcW w:w="1872" w:type="dxa"/>
          </w:tcPr>
          <w:p w14:paraId="16780908" w14:textId="77777777" w:rsidR="0041526A" w:rsidRDefault="00483CDC">
            <w:pPr>
              <w:spacing w:after="20" w:line="240" w:lineRule="auto"/>
            </w:pPr>
            <w:r>
              <w:rPr>
                <w:sz w:val="18"/>
              </w:rPr>
              <w:t>Difference</w:t>
            </w:r>
          </w:p>
        </w:tc>
        <w:tc>
          <w:tcPr>
            <w:tcW w:w="5760" w:type="dxa"/>
          </w:tcPr>
          <w:p w14:paraId="15FF2D42" w14:textId="77777777" w:rsidR="0041526A" w:rsidRDefault="00483CDC">
            <w:pPr>
              <w:spacing w:after="20" w:line="240" w:lineRule="auto"/>
            </w:pPr>
            <w:r>
              <w:rPr>
                <w:sz w:val="18"/>
              </w:rPr>
              <w:t>route changed</w:t>
            </w:r>
          </w:p>
        </w:tc>
        <w:tc>
          <w:tcPr>
            <w:tcW w:w="1872" w:type="dxa"/>
          </w:tcPr>
          <w:p w14:paraId="7977FD09" w14:textId="77777777" w:rsidR="0041526A" w:rsidRDefault="00483CDC">
            <w:pPr>
              <w:spacing w:after="20" w:line="240" w:lineRule="auto"/>
            </w:pPr>
            <w:r>
              <w:rPr>
                <w:sz w:val="18"/>
              </w:rPr>
              <w:t>+1 (5% more)</w:t>
            </w:r>
          </w:p>
        </w:tc>
      </w:tr>
    </w:tbl>
    <w:p w14:paraId="4A4779BC" w14:textId="77777777" w:rsidR="0041526A" w:rsidRDefault="0041526A">
      <w:pPr>
        <w:spacing w:after="40"/>
      </w:pPr>
    </w:p>
    <w:p w14:paraId="3315EFAC" w14:textId="77777777" w:rsidR="0041526A" w:rsidRDefault="00483CDC">
      <w:r>
        <w:t>The commuter is diverted to a completely different route through Old Market, Riverside and Stadium, and loses only 1 minute, because the city offers a good alternative. Bellman-Ford ran 2 passes on the congested city.</w:t>
      </w:r>
    </w:p>
    <w:p w14:paraId="6B98732C" w14:textId="77777777" w:rsidR="0041526A" w:rsidRDefault="00483CDC">
      <w:pPr>
        <w:keepNext/>
        <w:jc w:val="center"/>
      </w:pPr>
      <w:r>
        <w:rPr>
          <w:noProof/>
        </w:rPr>
        <w:drawing>
          <wp:inline distT="0" distB="0" distL="0" distR="0" wp14:anchorId="7A26C5BF" wp14:editId="3C7D2E1E">
            <wp:extent cx="4754880" cy="34143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efore_congestion.png"/>
                    <pic:cNvPicPr/>
                  </pic:nvPicPr>
                  <pic:blipFill>
                    <a:blip r:embed="rId12"/>
                    <a:stretch>
                      <a:fillRect/>
                    </a:stretch>
                  </pic:blipFill>
                  <pic:spPr>
                    <a:xfrm>
                      <a:off x="0" y="0"/>
                      <a:ext cx="4754880" cy="3414383"/>
                    </a:xfrm>
                    <a:prstGeom prst="rect">
                      <a:avLst/>
                    </a:prstGeom>
                  </pic:spPr>
                </pic:pic>
              </a:graphicData>
            </a:graphic>
          </wp:inline>
        </w:drawing>
      </w:r>
    </w:p>
    <w:p w14:paraId="52874915" w14:textId="77777777" w:rsidR="0041526A" w:rsidRDefault="00483CDC">
      <w:pPr>
        <w:spacing w:after="160"/>
        <w:jc w:val="center"/>
      </w:pPr>
      <w:r>
        <w:rPr>
          <w:i/>
          <w:color w:val="404040"/>
          <w:sz w:val="19"/>
        </w:rPr>
        <w:t>Figure 5: Route before congestion</w:t>
      </w:r>
    </w:p>
    <w:p w14:paraId="2B0B8C43" w14:textId="77777777" w:rsidR="0041526A" w:rsidRDefault="00483CDC">
      <w:pPr>
        <w:keepNext/>
        <w:jc w:val="center"/>
      </w:pPr>
      <w:r>
        <w:rPr>
          <w:noProof/>
        </w:rPr>
        <w:lastRenderedPageBreak/>
        <w:drawing>
          <wp:inline distT="0" distB="0" distL="0" distR="0" wp14:anchorId="295F06F2" wp14:editId="3D9A47C8">
            <wp:extent cx="4754880" cy="34143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fter_congestion.png"/>
                    <pic:cNvPicPr/>
                  </pic:nvPicPr>
                  <pic:blipFill>
                    <a:blip r:embed="rId13"/>
                    <a:stretch>
                      <a:fillRect/>
                    </a:stretch>
                  </pic:blipFill>
                  <pic:spPr>
                    <a:xfrm>
                      <a:off x="0" y="0"/>
                      <a:ext cx="4754880" cy="3414383"/>
                    </a:xfrm>
                    <a:prstGeom prst="rect">
                      <a:avLst/>
                    </a:prstGeom>
                  </pic:spPr>
                </pic:pic>
              </a:graphicData>
            </a:graphic>
          </wp:inline>
        </w:drawing>
      </w:r>
    </w:p>
    <w:p w14:paraId="7510B3D0" w14:textId="77777777" w:rsidR="0041526A" w:rsidRDefault="00483CDC">
      <w:pPr>
        <w:spacing w:after="160"/>
        <w:jc w:val="center"/>
      </w:pPr>
      <w:r>
        <w:rPr>
          <w:i/>
          <w:color w:val="404040"/>
          <w:sz w:val="19"/>
        </w:rPr>
        <w:t>Figure 6: Route after peak-hour congestion; the red dashed roads became slower</w:t>
      </w:r>
    </w:p>
    <w:p w14:paraId="1CCF2BB9" w14:textId="77777777" w:rsidR="0041526A" w:rsidRDefault="00483CDC">
      <w:r>
        <w:t>Scenario 2: road closure. An accident closes the road between University and Tech Park. The best route becomes Central Square → City Hospital → Stadium → Airport Road at 21 minutes, again only 1 minute more than before. Closing a road removes it from the graph, so Bellman-Ford is simply run on a city with one road fewer.</w:t>
      </w:r>
    </w:p>
    <w:p w14:paraId="52CD271B" w14:textId="77777777" w:rsidR="0041526A" w:rsidRDefault="00483CDC">
      <w:pPr>
        <w:keepNext/>
        <w:jc w:val="center"/>
      </w:pPr>
      <w:r>
        <w:rPr>
          <w:noProof/>
        </w:rPr>
        <w:lastRenderedPageBreak/>
        <w:drawing>
          <wp:inline distT="0" distB="0" distL="0" distR="0" wp14:anchorId="62C0A3A3" wp14:editId="13529835">
            <wp:extent cx="3866704" cy="5852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raffic_analysis_bellman_ford.png"/>
                    <pic:cNvPicPr/>
                  </pic:nvPicPr>
                  <pic:blipFill>
                    <a:blip r:embed="rId14"/>
                    <a:stretch>
                      <a:fillRect/>
                    </a:stretch>
                  </pic:blipFill>
                  <pic:spPr>
                    <a:xfrm>
                      <a:off x="0" y="0"/>
                      <a:ext cx="3866704" cy="5852160"/>
                    </a:xfrm>
                    <a:prstGeom prst="rect">
                      <a:avLst/>
                    </a:prstGeom>
                  </pic:spPr>
                </pic:pic>
              </a:graphicData>
            </a:graphic>
          </wp:inline>
        </w:drawing>
      </w:r>
    </w:p>
    <w:p w14:paraId="23621AEA" w14:textId="77777777" w:rsidR="0041526A" w:rsidRDefault="00483CDC">
      <w:pPr>
        <w:spacing w:after="160"/>
        <w:jc w:val="center"/>
      </w:pPr>
      <w:r>
        <w:rPr>
          <w:i/>
          <w:color w:val="404040"/>
          <w:sz w:val="19"/>
        </w:rPr>
        <w:t>Figure 7: Traffic Analysis page comparing the original and congested routes</w:t>
      </w:r>
    </w:p>
    <w:p w14:paraId="05AF5043" w14:textId="77777777" w:rsidR="0041526A" w:rsidRDefault="00483CDC">
      <w:pPr>
        <w:pStyle w:val="Heading2"/>
      </w:pPr>
      <w:bookmarkStart w:id="16" w:name="_Toc241572263"/>
      <w:r>
        <w:t>3.4 Network connectivity with BFS and DFS</w:t>
      </w:r>
      <w:bookmarkEnd w:id="16"/>
    </w:p>
    <w:p w14:paraId="31A6D83B" w14:textId="77777777" w:rsidR="0041526A" w:rsidRDefault="00483CDC">
      <w:r>
        <w:t>Both traversals start at Central Square. BFS visits the intersections level by level: Central Square → Railway Station → Old Market → City Hospital → Bus Terminal → University → Riverside → Stadium → Tech Park → Airport Road. DFS follows one road as far as it goes before backtracking: Central Square → Railway Station → Bus Terminal → Old Market → Riverside → Stadium → City Hospital → University → Tech Park → Airport Road. Both reach all 10 intersections, so the sample city is connected. Tables 12 and 13 sho</w:t>
      </w:r>
      <w:r>
        <w:t>w the queue and the recursion route at every step.</w:t>
      </w:r>
    </w:p>
    <w:p w14:paraId="68C22A9F" w14:textId="77777777" w:rsidR="0041526A" w:rsidRDefault="00483CDC">
      <w:pPr>
        <w:keepNext/>
        <w:spacing w:after="160"/>
        <w:jc w:val="center"/>
      </w:pPr>
      <w:r>
        <w:rPr>
          <w:i/>
          <w:color w:val="404040"/>
          <w:sz w:val="19"/>
        </w:rPr>
        <w:t>Table 12: Breadth first search step by step</w:t>
      </w:r>
    </w:p>
    <w:tbl>
      <w:tblPr>
        <w:tblStyle w:val="TableGrid"/>
        <w:tblW w:w="0" w:type="auto"/>
        <w:jc w:val="center"/>
        <w:tblLook w:val="04A0" w:firstRow="1" w:lastRow="0" w:firstColumn="1" w:lastColumn="0" w:noHBand="0" w:noVBand="1"/>
      </w:tblPr>
      <w:tblGrid>
        <w:gridCol w:w="648"/>
        <w:gridCol w:w="1728"/>
        <w:gridCol w:w="720"/>
        <w:gridCol w:w="2736"/>
        <w:gridCol w:w="3744"/>
      </w:tblGrid>
      <w:tr w:rsidR="0041526A" w14:paraId="0C71C311" w14:textId="77777777">
        <w:trPr>
          <w:jc w:val="center"/>
        </w:trPr>
        <w:tc>
          <w:tcPr>
            <w:tcW w:w="648" w:type="dxa"/>
            <w:shd w:val="clear" w:color="auto" w:fill="D9E2F3"/>
          </w:tcPr>
          <w:p w14:paraId="7BE9F1C5" w14:textId="77777777" w:rsidR="0041526A" w:rsidRDefault="00483CDC">
            <w:pPr>
              <w:spacing w:after="20" w:line="240" w:lineRule="auto"/>
            </w:pPr>
            <w:r>
              <w:rPr>
                <w:b/>
                <w:sz w:val="16"/>
              </w:rPr>
              <w:t>Step</w:t>
            </w:r>
          </w:p>
        </w:tc>
        <w:tc>
          <w:tcPr>
            <w:tcW w:w="1728" w:type="dxa"/>
            <w:shd w:val="clear" w:color="auto" w:fill="D9E2F3"/>
          </w:tcPr>
          <w:p w14:paraId="58ED14DE" w14:textId="77777777" w:rsidR="0041526A" w:rsidRDefault="00483CDC">
            <w:pPr>
              <w:spacing w:after="20" w:line="240" w:lineRule="auto"/>
            </w:pPr>
            <w:r>
              <w:rPr>
                <w:b/>
                <w:sz w:val="16"/>
              </w:rPr>
              <w:t>Visiting</w:t>
            </w:r>
          </w:p>
        </w:tc>
        <w:tc>
          <w:tcPr>
            <w:tcW w:w="720" w:type="dxa"/>
            <w:shd w:val="clear" w:color="auto" w:fill="D9E2F3"/>
          </w:tcPr>
          <w:p w14:paraId="1A465DB2" w14:textId="77777777" w:rsidR="0041526A" w:rsidRDefault="00483CDC">
            <w:pPr>
              <w:spacing w:after="20" w:line="240" w:lineRule="auto"/>
            </w:pPr>
            <w:r>
              <w:rPr>
                <w:b/>
                <w:sz w:val="16"/>
              </w:rPr>
              <w:t>Level</w:t>
            </w:r>
          </w:p>
        </w:tc>
        <w:tc>
          <w:tcPr>
            <w:tcW w:w="2736" w:type="dxa"/>
            <w:shd w:val="clear" w:color="auto" w:fill="D9E2F3"/>
          </w:tcPr>
          <w:p w14:paraId="18852F5D" w14:textId="77777777" w:rsidR="0041526A" w:rsidRDefault="00483CDC">
            <w:pPr>
              <w:spacing w:after="20" w:line="240" w:lineRule="auto"/>
            </w:pPr>
            <w:r>
              <w:rPr>
                <w:b/>
                <w:sz w:val="16"/>
              </w:rPr>
              <w:t>Newly discovered</w:t>
            </w:r>
          </w:p>
        </w:tc>
        <w:tc>
          <w:tcPr>
            <w:tcW w:w="3744" w:type="dxa"/>
            <w:shd w:val="clear" w:color="auto" w:fill="D9E2F3"/>
          </w:tcPr>
          <w:p w14:paraId="4876B104" w14:textId="77777777" w:rsidR="0041526A" w:rsidRDefault="00483CDC">
            <w:pPr>
              <w:spacing w:after="20" w:line="240" w:lineRule="auto"/>
            </w:pPr>
            <w:r>
              <w:rPr>
                <w:b/>
                <w:sz w:val="16"/>
              </w:rPr>
              <w:t>Queue after this step</w:t>
            </w:r>
          </w:p>
        </w:tc>
      </w:tr>
      <w:tr w:rsidR="0041526A" w14:paraId="02966198" w14:textId="77777777">
        <w:trPr>
          <w:jc w:val="center"/>
        </w:trPr>
        <w:tc>
          <w:tcPr>
            <w:tcW w:w="648" w:type="dxa"/>
          </w:tcPr>
          <w:p w14:paraId="03552A23" w14:textId="77777777" w:rsidR="0041526A" w:rsidRDefault="00483CDC">
            <w:pPr>
              <w:spacing w:after="20" w:line="240" w:lineRule="auto"/>
            </w:pPr>
            <w:r>
              <w:rPr>
                <w:sz w:val="16"/>
              </w:rPr>
              <w:t>1</w:t>
            </w:r>
          </w:p>
        </w:tc>
        <w:tc>
          <w:tcPr>
            <w:tcW w:w="1728" w:type="dxa"/>
          </w:tcPr>
          <w:p w14:paraId="753E34B6" w14:textId="77777777" w:rsidR="0041526A" w:rsidRDefault="00483CDC">
            <w:pPr>
              <w:spacing w:after="20" w:line="240" w:lineRule="auto"/>
            </w:pPr>
            <w:r>
              <w:rPr>
                <w:sz w:val="16"/>
              </w:rPr>
              <w:t>Central Square</w:t>
            </w:r>
          </w:p>
        </w:tc>
        <w:tc>
          <w:tcPr>
            <w:tcW w:w="720" w:type="dxa"/>
          </w:tcPr>
          <w:p w14:paraId="6E792C91" w14:textId="77777777" w:rsidR="0041526A" w:rsidRDefault="00483CDC">
            <w:pPr>
              <w:spacing w:after="20" w:line="240" w:lineRule="auto"/>
            </w:pPr>
            <w:r>
              <w:rPr>
                <w:sz w:val="16"/>
              </w:rPr>
              <w:t>0</w:t>
            </w:r>
          </w:p>
        </w:tc>
        <w:tc>
          <w:tcPr>
            <w:tcW w:w="2736" w:type="dxa"/>
          </w:tcPr>
          <w:p w14:paraId="39AFB096" w14:textId="77777777" w:rsidR="0041526A" w:rsidRDefault="00483CDC">
            <w:pPr>
              <w:spacing w:after="20" w:line="240" w:lineRule="auto"/>
            </w:pPr>
            <w:r>
              <w:rPr>
                <w:sz w:val="16"/>
              </w:rPr>
              <w:t>Railway Station, Old Market, City Hospital</w:t>
            </w:r>
          </w:p>
        </w:tc>
        <w:tc>
          <w:tcPr>
            <w:tcW w:w="3744" w:type="dxa"/>
          </w:tcPr>
          <w:p w14:paraId="2416325A" w14:textId="77777777" w:rsidR="0041526A" w:rsidRDefault="00483CDC">
            <w:pPr>
              <w:spacing w:after="20" w:line="240" w:lineRule="auto"/>
            </w:pPr>
            <w:r>
              <w:rPr>
                <w:sz w:val="16"/>
              </w:rPr>
              <w:t>Railway Station, Old Market, City Hospital</w:t>
            </w:r>
          </w:p>
        </w:tc>
      </w:tr>
      <w:tr w:rsidR="0041526A" w14:paraId="0C2C2B17" w14:textId="77777777">
        <w:trPr>
          <w:jc w:val="center"/>
        </w:trPr>
        <w:tc>
          <w:tcPr>
            <w:tcW w:w="648" w:type="dxa"/>
          </w:tcPr>
          <w:p w14:paraId="5E2AAEDA" w14:textId="77777777" w:rsidR="0041526A" w:rsidRDefault="00483CDC">
            <w:pPr>
              <w:spacing w:after="20" w:line="240" w:lineRule="auto"/>
            </w:pPr>
            <w:r>
              <w:rPr>
                <w:sz w:val="16"/>
              </w:rPr>
              <w:t>2</w:t>
            </w:r>
          </w:p>
        </w:tc>
        <w:tc>
          <w:tcPr>
            <w:tcW w:w="1728" w:type="dxa"/>
          </w:tcPr>
          <w:p w14:paraId="2682C89A" w14:textId="77777777" w:rsidR="0041526A" w:rsidRDefault="00483CDC">
            <w:pPr>
              <w:spacing w:after="20" w:line="240" w:lineRule="auto"/>
            </w:pPr>
            <w:r>
              <w:rPr>
                <w:sz w:val="16"/>
              </w:rPr>
              <w:t>Railway Station</w:t>
            </w:r>
          </w:p>
        </w:tc>
        <w:tc>
          <w:tcPr>
            <w:tcW w:w="720" w:type="dxa"/>
          </w:tcPr>
          <w:p w14:paraId="0256798A" w14:textId="77777777" w:rsidR="0041526A" w:rsidRDefault="00483CDC">
            <w:pPr>
              <w:spacing w:after="20" w:line="240" w:lineRule="auto"/>
            </w:pPr>
            <w:r>
              <w:rPr>
                <w:sz w:val="16"/>
              </w:rPr>
              <w:t>1</w:t>
            </w:r>
          </w:p>
        </w:tc>
        <w:tc>
          <w:tcPr>
            <w:tcW w:w="2736" w:type="dxa"/>
          </w:tcPr>
          <w:p w14:paraId="4A816272" w14:textId="77777777" w:rsidR="0041526A" w:rsidRDefault="00483CDC">
            <w:pPr>
              <w:spacing w:after="20" w:line="240" w:lineRule="auto"/>
            </w:pPr>
            <w:r>
              <w:rPr>
                <w:sz w:val="16"/>
              </w:rPr>
              <w:t>Bus Terminal, University</w:t>
            </w:r>
          </w:p>
        </w:tc>
        <w:tc>
          <w:tcPr>
            <w:tcW w:w="3744" w:type="dxa"/>
          </w:tcPr>
          <w:p w14:paraId="60AA9BE9" w14:textId="77777777" w:rsidR="0041526A" w:rsidRDefault="00483CDC">
            <w:pPr>
              <w:spacing w:after="20" w:line="240" w:lineRule="auto"/>
            </w:pPr>
            <w:r>
              <w:rPr>
                <w:sz w:val="16"/>
              </w:rPr>
              <w:t>Old Market, City Hospital, Bus Terminal, University</w:t>
            </w:r>
          </w:p>
        </w:tc>
      </w:tr>
      <w:tr w:rsidR="0041526A" w14:paraId="0DEFDFC1" w14:textId="77777777">
        <w:trPr>
          <w:jc w:val="center"/>
        </w:trPr>
        <w:tc>
          <w:tcPr>
            <w:tcW w:w="648" w:type="dxa"/>
          </w:tcPr>
          <w:p w14:paraId="157DC4FC" w14:textId="77777777" w:rsidR="0041526A" w:rsidRDefault="00483CDC">
            <w:pPr>
              <w:spacing w:after="20" w:line="240" w:lineRule="auto"/>
            </w:pPr>
            <w:r>
              <w:rPr>
                <w:sz w:val="16"/>
              </w:rPr>
              <w:t>3</w:t>
            </w:r>
          </w:p>
        </w:tc>
        <w:tc>
          <w:tcPr>
            <w:tcW w:w="1728" w:type="dxa"/>
          </w:tcPr>
          <w:p w14:paraId="14FAB0CC" w14:textId="77777777" w:rsidR="0041526A" w:rsidRDefault="00483CDC">
            <w:pPr>
              <w:spacing w:after="20" w:line="240" w:lineRule="auto"/>
            </w:pPr>
            <w:r>
              <w:rPr>
                <w:sz w:val="16"/>
              </w:rPr>
              <w:t>Old Market</w:t>
            </w:r>
          </w:p>
        </w:tc>
        <w:tc>
          <w:tcPr>
            <w:tcW w:w="720" w:type="dxa"/>
          </w:tcPr>
          <w:p w14:paraId="705D2CE4" w14:textId="77777777" w:rsidR="0041526A" w:rsidRDefault="00483CDC">
            <w:pPr>
              <w:spacing w:after="20" w:line="240" w:lineRule="auto"/>
            </w:pPr>
            <w:r>
              <w:rPr>
                <w:sz w:val="16"/>
              </w:rPr>
              <w:t>1</w:t>
            </w:r>
          </w:p>
        </w:tc>
        <w:tc>
          <w:tcPr>
            <w:tcW w:w="2736" w:type="dxa"/>
          </w:tcPr>
          <w:p w14:paraId="41901C2B" w14:textId="77777777" w:rsidR="0041526A" w:rsidRDefault="00483CDC">
            <w:pPr>
              <w:spacing w:after="20" w:line="240" w:lineRule="auto"/>
            </w:pPr>
            <w:r>
              <w:rPr>
                <w:sz w:val="16"/>
              </w:rPr>
              <w:t>Riverside</w:t>
            </w:r>
          </w:p>
        </w:tc>
        <w:tc>
          <w:tcPr>
            <w:tcW w:w="3744" w:type="dxa"/>
          </w:tcPr>
          <w:p w14:paraId="5095627B" w14:textId="77777777" w:rsidR="0041526A" w:rsidRDefault="00483CDC">
            <w:pPr>
              <w:spacing w:after="20" w:line="240" w:lineRule="auto"/>
            </w:pPr>
            <w:r>
              <w:rPr>
                <w:sz w:val="16"/>
              </w:rPr>
              <w:t>City Hospital, Bus Terminal, University, Riverside</w:t>
            </w:r>
          </w:p>
        </w:tc>
      </w:tr>
      <w:tr w:rsidR="0041526A" w14:paraId="1DEB419E" w14:textId="77777777">
        <w:trPr>
          <w:jc w:val="center"/>
        </w:trPr>
        <w:tc>
          <w:tcPr>
            <w:tcW w:w="648" w:type="dxa"/>
          </w:tcPr>
          <w:p w14:paraId="4667A523" w14:textId="77777777" w:rsidR="0041526A" w:rsidRDefault="00483CDC">
            <w:pPr>
              <w:spacing w:after="20" w:line="240" w:lineRule="auto"/>
            </w:pPr>
            <w:r>
              <w:rPr>
                <w:sz w:val="16"/>
              </w:rPr>
              <w:t>4</w:t>
            </w:r>
          </w:p>
        </w:tc>
        <w:tc>
          <w:tcPr>
            <w:tcW w:w="1728" w:type="dxa"/>
          </w:tcPr>
          <w:p w14:paraId="11370822" w14:textId="77777777" w:rsidR="0041526A" w:rsidRDefault="00483CDC">
            <w:pPr>
              <w:spacing w:after="20" w:line="240" w:lineRule="auto"/>
            </w:pPr>
            <w:r>
              <w:rPr>
                <w:sz w:val="16"/>
              </w:rPr>
              <w:t>City Hospital</w:t>
            </w:r>
          </w:p>
        </w:tc>
        <w:tc>
          <w:tcPr>
            <w:tcW w:w="720" w:type="dxa"/>
          </w:tcPr>
          <w:p w14:paraId="073FC0B8" w14:textId="77777777" w:rsidR="0041526A" w:rsidRDefault="00483CDC">
            <w:pPr>
              <w:spacing w:after="20" w:line="240" w:lineRule="auto"/>
            </w:pPr>
            <w:r>
              <w:rPr>
                <w:sz w:val="16"/>
              </w:rPr>
              <w:t>1</w:t>
            </w:r>
          </w:p>
        </w:tc>
        <w:tc>
          <w:tcPr>
            <w:tcW w:w="2736" w:type="dxa"/>
          </w:tcPr>
          <w:p w14:paraId="33D10772" w14:textId="77777777" w:rsidR="0041526A" w:rsidRDefault="00483CDC">
            <w:pPr>
              <w:spacing w:after="20" w:line="240" w:lineRule="auto"/>
            </w:pPr>
            <w:r>
              <w:rPr>
                <w:sz w:val="16"/>
              </w:rPr>
              <w:t>Stadium</w:t>
            </w:r>
          </w:p>
        </w:tc>
        <w:tc>
          <w:tcPr>
            <w:tcW w:w="3744" w:type="dxa"/>
          </w:tcPr>
          <w:p w14:paraId="75176785" w14:textId="77777777" w:rsidR="0041526A" w:rsidRDefault="00483CDC">
            <w:pPr>
              <w:spacing w:after="20" w:line="240" w:lineRule="auto"/>
            </w:pPr>
            <w:r>
              <w:rPr>
                <w:sz w:val="16"/>
              </w:rPr>
              <w:t>Bus Terminal, University, Riverside, Stadium</w:t>
            </w:r>
          </w:p>
        </w:tc>
      </w:tr>
      <w:tr w:rsidR="0041526A" w14:paraId="6FC864F6" w14:textId="77777777">
        <w:trPr>
          <w:jc w:val="center"/>
        </w:trPr>
        <w:tc>
          <w:tcPr>
            <w:tcW w:w="648" w:type="dxa"/>
          </w:tcPr>
          <w:p w14:paraId="65411E3E" w14:textId="77777777" w:rsidR="0041526A" w:rsidRDefault="00483CDC">
            <w:pPr>
              <w:spacing w:after="20" w:line="240" w:lineRule="auto"/>
            </w:pPr>
            <w:r>
              <w:rPr>
                <w:sz w:val="16"/>
              </w:rPr>
              <w:t>5</w:t>
            </w:r>
          </w:p>
        </w:tc>
        <w:tc>
          <w:tcPr>
            <w:tcW w:w="1728" w:type="dxa"/>
          </w:tcPr>
          <w:p w14:paraId="0E32142E" w14:textId="77777777" w:rsidR="0041526A" w:rsidRDefault="00483CDC">
            <w:pPr>
              <w:spacing w:after="20" w:line="240" w:lineRule="auto"/>
            </w:pPr>
            <w:r>
              <w:rPr>
                <w:sz w:val="16"/>
              </w:rPr>
              <w:t>Bus Terminal</w:t>
            </w:r>
          </w:p>
        </w:tc>
        <w:tc>
          <w:tcPr>
            <w:tcW w:w="720" w:type="dxa"/>
          </w:tcPr>
          <w:p w14:paraId="323CF284" w14:textId="77777777" w:rsidR="0041526A" w:rsidRDefault="00483CDC">
            <w:pPr>
              <w:spacing w:after="20" w:line="240" w:lineRule="auto"/>
            </w:pPr>
            <w:r>
              <w:rPr>
                <w:sz w:val="16"/>
              </w:rPr>
              <w:t>2</w:t>
            </w:r>
          </w:p>
        </w:tc>
        <w:tc>
          <w:tcPr>
            <w:tcW w:w="2736" w:type="dxa"/>
          </w:tcPr>
          <w:p w14:paraId="67308891" w14:textId="77777777" w:rsidR="0041526A" w:rsidRDefault="00483CDC">
            <w:pPr>
              <w:spacing w:after="20" w:line="240" w:lineRule="auto"/>
            </w:pPr>
            <w:r>
              <w:rPr>
                <w:sz w:val="16"/>
              </w:rPr>
              <w:t>Tech Park</w:t>
            </w:r>
          </w:p>
        </w:tc>
        <w:tc>
          <w:tcPr>
            <w:tcW w:w="3744" w:type="dxa"/>
          </w:tcPr>
          <w:p w14:paraId="4BF421FB" w14:textId="77777777" w:rsidR="0041526A" w:rsidRDefault="00483CDC">
            <w:pPr>
              <w:spacing w:after="20" w:line="240" w:lineRule="auto"/>
            </w:pPr>
            <w:r>
              <w:rPr>
                <w:sz w:val="16"/>
              </w:rPr>
              <w:t>University, Riverside, Stadium, Tech Park</w:t>
            </w:r>
          </w:p>
        </w:tc>
      </w:tr>
      <w:tr w:rsidR="0041526A" w14:paraId="6A6B855B" w14:textId="77777777">
        <w:trPr>
          <w:jc w:val="center"/>
        </w:trPr>
        <w:tc>
          <w:tcPr>
            <w:tcW w:w="648" w:type="dxa"/>
          </w:tcPr>
          <w:p w14:paraId="75D615D8" w14:textId="77777777" w:rsidR="0041526A" w:rsidRDefault="00483CDC">
            <w:pPr>
              <w:spacing w:after="20" w:line="240" w:lineRule="auto"/>
            </w:pPr>
            <w:r>
              <w:rPr>
                <w:sz w:val="16"/>
              </w:rPr>
              <w:t>6</w:t>
            </w:r>
          </w:p>
        </w:tc>
        <w:tc>
          <w:tcPr>
            <w:tcW w:w="1728" w:type="dxa"/>
          </w:tcPr>
          <w:p w14:paraId="3110EFA3" w14:textId="77777777" w:rsidR="0041526A" w:rsidRDefault="00483CDC">
            <w:pPr>
              <w:spacing w:after="20" w:line="240" w:lineRule="auto"/>
            </w:pPr>
            <w:r>
              <w:rPr>
                <w:sz w:val="16"/>
              </w:rPr>
              <w:t>University</w:t>
            </w:r>
          </w:p>
        </w:tc>
        <w:tc>
          <w:tcPr>
            <w:tcW w:w="720" w:type="dxa"/>
          </w:tcPr>
          <w:p w14:paraId="71C616E7" w14:textId="77777777" w:rsidR="0041526A" w:rsidRDefault="00483CDC">
            <w:pPr>
              <w:spacing w:after="20" w:line="240" w:lineRule="auto"/>
            </w:pPr>
            <w:r>
              <w:rPr>
                <w:sz w:val="16"/>
              </w:rPr>
              <w:t>2</w:t>
            </w:r>
          </w:p>
        </w:tc>
        <w:tc>
          <w:tcPr>
            <w:tcW w:w="2736" w:type="dxa"/>
          </w:tcPr>
          <w:p w14:paraId="5769A230" w14:textId="77777777" w:rsidR="0041526A" w:rsidRDefault="00483CDC">
            <w:pPr>
              <w:spacing w:after="20" w:line="240" w:lineRule="auto"/>
            </w:pPr>
            <w:r>
              <w:rPr>
                <w:sz w:val="16"/>
              </w:rPr>
              <w:t>-</w:t>
            </w:r>
          </w:p>
        </w:tc>
        <w:tc>
          <w:tcPr>
            <w:tcW w:w="3744" w:type="dxa"/>
          </w:tcPr>
          <w:p w14:paraId="0A7FF876" w14:textId="77777777" w:rsidR="0041526A" w:rsidRDefault="00483CDC">
            <w:pPr>
              <w:spacing w:after="20" w:line="240" w:lineRule="auto"/>
            </w:pPr>
            <w:r>
              <w:rPr>
                <w:sz w:val="16"/>
              </w:rPr>
              <w:t>Riverside, Stadium, Tech Park</w:t>
            </w:r>
          </w:p>
        </w:tc>
      </w:tr>
      <w:tr w:rsidR="0041526A" w14:paraId="405BD18B" w14:textId="77777777">
        <w:trPr>
          <w:jc w:val="center"/>
        </w:trPr>
        <w:tc>
          <w:tcPr>
            <w:tcW w:w="648" w:type="dxa"/>
          </w:tcPr>
          <w:p w14:paraId="39E7E0A1" w14:textId="77777777" w:rsidR="0041526A" w:rsidRDefault="00483CDC">
            <w:pPr>
              <w:spacing w:after="20" w:line="240" w:lineRule="auto"/>
            </w:pPr>
            <w:r>
              <w:rPr>
                <w:sz w:val="16"/>
              </w:rPr>
              <w:lastRenderedPageBreak/>
              <w:t>7</w:t>
            </w:r>
          </w:p>
        </w:tc>
        <w:tc>
          <w:tcPr>
            <w:tcW w:w="1728" w:type="dxa"/>
          </w:tcPr>
          <w:p w14:paraId="0FA161E6" w14:textId="77777777" w:rsidR="0041526A" w:rsidRDefault="00483CDC">
            <w:pPr>
              <w:spacing w:after="20" w:line="240" w:lineRule="auto"/>
            </w:pPr>
            <w:r>
              <w:rPr>
                <w:sz w:val="16"/>
              </w:rPr>
              <w:t>Riverside</w:t>
            </w:r>
          </w:p>
        </w:tc>
        <w:tc>
          <w:tcPr>
            <w:tcW w:w="720" w:type="dxa"/>
          </w:tcPr>
          <w:p w14:paraId="3D356D20" w14:textId="77777777" w:rsidR="0041526A" w:rsidRDefault="00483CDC">
            <w:pPr>
              <w:spacing w:after="20" w:line="240" w:lineRule="auto"/>
            </w:pPr>
            <w:r>
              <w:rPr>
                <w:sz w:val="16"/>
              </w:rPr>
              <w:t>2</w:t>
            </w:r>
          </w:p>
        </w:tc>
        <w:tc>
          <w:tcPr>
            <w:tcW w:w="2736" w:type="dxa"/>
          </w:tcPr>
          <w:p w14:paraId="45A843C9" w14:textId="77777777" w:rsidR="0041526A" w:rsidRDefault="00483CDC">
            <w:pPr>
              <w:spacing w:after="20" w:line="240" w:lineRule="auto"/>
            </w:pPr>
            <w:r>
              <w:rPr>
                <w:sz w:val="16"/>
              </w:rPr>
              <w:t>-</w:t>
            </w:r>
          </w:p>
        </w:tc>
        <w:tc>
          <w:tcPr>
            <w:tcW w:w="3744" w:type="dxa"/>
          </w:tcPr>
          <w:p w14:paraId="633D43B8" w14:textId="77777777" w:rsidR="0041526A" w:rsidRDefault="00483CDC">
            <w:pPr>
              <w:spacing w:after="20" w:line="240" w:lineRule="auto"/>
            </w:pPr>
            <w:r>
              <w:rPr>
                <w:sz w:val="16"/>
              </w:rPr>
              <w:t>Stadium, Tech Park</w:t>
            </w:r>
          </w:p>
        </w:tc>
      </w:tr>
      <w:tr w:rsidR="0041526A" w14:paraId="13B130EA" w14:textId="77777777">
        <w:trPr>
          <w:jc w:val="center"/>
        </w:trPr>
        <w:tc>
          <w:tcPr>
            <w:tcW w:w="648" w:type="dxa"/>
          </w:tcPr>
          <w:p w14:paraId="1D82AA53" w14:textId="77777777" w:rsidR="0041526A" w:rsidRDefault="00483CDC">
            <w:pPr>
              <w:spacing w:after="20" w:line="240" w:lineRule="auto"/>
            </w:pPr>
            <w:r>
              <w:rPr>
                <w:sz w:val="16"/>
              </w:rPr>
              <w:t>8</w:t>
            </w:r>
          </w:p>
        </w:tc>
        <w:tc>
          <w:tcPr>
            <w:tcW w:w="1728" w:type="dxa"/>
          </w:tcPr>
          <w:p w14:paraId="38CCEA0D" w14:textId="77777777" w:rsidR="0041526A" w:rsidRDefault="00483CDC">
            <w:pPr>
              <w:spacing w:after="20" w:line="240" w:lineRule="auto"/>
            </w:pPr>
            <w:r>
              <w:rPr>
                <w:sz w:val="16"/>
              </w:rPr>
              <w:t>Stadium</w:t>
            </w:r>
          </w:p>
        </w:tc>
        <w:tc>
          <w:tcPr>
            <w:tcW w:w="720" w:type="dxa"/>
          </w:tcPr>
          <w:p w14:paraId="283BBB88" w14:textId="77777777" w:rsidR="0041526A" w:rsidRDefault="00483CDC">
            <w:pPr>
              <w:spacing w:after="20" w:line="240" w:lineRule="auto"/>
            </w:pPr>
            <w:r>
              <w:rPr>
                <w:sz w:val="16"/>
              </w:rPr>
              <w:t>2</w:t>
            </w:r>
          </w:p>
        </w:tc>
        <w:tc>
          <w:tcPr>
            <w:tcW w:w="2736" w:type="dxa"/>
          </w:tcPr>
          <w:p w14:paraId="16961CD6" w14:textId="77777777" w:rsidR="0041526A" w:rsidRDefault="00483CDC">
            <w:pPr>
              <w:spacing w:after="20" w:line="240" w:lineRule="auto"/>
            </w:pPr>
            <w:r>
              <w:rPr>
                <w:sz w:val="16"/>
              </w:rPr>
              <w:t>Airport Road</w:t>
            </w:r>
          </w:p>
        </w:tc>
        <w:tc>
          <w:tcPr>
            <w:tcW w:w="3744" w:type="dxa"/>
          </w:tcPr>
          <w:p w14:paraId="17DCFBB6" w14:textId="77777777" w:rsidR="0041526A" w:rsidRDefault="00483CDC">
            <w:pPr>
              <w:spacing w:after="20" w:line="240" w:lineRule="auto"/>
            </w:pPr>
            <w:r>
              <w:rPr>
                <w:sz w:val="16"/>
              </w:rPr>
              <w:t>Tech Park, Airport Road</w:t>
            </w:r>
          </w:p>
        </w:tc>
      </w:tr>
      <w:tr w:rsidR="0041526A" w14:paraId="1E12D050" w14:textId="77777777">
        <w:trPr>
          <w:jc w:val="center"/>
        </w:trPr>
        <w:tc>
          <w:tcPr>
            <w:tcW w:w="648" w:type="dxa"/>
          </w:tcPr>
          <w:p w14:paraId="0FAE328A" w14:textId="77777777" w:rsidR="0041526A" w:rsidRDefault="00483CDC">
            <w:pPr>
              <w:spacing w:after="20" w:line="240" w:lineRule="auto"/>
            </w:pPr>
            <w:r>
              <w:rPr>
                <w:sz w:val="16"/>
              </w:rPr>
              <w:t>9</w:t>
            </w:r>
          </w:p>
        </w:tc>
        <w:tc>
          <w:tcPr>
            <w:tcW w:w="1728" w:type="dxa"/>
          </w:tcPr>
          <w:p w14:paraId="28D58E15" w14:textId="77777777" w:rsidR="0041526A" w:rsidRDefault="00483CDC">
            <w:pPr>
              <w:spacing w:after="20" w:line="240" w:lineRule="auto"/>
            </w:pPr>
            <w:r>
              <w:rPr>
                <w:sz w:val="16"/>
              </w:rPr>
              <w:t>Tech Park</w:t>
            </w:r>
          </w:p>
        </w:tc>
        <w:tc>
          <w:tcPr>
            <w:tcW w:w="720" w:type="dxa"/>
          </w:tcPr>
          <w:p w14:paraId="23B88D14" w14:textId="77777777" w:rsidR="0041526A" w:rsidRDefault="00483CDC">
            <w:pPr>
              <w:spacing w:after="20" w:line="240" w:lineRule="auto"/>
            </w:pPr>
            <w:r>
              <w:rPr>
                <w:sz w:val="16"/>
              </w:rPr>
              <w:t>3</w:t>
            </w:r>
          </w:p>
        </w:tc>
        <w:tc>
          <w:tcPr>
            <w:tcW w:w="2736" w:type="dxa"/>
          </w:tcPr>
          <w:p w14:paraId="7A08FCBF" w14:textId="77777777" w:rsidR="0041526A" w:rsidRDefault="00483CDC">
            <w:pPr>
              <w:spacing w:after="20" w:line="240" w:lineRule="auto"/>
            </w:pPr>
            <w:r>
              <w:rPr>
                <w:sz w:val="16"/>
              </w:rPr>
              <w:t>-</w:t>
            </w:r>
          </w:p>
        </w:tc>
        <w:tc>
          <w:tcPr>
            <w:tcW w:w="3744" w:type="dxa"/>
          </w:tcPr>
          <w:p w14:paraId="45D52C57" w14:textId="77777777" w:rsidR="0041526A" w:rsidRDefault="00483CDC">
            <w:pPr>
              <w:spacing w:after="20" w:line="240" w:lineRule="auto"/>
            </w:pPr>
            <w:r>
              <w:rPr>
                <w:sz w:val="16"/>
              </w:rPr>
              <w:t>Airport Road</w:t>
            </w:r>
          </w:p>
        </w:tc>
      </w:tr>
      <w:tr w:rsidR="0041526A" w14:paraId="4111DB2E" w14:textId="77777777">
        <w:trPr>
          <w:jc w:val="center"/>
        </w:trPr>
        <w:tc>
          <w:tcPr>
            <w:tcW w:w="648" w:type="dxa"/>
          </w:tcPr>
          <w:p w14:paraId="52CE4435" w14:textId="77777777" w:rsidR="0041526A" w:rsidRDefault="00483CDC">
            <w:pPr>
              <w:spacing w:after="20" w:line="240" w:lineRule="auto"/>
            </w:pPr>
            <w:r>
              <w:rPr>
                <w:sz w:val="16"/>
              </w:rPr>
              <w:t>10</w:t>
            </w:r>
          </w:p>
        </w:tc>
        <w:tc>
          <w:tcPr>
            <w:tcW w:w="1728" w:type="dxa"/>
          </w:tcPr>
          <w:p w14:paraId="4E1B9978" w14:textId="77777777" w:rsidR="0041526A" w:rsidRDefault="00483CDC">
            <w:pPr>
              <w:spacing w:after="20" w:line="240" w:lineRule="auto"/>
            </w:pPr>
            <w:r>
              <w:rPr>
                <w:sz w:val="16"/>
              </w:rPr>
              <w:t>Airport Road</w:t>
            </w:r>
          </w:p>
        </w:tc>
        <w:tc>
          <w:tcPr>
            <w:tcW w:w="720" w:type="dxa"/>
          </w:tcPr>
          <w:p w14:paraId="13DB5FDF" w14:textId="77777777" w:rsidR="0041526A" w:rsidRDefault="00483CDC">
            <w:pPr>
              <w:spacing w:after="20" w:line="240" w:lineRule="auto"/>
            </w:pPr>
            <w:r>
              <w:rPr>
                <w:sz w:val="16"/>
              </w:rPr>
              <w:t>3</w:t>
            </w:r>
          </w:p>
        </w:tc>
        <w:tc>
          <w:tcPr>
            <w:tcW w:w="2736" w:type="dxa"/>
          </w:tcPr>
          <w:p w14:paraId="61F9A83B" w14:textId="77777777" w:rsidR="0041526A" w:rsidRDefault="00483CDC">
            <w:pPr>
              <w:spacing w:after="20" w:line="240" w:lineRule="auto"/>
            </w:pPr>
            <w:r>
              <w:rPr>
                <w:sz w:val="16"/>
              </w:rPr>
              <w:t>-</w:t>
            </w:r>
          </w:p>
        </w:tc>
        <w:tc>
          <w:tcPr>
            <w:tcW w:w="3744" w:type="dxa"/>
          </w:tcPr>
          <w:p w14:paraId="41B7BE71" w14:textId="77777777" w:rsidR="0041526A" w:rsidRDefault="00483CDC">
            <w:pPr>
              <w:spacing w:after="20" w:line="240" w:lineRule="auto"/>
            </w:pPr>
            <w:r>
              <w:rPr>
                <w:sz w:val="16"/>
              </w:rPr>
              <w:t>(empty)</w:t>
            </w:r>
          </w:p>
        </w:tc>
      </w:tr>
    </w:tbl>
    <w:p w14:paraId="65123D4A" w14:textId="77777777" w:rsidR="0041526A" w:rsidRDefault="0041526A">
      <w:pPr>
        <w:spacing w:after="40"/>
      </w:pPr>
    </w:p>
    <w:p w14:paraId="07C627F6" w14:textId="77777777" w:rsidR="0041526A" w:rsidRDefault="00483CDC">
      <w:pPr>
        <w:keepNext/>
        <w:spacing w:after="160"/>
        <w:jc w:val="center"/>
      </w:pPr>
      <w:r>
        <w:rPr>
          <w:i/>
          <w:color w:val="404040"/>
          <w:sz w:val="19"/>
        </w:rPr>
        <w:t>Table 13: Depth first search step by step</w:t>
      </w:r>
    </w:p>
    <w:tbl>
      <w:tblPr>
        <w:tblStyle w:val="TableGrid"/>
        <w:tblW w:w="0" w:type="auto"/>
        <w:jc w:val="center"/>
        <w:tblLook w:val="04A0" w:firstRow="1" w:lastRow="0" w:firstColumn="1" w:lastColumn="0" w:noHBand="0" w:noVBand="1"/>
      </w:tblPr>
      <w:tblGrid>
        <w:gridCol w:w="648"/>
        <w:gridCol w:w="1728"/>
        <w:gridCol w:w="720"/>
        <w:gridCol w:w="6480"/>
      </w:tblGrid>
      <w:tr w:rsidR="0041526A" w14:paraId="3B494980" w14:textId="77777777">
        <w:trPr>
          <w:jc w:val="center"/>
        </w:trPr>
        <w:tc>
          <w:tcPr>
            <w:tcW w:w="648" w:type="dxa"/>
            <w:shd w:val="clear" w:color="auto" w:fill="D9E2F3"/>
          </w:tcPr>
          <w:p w14:paraId="57F7C74E" w14:textId="77777777" w:rsidR="0041526A" w:rsidRDefault="00483CDC">
            <w:pPr>
              <w:spacing w:after="20" w:line="240" w:lineRule="auto"/>
            </w:pPr>
            <w:r>
              <w:rPr>
                <w:b/>
                <w:sz w:val="16"/>
              </w:rPr>
              <w:t>Step</w:t>
            </w:r>
          </w:p>
        </w:tc>
        <w:tc>
          <w:tcPr>
            <w:tcW w:w="1728" w:type="dxa"/>
            <w:shd w:val="clear" w:color="auto" w:fill="D9E2F3"/>
          </w:tcPr>
          <w:p w14:paraId="57A5EB5A" w14:textId="77777777" w:rsidR="0041526A" w:rsidRDefault="00483CDC">
            <w:pPr>
              <w:spacing w:after="20" w:line="240" w:lineRule="auto"/>
            </w:pPr>
            <w:r>
              <w:rPr>
                <w:b/>
                <w:sz w:val="16"/>
              </w:rPr>
              <w:t>Visiting</w:t>
            </w:r>
          </w:p>
        </w:tc>
        <w:tc>
          <w:tcPr>
            <w:tcW w:w="720" w:type="dxa"/>
            <w:shd w:val="clear" w:color="auto" w:fill="D9E2F3"/>
          </w:tcPr>
          <w:p w14:paraId="1342CABE" w14:textId="77777777" w:rsidR="0041526A" w:rsidRDefault="00483CDC">
            <w:pPr>
              <w:spacing w:after="20" w:line="240" w:lineRule="auto"/>
            </w:pPr>
            <w:r>
              <w:rPr>
                <w:b/>
                <w:sz w:val="16"/>
              </w:rPr>
              <w:t>Depth</w:t>
            </w:r>
          </w:p>
        </w:tc>
        <w:tc>
          <w:tcPr>
            <w:tcW w:w="6480" w:type="dxa"/>
            <w:shd w:val="clear" w:color="auto" w:fill="D9E2F3"/>
          </w:tcPr>
          <w:p w14:paraId="046895D9" w14:textId="77777777" w:rsidR="0041526A" w:rsidRDefault="00483CDC">
            <w:pPr>
              <w:spacing w:after="20" w:line="240" w:lineRule="auto"/>
            </w:pPr>
            <w:r>
              <w:rPr>
                <w:b/>
                <w:sz w:val="16"/>
              </w:rPr>
              <w:t>Route from the start</w:t>
            </w:r>
          </w:p>
        </w:tc>
      </w:tr>
      <w:tr w:rsidR="0041526A" w14:paraId="344281E2" w14:textId="77777777">
        <w:trPr>
          <w:jc w:val="center"/>
        </w:trPr>
        <w:tc>
          <w:tcPr>
            <w:tcW w:w="648" w:type="dxa"/>
          </w:tcPr>
          <w:p w14:paraId="059578AA" w14:textId="77777777" w:rsidR="0041526A" w:rsidRDefault="00483CDC">
            <w:pPr>
              <w:spacing w:after="20" w:line="240" w:lineRule="auto"/>
            </w:pPr>
            <w:r>
              <w:rPr>
                <w:sz w:val="16"/>
              </w:rPr>
              <w:t>1</w:t>
            </w:r>
          </w:p>
        </w:tc>
        <w:tc>
          <w:tcPr>
            <w:tcW w:w="1728" w:type="dxa"/>
          </w:tcPr>
          <w:p w14:paraId="5242B7F8" w14:textId="77777777" w:rsidR="0041526A" w:rsidRDefault="00483CDC">
            <w:pPr>
              <w:spacing w:after="20" w:line="240" w:lineRule="auto"/>
            </w:pPr>
            <w:r>
              <w:rPr>
                <w:sz w:val="16"/>
              </w:rPr>
              <w:t>Central Square</w:t>
            </w:r>
          </w:p>
        </w:tc>
        <w:tc>
          <w:tcPr>
            <w:tcW w:w="720" w:type="dxa"/>
          </w:tcPr>
          <w:p w14:paraId="6498975C" w14:textId="77777777" w:rsidR="0041526A" w:rsidRDefault="00483CDC">
            <w:pPr>
              <w:spacing w:after="20" w:line="240" w:lineRule="auto"/>
            </w:pPr>
            <w:r>
              <w:rPr>
                <w:sz w:val="16"/>
              </w:rPr>
              <w:t>0</w:t>
            </w:r>
          </w:p>
        </w:tc>
        <w:tc>
          <w:tcPr>
            <w:tcW w:w="6480" w:type="dxa"/>
          </w:tcPr>
          <w:p w14:paraId="4CF37E56" w14:textId="77777777" w:rsidR="0041526A" w:rsidRDefault="00483CDC">
            <w:pPr>
              <w:spacing w:after="20" w:line="240" w:lineRule="auto"/>
            </w:pPr>
            <w:r>
              <w:rPr>
                <w:sz w:val="16"/>
              </w:rPr>
              <w:t>Central Square</w:t>
            </w:r>
          </w:p>
        </w:tc>
      </w:tr>
      <w:tr w:rsidR="0041526A" w14:paraId="6C5AF6D5" w14:textId="77777777">
        <w:trPr>
          <w:jc w:val="center"/>
        </w:trPr>
        <w:tc>
          <w:tcPr>
            <w:tcW w:w="648" w:type="dxa"/>
          </w:tcPr>
          <w:p w14:paraId="767D905E" w14:textId="77777777" w:rsidR="0041526A" w:rsidRDefault="00483CDC">
            <w:pPr>
              <w:spacing w:after="20" w:line="240" w:lineRule="auto"/>
            </w:pPr>
            <w:r>
              <w:rPr>
                <w:sz w:val="16"/>
              </w:rPr>
              <w:t>2</w:t>
            </w:r>
          </w:p>
        </w:tc>
        <w:tc>
          <w:tcPr>
            <w:tcW w:w="1728" w:type="dxa"/>
          </w:tcPr>
          <w:p w14:paraId="4A185B1C" w14:textId="77777777" w:rsidR="0041526A" w:rsidRDefault="00483CDC">
            <w:pPr>
              <w:spacing w:after="20" w:line="240" w:lineRule="auto"/>
            </w:pPr>
            <w:r>
              <w:rPr>
                <w:sz w:val="16"/>
              </w:rPr>
              <w:t>Railway Station</w:t>
            </w:r>
          </w:p>
        </w:tc>
        <w:tc>
          <w:tcPr>
            <w:tcW w:w="720" w:type="dxa"/>
          </w:tcPr>
          <w:p w14:paraId="236C2FD8" w14:textId="77777777" w:rsidR="0041526A" w:rsidRDefault="00483CDC">
            <w:pPr>
              <w:spacing w:after="20" w:line="240" w:lineRule="auto"/>
            </w:pPr>
            <w:r>
              <w:rPr>
                <w:sz w:val="16"/>
              </w:rPr>
              <w:t>1</w:t>
            </w:r>
          </w:p>
        </w:tc>
        <w:tc>
          <w:tcPr>
            <w:tcW w:w="6480" w:type="dxa"/>
          </w:tcPr>
          <w:p w14:paraId="08742FD0" w14:textId="77777777" w:rsidR="0041526A" w:rsidRDefault="00483CDC">
            <w:pPr>
              <w:spacing w:after="20" w:line="240" w:lineRule="auto"/>
            </w:pPr>
            <w:r>
              <w:rPr>
                <w:sz w:val="16"/>
              </w:rPr>
              <w:t>Central Square -&gt; Railway Station</w:t>
            </w:r>
          </w:p>
        </w:tc>
      </w:tr>
      <w:tr w:rsidR="0041526A" w14:paraId="12892493" w14:textId="77777777">
        <w:trPr>
          <w:jc w:val="center"/>
        </w:trPr>
        <w:tc>
          <w:tcPr>
            <w:tcW w:w="648" w:type="dxa"/>
          </w:tcPr>
          <w:p w14:paraId="78BC3306" w14:textId="77777777" w:rsidR="0041526A" w:rsidRDefault="00483CDC">
            <w:pPr>
              <w:spacing w:after="20" w:line="240" w:lineRule="auto"/>
            </w:pPr>
            <w:r>
              <w:rPr>
                <w:sz w:val="16"/>
              </w:rPr>
              <w:t>3</w:t>
            </w:r>
          </w:p>
        </w:tc>
        <w:tc>
          <w:tcPr>
            <w:tcW w:w="1728" w:type="dxa"/>
          </w:tcPr>
          <w:p w14:paraId="66FE71E0" w14:textId="77777777" w:rsidR="0041526A" w:rsidRDefault="00483CDC">
            <w:pPr>
              <w:spacing w:after="20" w:line="240" w:lineRule="auto"/>
            </w:pPr>
            <w:r>
              <w:rPr>
                <w:sz w:val="16"/>
              </w:rPr>
              <w:t>Bus Terminal</w:t>
            </w:r>
          </w:p>
        </w:tc>
        <w:tc>
          <w:tcPr>
            <w:tcW w:w="720" w:type="dxa"/>
          </w:tcPr>
          <w:p w14:paraId="4A639297" w14:textId="77777777" w:rsidR="0041526A" w:rsidRDefault="00483CDC">
            <w:pPr>
              <w:spacing w:after="20" w:line="240" w:lineRule="auto"/>
            </w:pPr>
            <w:r>
              <w:rPr>
                <w:sz w:val="16"/>
              </w:rPr>
              <w:t>2</w:t>
            </w:r>
          </w:p>
        </w:tc>
        <w:tc>
          <w:tcPr>
            <w:tcW w:w="6480" w:type="dxa"/>
          </w:tcPr>
          <w:p w14:paraId="68FB7A21" w14:textId="77777777" w:rsidR="0041526A" w:rsidRDefault="00483CDC">
            <w:pPr>
              <w:spacing w:after="20" w:line="240" w:lineRule="auto"/>
            </w:pPr>
            <w:r>
              <w:rPr>
                <w:sz w:val="16"/>
              </w:rPr>
              <w:t>Central Square -&gt; Railway Station -&gt; Bus Terminal</w:t>
            </w:r>
          </w:p>
        </w:tc>
      </w:tr>
      <w:tr w:rsidR="0041526A" w14:paraId="463FC7DA" w14:textId="77777777">
        <w:trPr>
          <w:jc w:val="center"/>
        </w:trPr>
        <w:tc>
          <w:tcPr>
            <w:tcW w:w="648" w:type="dxa"/>
          </w:tcPr>
          <w:p w14:paraId="324CD40D" w14:textId="77777777" w:rsidR="0041526A" w:rsidRDefault="00483CDC">
            <w:pPr>
              <w:spacing w:after="20" w:line="240" w:lineRule="auto"/>
            </w:pPr>
            <w:r>
              <w:rPr>
                <w:sz w:val="16"/>
              </w:rPr>
              <w:t>4</w:t>
            </w:r>
          </w:p>
        </w:tc>
        <w:tc>
          <w:tcPr>
            <w:tcW w:w="1728" w:type="dxa"/>
          </w:tcPr>
          <w:p w14:paraId="486FB67D" w14:textId="77777777" w:rsidR="0041526A" w:rsidRDefault="00483CDC">
            <w:pPr>
              <w:spacing w:after="20" w:line="240" w:lineRule="auto"/>
            </w:pPr>
            <w:r>
              <w:rPr>
                <w:sz w:val="16"/>
              </w:rPr>
              <w:t>Old Market</w:t>
            </w:r>
          </w:p>
        </w:tc>
        <w:tc>
          <w:tcPr>
            <w:tcW w:w="720" w:type="dxa"/>
          </w:tcPr>
          <w:p w14:paraId="00B8A2FE" w14:textId="77777777" w:rsidR="0041526A" w:rsidRDefault="00483CDC">
            <w:pPr>
              <w:spacing w:after="20" w:line="240" w:lineRule="auto"/>
            </w:pPr>
            <w:r>
              <w:rPr>
                <w:sz w:val="16"/>
              </w:rPr>
              <w:t>3</w:t>
            </w:r>
          </w:p>
        </w:tc>
        <w:tc>
          <w:tcPr>
            <w:tcW w:w="6480" w:type="dxa"/>
          </w:tcPr>
          <w:p w14:paraId="4651ABFC" w14:textId="77777777" w:rsidR="0041526A" w:rsidRDefault="00483CDC">
            <w:pPr>
              <w:spacing w:after="20" w:line="240" w:lineRule="auto"/>
            </w:pPr>
            <w:r>
              <w:rPr>
                <w:sz w:val="16"/>
              </w:rPr>
              <w:t>Central Square -&gt; Railway Station -&gt; Bus Terminal -&gt; Old Market</w:t>
            </w:r>
          </w:p>
        </w:tc>
      </w:tr>
      <w:tr w:rsidR="0041526A" w14:paraId="1E44848B" w14:textId="77777777">
        <w:trPr>
          <w:jc w:val="center"/>
        </w:trPr>
        <w:tc>
          <w:tcPr>
            <w:tcW w:w="648" w:type="dxa"/>
          </w:tcPr>
          <w:p w14:paraId="17E2CB51" w14:textId="77777777" w:rsidR="0041526A" w:rsidRDefault="00483CDC">
            <w:pPr>
              <w:spacing w:after="20" w:line="240" w:lineRule="auto"/>
            </w:pPr>
            <w:r>
              <w:rPr>
                <w:sz w:val="16"/>
              </w:rPr>
              <w:t>5</w:t>
            </w:r>
          </w:p>
        </w:tc>
        <w:tc>
          <w:tcPr>
            <w:tcW w:w="1728" w:type="dxa"/>
          </w:tcPr>
          <w:p w14:paraId="729EA316" w14:textId="77777777" w:rsidR="0041526A" w:rsidRDefault="00483CDC">
            <w:pPr>
              <w:spacing w:after="20" w:line="240" w:lineRule="auto"/>
            </w:pPr>
            <w:r>
              <w:rPr>
                <w:sz w:val="16"/>
              </w:rPr>
              <w:t>Riverside</w:t>
            </w:r>
          </w:p>
        </w:tc>
        <w:tc>
          <w:tcPr>
            <w:tcW w:w="720" w:type="dxa"/>
          </w:tcPr>
          <w:p w14:paraId="4AE379D4" w14:textId="77777777" w:rsidR="0041526A" w:rsidRDefault="00483CDC">
            <w:pPr>
              <w:spacing w:after="20" w:line="240" w:lineRule="auto"/>
            </w:pPr>
            <w:r>
              <w:rPr>
                <w:sz w:val="16"/>
              </w:rPr>
              <w:t>4</w:t>
            </w:r>
          </w:p>
        </w:tc>
        <w:tc>
          <w:tcPr>
            <w:tcW w:w="6480" w:type="dxa"/>
          </w:tcPr>
          <w:p w14:paraId="13C59728" w14:textId="77777777" w:rsidR="0041526A" w:rsidRDefault="00483CDC">
            <w:pPr>
              <w:spacing w:after="20" w:line="240" w:lineRule="auto"/>
            </w:pPr>
            <w:r>
              <w:rPr>
                <w:sz w:val="16"/>
              </w:rPr>
              <w:t>Central Square -&gt; Railway Station -&gt; Bus Terminal -&gt; Old Market -&gt; Riverside</w:t>
            </w:r>
          </w:p>
        </w:tc>
      </w:tr>
      <w:tr w:rsidR="0041526A" w14:paraId="1E986F6E" w14:textId="77777777">
        <w:trPr>
          <w:jc w:val="center"/>
        </w:trPr>
        <w:tc>
          <w:tcPr>
            <w:tcW w:w="648" w:type="dxa"/>
          </w:tcPr>
          <w:p w14:paraId="459D8603" w14:textId="77777777" w:rsidR="0041526A" w:rsidRDefault="00483CDC">
            <w:pPr>
              <w:spacing w:after="20" w:line="240" w:lineRule="auto"/>
            </w:pPr>
            <w:r>
              <w:rPr>
                <w:sz w:val="16"/>
              </w:rPr>
              <w:t>6</w:t>
            </w:r>
          </w:p>
        </w:tc>
        <w:tc>
          <w:tcPr>
            <w:tcW w:w="1728" w:type="dxa"/>
          </w:tcPr>
          <w:p w14:paraId="472AFFCD" w14:textId="77777777" w:rsidR="0041526A" w:rsidRDefault="00483CDC">
            <w:pPr>
              <w:spacing w:after="20" w:line="240" w:lineRule="auto"/>
            </w:pPr>
            <w:r>
              <w:rPr>
                <w:sz w:val="16"/>
              </w:rPr>
              <w:t>Stadium</w:t>
            </w:r>
          </w:p>
        </w:tc>
        <w:tc>
          <w:tcPr>
            <w:tcW w:w="720" w:type="dxa"/>
          </w:tcPr>
          <w:p w14:paraId="57A425BA" w14:textId="77777777" w:rsidR="0041526A" w:rsidRDefault="00483CDC">
            <w:pPr>
              <w:spacing w:after="20" w:line="240" w:lineRule="auto"/>
            </w:pPr>
            <w:r>
              <w:rPr>
                <w:sz w:val="16"/>
              </w:rPr>
              <w:t>5</w:t>
            </w:r>
          </w:p>
        </w:tc>
        <w:tc>
          <w:tcPr>
            <w:tcW w:w="6480" w:type="dxa"/>
          </w:tcPr>
          <w:p w14:paraId="4F482AA2" w14:textId="77777777" w:rsidR="0041526A" w:rsidRDefault="00483CDC">
            <w:pPr>
              <w:spacing w:after="20" w:line="240" w:lineRule="auto"/>
            </w:pPr>
            <w:r>
              <w:rPr>
                <w:sz w:val="16"/>
              </w:rPr>
              <w:t>Central Square -&gt; Railway Station -&gt; Bus Terminal -&gt; Old Market -&gt; Riverside -&gt; Stadium</w:t>
            </w:r>
          </w:p>
        </w:tc>
      </w:tr>
      <w:tr w:rsidR="0041526A" w14:paraId="321FBCF7" w14:textId="77777777">
        <w:trPr>
          <w:jc w:val="center"/>
        </w:trPr>
        <w:tc>
          <w:tcPr>
            <w:tcW w:w="648" w:type="dxa"/>
          </w:tcPr>
          <w:p w14:paraId="58F79BFC" w14:textId="77777777" w:rsidR="0041526A" w:rsidRDefault="00483CDC">
            <w:pPr>
              <w:spacing w:after="20" w:line="240" w:lineRule="auto"/>
            </w:pPr>
            <w:r>
              <w:rPr>
                <w:sz w:val="16"/>
              </w:rPr>
              <w:t>7</w:t>
            </w:r>
          </w:p>
        </w:tc>
        <w:tc>
          <w:tcPr>
            <w:tcW w:w="1728" w:type="dxa"/>
          </w:tcPr>
          <w:p w14:paraId="2E280843" w14:textId="77777777" w:rsidR="0041526A" w:rsidRDefault="00483CDC">
            <w:pPr>
              <w:spacing w:after="20" w:line="240" w:lineRule="auto"/>
            </w:pPr>
            <w:r>
              <w:rPr>
                <w:sz w:val="16"/>
              </w:rPr>
              <w:t>City Hospital</w:t>
            </w:r>
          </w:p>
        </w:tc>
        <w:tc>
          <w:tcPr>
            <w:tcW w:w="720" w:type="dxa"/>
          </w:tcPr>
          <w:p w14:paraId="50D1B387" w14:textId="77777777" w:rsidR="0041526A" w:rsidRDefault="00483CDC">
            <w:pPr>
              <w:spacing w:after="20" w:line="240" w:lineRule="auto"/>
            </w:pPr>
            <w:r>
              <w:rPr>
                <w:sz w:val="16"/>
              </w:rPr>
              <w:t>6</w:t>
            </w:r>
          </w:p>
        </w:tc>
        <w:tc>
          <w:tcPr>
            <w:tcW w:w="6480" w:type="dxa"/>
          </w:tcPr>
          <w:p w14:paraId="17E11CEF" w14:textId="77777777" w:rsidR="0041526A" w:rsidRDefault="00483CDC">
            <w:pPr>
              <w:spacing w:after="20" w:line="240" w:lineRule="auto"/>
            </w:pPr>
            <w:r>
              <w:rPr>
                <w:sz w:val="16"/>
              </w:rPr>
              <w:t>Central Square -&gt; Railway Station -&gt; Bus Terminal -&gt; Old Market -&gt; Riverside -&gt; Stadium -&gt; City Hospital</w:t>
            </w:r>
          </w:p>
        </w:tc>
      </w:tr>
      <w:tr w:rsidR="0041526A" w14:paraId="3705C35A" w14:textId="77777777">
        <w:trPr>
          <w:jc w:val="center"/>
        </w:trPr>
        <w:tc>
          <w:tcPr>
            <w:tcW w:w="648" w:type="dxa"/>
          </w:tcPr>
          <w:p w14:paraId="06A115CB" w14:textId="77777777" w:rsidR="0041526A" w:rsidRDefault="00483CDC">
            <w:pPr>
              <w:spacing w:after="20" w:line="240" w:lineRule="auto"/>
            </w:pPr>
            <w:r>
              <w:rPr>
                <w:sz w:val="16"/>
              </w:rPr>
              <w:t>8</w:t>
            </w:r>
          </w:p>
        </w:tc>
        <w:tc>
          <w:tcPr>
            <w:tcW w:w="1728" w:type="dxa"/>
          </w:tcPr>
          <w:p w14:paraId="6CCDB9DA" w14:textId="77777777" w:rsidR="0041526A" w:rsidRDefault="00483CDC">
            <w:pPr>
              <w:spacing w:after="20" w:line="240" w:lineRule="auto"/>
            </w:pPr>
            <w:r>
              <w:rPr>
                <w:sz w:val="16"/>
              </w:rPr>
              <w:t>University</w:t>
            </w:r>
          </w:p>
        </w:tc>
        <w:tc>
          <w:tcPr>
            <w:tcW w:w="720" w:type="dxa"/>
          </w:tcPr>
          <w:p w14:paraId="2B5FC760" w14:textId="77777777" w:rsidR="0041526A" w:rsidRDefault="00483CDC">
            <w:pPr>
              <w:spacing w:after="20" w:line="240" w:lineRule="auto"/>
            </w:pPr>
            <w:r>
              <w:rPr>
                <w:sz w:val="16"/>
              </w:rPr>
              <w:t>7</w:t>
            </w:r>
          </w:p>
        </w:tc>
        <w:tc>
          <w:tcPr>
            <w:tcW w:w="6480" w:type="dxa"/>
          </w:tcPr>
          <w:p w14:paraId="14706600" w14:textId="77777777" w:rsidR="0041526A" w:rsidRDefault="00483CDC">
            <w:pPr>
              <w:spacing w:after="20" w:line="240" w:lineRule="auto"/>
            </w:pPr>
            <w:r>
              <w:rPr>
                <w:sz w:val="16"/>
              </w:rPr>
              <w:t>Central Square -&gt; Railway Station -&gt; Bus Terminal -&gt; Old Market -&gt; Riverside -&gt; Stadium -&gt; City Hospital -&gt; University</w:t>
            </w:r>
          </w:p>
        </w:tc>
      </w:tr>
      <w:tr w:rsidR="0041526A" w14:paraId="713B0764" w14:textId="77777777">
        <w:trPr>
          <w:jc w:val="center"/>
        </w:trPr>
        <w:tc>
          <w:tcPr>
            <w:tcW w:w="648" w:type="dxa"/>
          </w:tcPr>
          <w:p w14:paraId="732413C2" w14:textId="77777777" w:rsidR="0041526A" w:rsidRDefault="00483CDC">
            <w:pPr>
              <w:spacing w:after="20" w:line="240" w:lineRule="auto"/>
            </w:pPr>
            <w:r>
              <w:rPr>
                <w:sz w:val="16"/>
              </w:rPr>
              <w:t>9</w:t>
            </w:r>
          </w:p>
        </w:tc>
        <w:tc>
          <w:tcPr>
            <w:tcW w:w="1728" w:type="dxa"/>
          </w:tcPr>
          <w:p w14:paraId="4A16DEEE" w14:textId="77777777" w:rsidR="0041526A" w:rsidRDefault="00483CDC">
            <w:pPr>
              <w:spacing w:after="20" w:line="240" w:lineRule="auto"/>
            </w:pPr>
            <w:r>
              <w:rPr>
                <w:sz w:val="16"/>
              </w:rPr>
              <w:t>Tech Park</w:t>
            </w:r>
          </w:p>
        </w:tc>
        <w:tc>
          <w:tcPr>
            <w:tcW w:w="720" w:type="dxa"/>
          </w:tcPr>
          <w:p w14:paraId="6A732833" w14:textId="77777777" w:rsidR="0041526A" w:rsidRDefault="00483CDC">
            <w:pPr>
              <w:spacing w:after="20" w:line="240" w:lineRule="auto"/>
            </w:pPr>
            <w:r>
              <w:rPr>
                <w:sz w:val="16"/>
              </w:rPr>
              <w:t>8</w:t>
            </w:r>
          </w:p>
        </w:tc>
        <w:tc>
          <w:tcPr>
            <w:tcW w:w="6480" w:type="dxa"/>
          </w:tcPr>
          <w:p w14:paraId="5EDA2144" w14:textId="77777777" w:rsidR="0041526A" w:rsidRDefault="00483CDC">
            <w:pPr>
              <w:spacing w:after="20" w:line="240" w:lineRule="auto"/>
            </w:pPr>
            <w:r>
              <w:rPr>
                <w:sz w:val="16"/>
              </w:rPr>
              <w:t>Central Square -&gt; Railway Station -&gt; Bus Terminal -&gt; Old Market -&gt; Riverside -&gt; Stadium -&gt; City Hospital -&gt; University -&gt; Tech Park</w:t>
            </w:r>
          </w:p>
        </w:tc>
      </w:tr>
      <w:tr w:rsidR="0041526A" w14:paraId="66F14B16" w14:textId="77777777">
        <w:trPr>
          <w:jc w:val="center"/>
        </w:trPr>
        <w:tc>
          <w:tcPr>
            <w:tcW w:w="648" w:type="dxa"/>
          </w:tcPr>
          <w:p w14:paraId="0097716E" w14:textId="77777777" w:rsidR="0041526A" w:rsidRDefault="00483CDC">
            <w:pPr>
              <w:spacing w:after="20" w:line="240" w:lineRule="auto"/>
            </w:pPr>
            <w:r>
              <w:rPr>
                <w:sz w:val="16"/>
              </w:rPr>
              <w:t>10</w:t>
            </w:r>
          </w:p>
        </w:tc>
        <w:tc>
          <w:tcPr>
            <w:tcW w:w="1728" w:type="dxa"/>
          </w:tcPr>
          <w:p w14:paraId="4CE7443B" w14:textId="77777777" w:rsidR="0041526A" w:rsidRDefault="00483CDC">
            <w:pPr>
              <w:spacing w:after="20" w:line="240" w:lineRule="auto"/>
            </w:pPr>
            <w:r>
              <w:rPr>
                <w:sz w:val="16"/>
              </w:rPr>
              <w:t>Airport Road</w:t>
            </w:r>
          </w:p>
        </w:tc>
        <w:tc>
          <w:tcPr>
            <w:tcW w:w="720" w:type="dxa"/>
          </w:tcPr>
          <w:p w14:paraId="5F3158E9" w14:textId="77777777" w:rsidR="0041526A" w:rsidRDefault="00483CDC">
            <w:pPr>
              <w:spacing w:after="20" w:line="240" w:lineRule="auto"/>
            </w:pPr>
            <w:r>
              <w:rPr>
                <w:sz w:val="16"/>
              </w:rPr>
              <w:t>9</w:t>
            </w:r>
          </w:p>
        </w:tc>
        <w:tc>
          <w:tcPr>
            <w:tcW w:w="6480" w:type="dxa"/>
          </w:tcPr>
          <w:p w14:paraId="032CC0E9" w14:textId="77777777" w:rsidR="0041526A" w:rsidRDefault="00483CDC">
            <w:pPr>
              <w:spacing w:after="20" w:line="240" w:lineRule="auto"/>
            </w:pPr>
            <w:r>
              <w:rPr>
                <w:sz w:val="16"/>
              </w:rPr>
              <w:t>Central Square -&gt; Railway Station -&gt; Bus Terminal -&gt; Old Market -&gt; Riverside -&gt; Stadium -&gt; City Hospital -&gt; University -&gt; Tech Park -&gt; Airport Road</w:t>
            </w:r>
          </w:p>
        </w:tc>
      </w:tr>
    </w:tbl>
    <w:p w14:paraId="51DA7DC9" w14:textId="77777777" w:rsidR="0041526A" w:rsidRDefault="0041526A">
      <w:pPr>
        <w:spacing w:after="40"/>
      </w:pPr>
    </w:p>
    <w:p w14:paraId="46185CFD" w14:textId="77777777" w:rsidR="0041526A" w:rsidRDefault="00483CDC">
      <w:pPr>
        <w:keepNext/>
        <w:jc w:val="center"/>
      </w:pPr>
      <w:r>
        <w:rPr>
          <w:noProof/>
        </w:rPr>
        <w:drawing>
          <wp:inline distT="0" distB="0" distL="0" distR="0" wp14:anchorId="62A5E39F" wp14:editId="111A37B6">
            <wp:extent cx="4754880" cy="34143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fs_tree.png"/>
                    <pic:cNvPicPr/>
                  </pic:nvPicPr>
                  <pic:blipFill>
                    <a:blip r:embed="rId15"/>
                    <a:stretch>
                      <a:fillRect/>
                    </a:stretch>
                  </pic:blipFill>
                  <pic:spPr>
                    <a:xfrm>
                      <a:off x="0" y="0"/>
                      <a:ext cx="4754880" cy="3414383"/>
                    </a:xfrm>
                    <a:prstGeom prst="rect">
                      <a:avLst/>
                    </a:prstGeom>
                  </pic:spPr>
                </pic:pic>
              </a:graphicData>
            </a:graphic>
          </wp:inline>
        </w:drawing>
      </w:r>
    </w:p>
    <w:p w14:paraId="2FB42F00" w14:textId="77777777" w:rsidR="0041526A" w:rsidRDefault="00483CDC">
      <w:pPr>
        <w:spacing w:after="160"/>
        <w:jc w:val="center"/>
      </w:pPr>
      <w:r>
        <w:rPr>
          <w:i/>
          <w:color w:val="404040"/>
          <w:sz w:val="19"/>
        </w:rPr>
        <w:t>Figure 8: BFS tree from Central Square (orange roads show how each intersection was first reached)</w:t>
      </w:r>
    </w:p>
    <w:p w14:paraId="2E7BEBB7" w14:textId="77777777" w:rsidR="0041526A" w:rsidRDefault="00483CDC">
      <w:pPr>
        <w:keepNext/>
        <w:jc w:val="center"/>
      </w:pPr>
      <w:r>
        <w:rPr>
          <w:noProof/>
        </w:rPr>
        <w:lastRenderedPageBreak/>
        <w:drawing>
          <wp:inline distT="0" distB="0" distL="0" distR="0" wp14:anchorId="35D7F8A4" wp14:editId="396A75E8">
            <wp:extent cx="4754880" cy="34143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s_tree.png"/>
                    <pic:cNvPicPr/>
                  </pic:nvPicPr>
                  <pic:blipFill>
                    <a:blip r:embed="rId16"/>
                    <a:stretch>
                      <a:fillRect/>
                    </a:stretch>
                  </pic:blipFill>
                  <pic:spPr>
                    <a:xfrm>
                      <a:off x="0" y="0"/>
                      <a:ext cx="4754880" cy="3414383"/>
                    </a:xfrm>
                    <a:prstGeom prst="rect">
                      <a:avLst/>
                    </a:prstGeom>
                  </pic:spPr>
                </pic:pic>
              </a:graphicData>
            </a:graphic>
          </wp:inline>
        </w:drawing>
      </w:r>
    </w:p>
    <w:p w14:paraId="630EA7B7" w14:textId="77777777" w:rsidR="0041526A" w:rsidRDefault="00483CDC">
      <w:pPr>
        <w:spacing w:after="160"/>
        <w:jc w:val="center"/>
      </w:pPr>
      <w:r>
        <w:rPr>
          <w:i/>
          <w:color w:val="404040"/>
          <w:sz w:val="19"/>
        </w:rPr>
        <w:t>Figure 9: DFS tree from Central Square</w:t>
      </w:r>
    </w:p>
    <w:p w14:paraId="44450853" w14:textId="77777777" w:rsidR="0041526A" w:rsidRDefault="00483CDC">
      <w:r>
        <w:t>Connectivity also reveals how a city breaks apart. When both roads into Airport Road are closed, BFS from Central Square reaches only 9 intersections and the city splits into 2 regions: one with 9 intersections and one containing only Airport Road. The application reports such unreachable intersections and lists the regions.</w:t>
      </w:r>
    </w:p>
    <w:p w14:paraId="275D20C2" w14:textId="77777777" w:rsidR="0041526A" w:rsidRDefault="00483CDC">
      <w:pPr>
        <w:keepNext/>
        <w:jc w:val="center"/>
      </w:pPr>
      <w:r>
        <w:rPr>
          <w:noProof/>
        </w:rPr>
        <w:lastRenderedPageBreak/>
        <w:drawing>
          <wp:inline distT="0" distB="0" distL="0" distR="0" wp14:anchorId="443A2650" wp14:editId="05DCAD86">
            <wp:extent cx="4836779" cy="5852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etwork_connectivity_bfs_dfs.png"/>
                    <pic:cNvPicPr/>
                  </pic:nvPicPr>
                  <pic:blipFill>
                    <a:blip r:embed="rId17"/>
                    <a:stretch>
                      <a:fillRect/>
                    </a:stretch>
                  </pic:blipFill>
                  <pic:spPr>
                    <a:xfrm>
                      <a:off x="0" y="0"/>
                      <a:ext cx="4836779" cy="5852160"/>
                    </a:xfrm>
                    <a:prstGeom prst="rect">
                      <a:avLst/>
                    </a:prstGeom>
                  </pic:spPr>
                </pic:pic>
              </a:graphicData>
            </a:graphic>
          </wp:inline>
        </w:drawing>
      </w:r>
    </w:p>
    <w:p w14:paraId="3ABE8CB1" w14:textId="77777777" w:rsidR="0041526A" w:rsidRDefault="00483CDC">
      <w:pPr>
        <w:spacing w:after="160"/>
        <w:jc w:val="center"/>
      </w:pPr>
      <w:r>
        <w:rPr>
          <w:i/>
          <w:color w:val="404040"/>
          <w:sz w:val="19"/>
        </w:rPr>
        <w:t>Figure 10: Network Connectivity page</w:t>
      </w:r>
    </w:p>
    <w:p w14:paraId="3B283074" w14:textId="77777777" w:rsidR="0041526A" w:rsidRDefault="00483CDC">
      <w:pPr>
        <w:pStyle w:val="Heading2"/>
      </w:pPr>
      <w:bookmarkStart w:id="17" w:name="_Toc241572264"/>
      <w:r>
        <w:t>3.5 Infrastructure planning with Prim's and Kruskal's algorithms</w:t>
      </w:r>
      <w:bookmarkEnd w:id="17"/>
    </w:p>
    <w:p w14:paraId="0FD796EE" w14:textId="77777777" w:rsidR="0041526A" w:rsidRDefault="00483CDC">
      <w:r>
        <w:t>Building all 15 roads of the sample city would cost 80 units. Both Prim's and Kruskal's algorithms select 9 roads with a total cost of 35, a saving of 45, and in this city they choose exactly the same roads (yes). Table 14 lists the selected roads and Tables 15 and 16 show every decision of the two algorithms.</w:t>
      </w:r>
    </w:p>
    <w:p w14:paraId="5CC5D232" w14:textId="77777777" w:rsidR="0041526A" w:rsidRDefault="00483CDC">
      <w:pPr>
        <w:keepNext/>
        <w:spacing w:after="160"/>
        <w:jc w:val="center"/>
      </w:pPr>
      <w:r>
        <w:rPr>
          <w:i/>
          <w:color w:val="404040"/>
          <w:sz w:val="19"/>
        </w:rPr>
        <w:t>Table 14: Roads selected for the minimum spanning tree</w:t>
      </w:r>
    </w:p>
    <w:tbl>
      <w:tblPr>
        <w:tblStyle w:val="TableGrid"/>
        <w:tblW w:w="0" w:type="auto"/>
        <w:jc w:val="center"/>
        <w:tblLook w:val="04A0" w:firstRow="1" w:lastRow="0" w:firstColumn="1" w:lastColumn="0" w:noHBand="0" w:noVBand="1"/>
      </w:tblPr>
      <w:tblGrid>
        <w:gridCol w:w="3168"/>
        <w:gridCol w:w="3168"/>
        <w:gridCol w:w="1728"/>
      </w:tblGrid>
      <w:tr w:rsidR="0041526A" w14:paraId="11AD0FAB" w14:textId="77777777">
        <w:trPr>
          <w:jc w:val="center"/>
        </w:trPr>
        <w:tc>
          <w:tcPr>
            <w:tcW w:w="3168" w:type="dxa"/>
            <w:shd w:val="clear" w:color="auto" w:fill="D9E2F3"/>
          </w:tcPr>
          <w:p w14:paraId="2C1DA8AC" w14:textId="77777777" w:rsidR="0041526A" w:rsidRDefault="00483CDC">
            <w:pPr>
              <w:spacing w:after="20" w:line="240" w:lineRule="auto"/>
            </w:pPr>
            <w:r>
              <w:rPr>
                <w:b/>
                <w:sz w:val="18"/>
              </w:rPr>
              <w:t>From</w:t>
            </w:r>
          </w:p>
        </w:tc>
        <w:tc>
          <w:tcPr>
            <w:tcW w:w="3168" w:type="dxa"/>
            <w:shd w:val="clear" w:color="auto" w:fill="D9E2F3"/>
          </w:tcPr>
          <w:p w14:paraId="08DCA687" w14:textId="77777777" w:rsidR="0041526A" w:rsidRDefault="00483CDC">
            <w:pPr>
              <w:spacing w:after="20" w:line="240" w:lineRule="auto"/>
            </w:pPr>
            <w:r>
              <w:rPr>
                <w:b/>
                <w:sz w:val="18"/>
              </w:rPr>
              <w:t>To</w:t>
            </w:r>
          </w:p>
        </w:tc>
        <w:tc>
          <w:tcPr>
            <w:tcW w:w="1728" w:type="dxa"/>
            <w:shd w:val="clear" w:color="auto" w:fill="D9E2F3"/>
          </w:tcPr>
          <w:p w14:paraId="13ED4CEE" w14:textId="77777777" w:rsidR="0041526A" w:rsidRDefault="00483CDC">
            <w:pPr>
              <w:spacing w:after="20" w:line="240" w:lineRule="auto"/>
            </w:pPr>
            <w:r>
              <w:rPr>
                <w:b/>
                <w:sz w:val="18"/>
              </w:rPr>
              <w:t>Cost</w:t>
            </w:r>
          </w:p>
        </w:tc>
      </w:tr>
      <w:tr w:rsidR="0041526A" w14:paraId="5F4FE4A5" w14:textId="77777777">
        <w:trPr>
          <w:jc w:val="center"/>
        </w:trPr>
        <w:tc>
          <w:tcPr>
            <w:tcW w:w="3168" w:type="dxa"/>
          </w:tcPr>
          <w:p w14:paraId="373ED85B" w14:textId="77777777" w:rsidR="0041526A" w:rsidRDefault="00483CDC">
            <w:pPr>
              <w:spacing w:after="20" w:line="240" w:lineRule="auto"/>
            </w:pPr>
            <w:r>
              <w:rPr>
                <w:sz w:val="18"/>
              </w:rPr>
              <w:t>Central Square</w:t>
            </w:r>
          </w:p>
        </w:tc>
        <w:tc>
          <w:tcPr>
            <w:tcW w:w="3168" w:type="dxa"/>
          </w:tcPr>
          <w:p w14:paraId="00FEEE9C" w14:textId="77777777" w:rsidR="0041526A" w:rsidRDefault="00483CDC">
            <w:pPr>
              <w:spacing w:after="20" w:line="240" w:lineRule="auto"/>
            </w:pPr>
            <w:r>
              <w:rPr>
                <w:sz w:val="18"/>
              </w:rPr>
              <w:t>Old Market</w:t>
            </w:r>
          </w:p>
        </w:tc>
        <w:tc>
          <w:tcPr>
            <w:tcW w:w="1728" w:type="dxa"/>
          </w:tcPr>
          <w:p w14:paraId="4F147817" w14:textId="77777777" w:rsidR="0041526A" w:rsidRDefault="00483CDC">
            <w:pPr>
              <w:spacing w:after="20" w:line="240" w:lineRule="auto"/>
            </w:pPr>
            <w:r>
              <w:rPr>
                <w:sz w:val="18"/>
              </w:rPr>
              <w:t>2</w:t>
            </w:r>
          </w:p>
        </w:tc>
      </w:tr>
      <w:tr w:rsidR="0041526A" w14:paraId="04FEB4D6" w14:textId="77777777">
        <w:trPr>
          <w:jc w:val="center"/>
        </w:trPr>
        <w:tc>
          <w:tcPr>
            <w:tcW w:w="3168" w:type="dxa"/>
          </w:tcPr>
          <w:p w14:paraId="17036E87" w14:textId="77777777" w:rsidR="0041526A" w:rsidRDefault="00483CDC">
            <w:pPr>
              <w:spacing w:after="20" w:line="240" w:lineRule="auto"/>
            </w:pPr>
            <w:r>
              <w:rPr>
                <w:sz w:val="18"/>
              </w:rPr>
              <w:t>Railway Station</w:t>
            </w:r>
          </w:p>
        </w:tc>
        <w:tc>
          <w:tcPr>
            <w:tcW w:w="3168" w:type="dxa"/>
          </w:tcPr>
          <w:p w14:paraId="79B3E9B0" w14:textId="77777777" w:rsidR="0041526A" w:rsidRDefault="00483CDC">
            <w:pPr>
              <w:spacing w:after="20" w:line="240" w:lineRule="auto"/>
            </w:pPr>
            <w:r>
              <w:rPr>
                <w:sz w:val="18"/>
              </w:rPr>
              <w:t>Bus Terminal</w:t>
            </w:r>
          </w:p>
        </w:tc>
        <w:tc>
          <w:tcPr>
            <w:tcW w:w="1728" w:type="dxa"/>
          </w:tcPr>
          <w:p w14:paraId="0618EB12" w14:textId="77777777" w:rsidR="0041526A" w:rsidRDefault="00483CDC">
            <w:pPr>
              <w:spacing w:after="20" w:line="240" w:lineRule="auto"/>
            </w:pPr>
            <w:r>
              <w:rPr>
                <w:sz w:val="18"/>
              </w:rPr>
              <w:t>3</w:t>
            </w:r>
          </w:p>
        </w:tc>
      </w:tr>
      <w:tr w:rsidR="0041526A" w14:paraId="20620B43" w14:textId="77777777">
        <w:trPr>
          <w:jc w:val="center"/>
        </w:trPr>
        <w:tc>
          <w:tcPr>
            <w:tcW w:w="3168" w:type="dxa"/>
          </w:tcPr>
          <w:p w14:paraId="3A6C180F" w14:textId="77777777" w:rsidR="0041526A" w:rsidRDefault="00483CDC">
            <w:pPr>
              <w:spacing w:after="20" w:line="240" w:lineRule="auto"/>
            </w:pPr>
            <w:r>
              <w:rPr>
                <w:sz w:val="18"/>
              </w:rPr>
              <w:t>Old Market</w:t>
            </w:r>
          </w:p>
        </w:tc>
        <w:tc>
          <w:tcPr>
            <w:tcW w:w="3168" w:type="dxa"/>
          </w:tcPr>
          <w:p w14:paraId="5FE3D8A1" w14:textId="77777777" w:rsidR="0041526A" w:rsidRDefault="00483CDC">
            <w:pPr>
              <w:spacing w:after="20" w:line="240" w:lineRule="auto"/>
            </w:pPr>
            <w:r>
              <w:rPr>
                <w:sz w:val="18"/>
              </w:rPr>
              <w:t>Riverside</w:t>
            </w:r>
          </w:p>
        </w:tc>
        <w:tc>
          <w:tcPr>
            <w:tcW w:w="1728" w:type="dxa"/>
          </w:tcPr>
          <w:p w14:paraId="42FA88E2" w14:textId="77777777" w:rsidR="0041526A" w:rsidRDefault="00483CDC">
            <w:pPr>
              <w:spacing w:after="20" w:line="240" w:lineRule="auto"/>
            </w:pPr>
            <w:r>
              <w:rPr>
                <w:sz w:val="18"/>
              </w:rPr>
              <w:t>3</w:t>
            </w:r>
          </w:p>
        </w:tc>
      </w:tr>
      <w:tr w:rsidR="0041526A" w14:paraId="7485077A" w14:textId="77777777">
        <w:trPr>
          <w:jc w:val="center"/>
        </w:trPr>
        <w:tc>
          <w:tcPr>
            <w:tcW w:w="3168" w:type="dxa"/>
          </w:tcPr>
          <w:p w14:paraId="6C56D5EA" w14:textId="77777777" w:rsidR="0041526A" w:rsidRDefault="00483CDC">
            <w:pPr>
              <w:spacing w:after="20" w:line="240" w:lineRule="auto"/>
            </w:pPr>
            <w:r>
              <w:rPr>
                <w:sz w:val="18"/>
              </w:rPr>
              <w:t>University</w:t>
            </w:r>
          </w:p>
        </w:tc>
        <w:tc>
          <w:tcPr>
            <w:tcW w:w="3168" w:type="dxa"/>
          </w:tcPr>
          <w:p w14:paraId="5A596446" w14:textId="77777777" w:rsidR="0041526A" w:rsidRDefault="00483CDC">
            <w:pPr>
              <w:spacing w:after="20" w:line="240" w:lineRule="auto"/>
            </w:pPr>
            <w:r>
              <w:rPr>
                <w:sz w:val="18"/>
              </w:rPr>
              <w:t>Stadium</w:t>
            </w:r>
          </w:p>
        </w:tc>
        <w:tc>
          <w:tcPr>
            <w:tcW w:w="1728" w:type="dxa"/>
          </w:tcPr>
          <w:p w14:paraId="3268AB6B" w14:textId="77777777" w:rsidR="0041526A" w:rsidRDefault="00483CDC">
            <w:pPr>
              <w:spacing w:after="20" w:line="240" w:lineRule="auto"/>
            </w:pPr>
            <w:r>
              <w:rPr>
                <w:sz w:val="18"/>
              </w:rPr>
              <w:t>3</w:t>
            </w:r>
          </w:p>
        </w:tc>
      </w:tr>
      <w:tr w:rsidR="0041526A" w14:paraId="53021F96" w14:textId="77777777">
        <w:trPr>
          <w:jc w:val="center"/>
        </w:trPr>
        <w:tc>
          <w:tcPr>
            <w:tcW w:w="3168" w:type="dxa"/>
          </w:tcPr>
          <w:p w14:paraId="2E7CCAD5" w14:textId="77777777" w:rsidR="0041526A" w:rsidRDefault="00483CDC">
            <w:pPr>
              <w:spacing w:after="20" w:line="240" w:lineRule="auto"/>
            </w:pPr>
            <w:r>
              <w:rPr>
                <w:sz w:val="18"/>
              </w:rPr>
              <w:t>Central Square</w:t>
            </w:r>
          </w:p>
        </w:tc>
        <w:tc>
          <w:tcPr>
            <w:tcW w:w="3168" w:type="dxa"/>
          </w:tcPr>
          <w:p w14:paraId="047E1C6F" w14:textId="77777777" w:rsidR="0041526A" w:rsidRDefault="00483CDC">
            <w:pPr>
              <w:spacing w:after="20" w:line="240" w:lineRule="auto"/>
            </w:pPr>
            <w:r>
              <w:rPr>
                <w:sz w:val="18"/>
              </w:rPr>
              <w:t>Railway Station</w:t>
            </w:r>
          </w:p>
        </w:tc>
        <w:tc>
          <w:tcPr>
            <w:tcW w:w="1728" w:type="dxa"/>
          </w:tcPr>
          <w:p w14:paraId="751573A3" w14:textId="77777777" w:rsidR="0041526A" w:rsidRDefault="00483CDC">
            <w:pPr>
              <w:spacing w:after="20" w:line="240" w:lineRule="auto"/>
            </w:pPr>
            <w:r>
              <w:rPr>
                <w:sz w:val="18"/>
              </w:rPr>
              <w:t>4</w:t>
            </w:r>
          </w:p>
        </w:tc>
      </w:tr>
      <w:tr w:rsidR="0041526A" w14:paraId="63BA96AC" w14:textId="77777777">
        <w:trPr>
          <w:jc w:val="center"/>
        </w:trPr>
        <w:tc>
          <w:tcPr>
            <w:tcW w:w="3168" w:type="dxa"/>
          </w:tcPr>
          <w:p w14:paraId="1382A293" w14:textId="77777777" w:rsidR="0041526A" w:rsidRDefault="00483CDC">
            <w:pPr>
              <w:spacing w:after="20" w:line="240" w:lineRule="auto"/>
            </w:pPr>
            <w:r>
              <w:rPr>
                <w:sz w:val="18"/>
              </w:rPr>
              <w:t>City Hospital</w:t>
            </w:r>
          </w:p>
        </w:tc>
        <w:tc>
          <w:tcPr>
            <w:tcW w:w="3168" w:type="dxa"/>
          </w:tcPr>
          <w:p w14:paraId="15A39628" w14:textId="77777777" w:rsidR="0041526A" w:rsidRDefault="00483CDC">
            <w:pPr>
              <w:spacing w:after="20" w:line="240" w:lineRule="auto"/>
            </w:pPr>
            <w:r>
              <w:rPr>
                <w:sz w:val="18"/>
              </w:rPr>
              <w:t>University</w:t>
            </w:r>
          </w:p>
        </w:tc>
        <w:tc>
          <w:tcPr>
            <w:tcW w:w="1728" w:type="dxa"/>
          </w:tcPr>
          <w:p w14:paraId="3FC42B36" w14:textId="77777777" w:rsidR="0041526A" w:rsidRDefault="00483CDC">
            <w:pPr>
              <w:spacing w:after="20" w:line="240" w:lineRule="auto"/>
            </w:pPr>
            <w:r>
              <w:rPr>
                <w:sz w:val="18"/>
              </w:rPr>
              <w:t>4</w:t>
            </w:r>
          </w:p>
        </w:tc>
      </w:tr>
      <w:tr w:rsidR="0041526A" w14:paraId="030924D9" w14:textId="77777777">
        <w:trPr>
          <w:jc w:val="center"/>
        </w:trPr>
        <w:tc>
          <w:tcPr>
            <w:tcW w:w="3168" w:type="dxa"/>
          </w:tcPr>
          <w:p w14:paraId="08333F72" w14:textId="77777777" w:rsidR="0041526A" w:rsidRDefault="00483CDC">
            <w:pPr>
              <w:spacing w:after="20" w:line="240" w:lineRule="auto"/>
            </w:pPr>
            <w:r>
              <w:rPr>
                <w:sz w:val="18"/>
              </w:rPr>
              <w:t>Central Square</w:t>
            </w:r>
          </w:p>
        </w:tc>
        <w:tc>
          <w:tcPr>
            <w:tcW w:w="3168" w:type="dxa"/>
          </w:tcPr>
          <w:p w14:paraId="3115AEAA" w14:textId="77777777" w:rsidR="0041526A" w:rsidRDefault="00483CDC">
            <w:pPr>
              <w:spacing w:after="20" w:line="240" w:lineRule="auto"/>
            </w:pPr>
            <w:r>
              <w:rPr>
                <w:sz w:val="18"/>
              </w:rPr>
              <w:t>City Hospital</w:t>
            </w:r>
          </w:p>
        </w:tc>
        <w:tc>
          <w:tcPr>
            <w:tcW w:w="1728" w:type="dxa"/>
          </w:tcPr>
          <w:p w14:paraId="27DA76B7" w14:textId="77777777" w:rsidR="0041526A" w:rsidRDefault="00483CDC">
            <w:pPr>
              <w:spacing w:after="20" w:line="240" w:lineRule="auto"/>
            </w:pPr>
            <w:r>
              <w:rPr>
                <w:sz w:val="18"/>
              </w:rPr>
              <w:t>5</w:t>
            </w:r>
          </w:p>
        </w:tc>
      </w:tr>
      <w:tr w:rsidR="0041526A" w14:paraId="5D804F86" w14:textId="77777777">
        <w:trPr>
          <w:jc w:val="center"/>
        </w:trPr>
        <w:tc>
          <w:tcPr>
            <w:tcW w:w="3168" w:type="dxa"/>
          </w:tcPr>
          <w:p w14:paraId="10D74E8F" w14:textId="77777777" w:rsidR="0041526A" w:rsidRDefault="00483CDC">
            <w:pPr>
              <w:spacing w:after="20" w:line="240" w:lineRule="auto"/>
            </w:pPr>
            <w:r>
              <w:rPr>
                <w:sz w:val="18"/>
              </w:rPr>
              <w:t>University</w:t>
            </w:r>
          </w:p>
        </w:tc>
        <w:tc>
          <w:tcPr>
            <w:tcW w:w="3168" w:type="dxa"/>
          </w:tcPr>
          <w:p w14:paraId="2EED807F" w14:textId="77777777" w:rsidR="0041526A" w:rsidRDefault="00483CDC">
            <w:pPr>
              <w:spacing w:after="20" w:line="240" w:lineRule="auto"/>
            </w:pPr>
            <w:r>
              <w:rPr>
                <w:sz w:val="18"/>
              </w:rPr>
              <w:t>Tech Park</w:t>
            </w:r>
          </w:p>
        </w:tc>
        <w:tc>
          <w:tcPr>
            <w:tcW w:w="1728" w:type="dxa"/>
          </w:tcPr>
          <w:p w14:paraId="6867499F" w14:textId="77777777" w:rsidR="0041526A" w:rsidRDefault="00483CDC">
            <w:pPr>
              <w:spacing w:after="20" w:line="240" w:lineRule="auto"/>
            </w:pPr>
            <w:r>
              <w:rPr>
                <w:sz w:val="18"/>
              </w:rPr>
              <w:t>5</w:t>
            </w:r>
          </w:p>
        </w:tc>
      </w:tr>
      <w:tr w:rsidR="0041526A" w14:paraId="191E5102" w14:textId="77777777">
        <w:trPr>
          <w:jc w:val="center"/>
        </w:trPr>
        <w:tc>
          <w:tcPr>
            <w:tcW w:w="3168" w:type="dxa"/>
          </w:tcPr>
          <w:p w14:paraId="1E779DB3" w14:textId="77777777" w:rsidR="0041526A" w:rsidRDefault="00483CDC">
            <w:pPr>
              <w:spacing w:after="20" w:line="240" w:lineRule="auto"/>
            </w:pPr>
            <w:r>
              <w:rPr>
                <w:sz w:val="18"/>
              </w:rPr>
              <w:t>Tech Park</w:t>
            </w:r>
          </w:p>
        </w:tc>
        <w:tc>
          <w:tcPr>
            <w:tcW w:w="3168" w:type="dxa"/>
          </w:tcPr>
          <w:p w14:paraId="6DE9A395" w14:textId="77777777" w:rsidR="0041526A" w:rsidRDefault="00483CDC">
            <w:pPr>
              <w:spacing w:after="20" w:line="240" w:lineRule="auto"/>
            </w:pPr>
            <w:r>
              <w:rPr>
                <w:sz w:val="18"/>
              </w:rPr>
              <w:t>Airport Road</w:t>
            </w:r>
          </w:p>
        </w:tc>
        <w:tc>
          <w:tcPr>
            <w:tcW w:w="1728" w:type="dxa"/>
          </w:tcPr>
          <w:p w14:paraId="373576E0" w14:textId="77777777" w:rsidR="0041526A" w:rsidRDefault="00483CDC">
            <w:pPr>
              <w:spacing w:after="20" w:line="240" w:lineRule="auto"/>
            </w:pPr>
            <w:r>
              <w:rPr>
                <w:sz w:val="18"/>
              </w:rPr>
              <w:t>6</w:t>
            </w:r>
          </w:p>
        </w:tc>
      </w:tr>
    </w:tbl>
    <w:p w14:paraId="3B168734" w14:textId="77777777" w:rsidR="0041526A" w:rsidRDefault="0041526A">
      <w:pPr>
        <w:spacing w:after="40"/>
      </w:pPr>
    </w:p>
    <w:p w14:paraId="6A4DA8AF" w14:textId="77777777" w:rsidR="0041526A" w:rsidRDefault="00483CDC">
      <w:pPr>
        <w:keepNext/>
        <w:spacing w:after="160"/>
        <w:jc w:val="center"/>
      </w:pPr>
      <w:r>
        <w:rPr>
          <w:i/>
          <w:color w:val="404040"/>
          <w:sz w:val="19"/>
        </w:rPr>
        <w:lastRenderedPageBreak/>
        <w:t>Table 15: Prim's algorithm step by step (starting at Central Square)</w:t>
      </w:r>
    </w:p>
    <w:tbl>
      <w:tblPr>
        <w:tblStyle w:val="TableGrid"/>
        <w:tblW w:w="0" w:type="auto"/>
        <w:jc w:val="center"/>
        <w:tblLook w:val="04A0" w:firstRow="1" w:lastRow="0" w:firstColumn="1" w:lastColumn="0" w:noHBand="0" w:noVBand="1"/>
      </w:tblPr>
      <w:tblGrid>
        <w:gridCol w:w="720"/>
        <w:gridCol w:w="3744"/>
        <w:gridCol w:w="1008"/>
        <w:gridCol w:w="4032"/>
      </w:tblGrid>
      <w:tr w:rsidR="0041526A" w14:paraId="2AE827AA" w14:textId="77777777">
        <w:trPr>
          <w:jc w:val="center"/>
        </w:trPr>
        <w:tc>
          <w:tcPr>
            <w:tcW w:w="720" w:type="dxa"/>
            <w:shd w:val="clear" w:color="auto" w:fill="D9E2F3"/>
          </w:tcPr>
          <w:p w14:paraId="404D36C3" w14:textId="77777777" w:rsidR="0041526A" w:rsidRDefault="00483CDC">
            <w:pPr>
              <w:spacing w:after="20" w:line="240" w:lineRule="auto"/>
            </w:pPr>
            <w:r>
              <w:rPr>
                <w:b/>
                <w:sz w:val="17"/>
              </w:rPr>
              <w:t>Step</w:t>
            </w:r>
          </w:p>
        </w:tc>
        <w:tc>
          <w:tcPr>
            <w:tcW w:w="3744" w:type="dxa"/>
            <w:shd w:val="clear" w:color="auto" w:fill="D9E2F3"/>
          </w:tcPr>
          <w:p w14:paraId="6D3AB3F9" w14:textId="77777777" w:rsidR="0041526A" w:rsidRDefault="00483CDC">
            <w:pPr>
              <w:spacing w:after="20" w:line="240" w:lineRule="auto"/>
            </w:pPr>
            <w:r>
              <w:rPr>
                <w:b/>
                <w:sz w:val="17"/>
              </w:rPr>
              <w:t>Road</w:t>
            </w:r>
          </w:p>
        </w:tc>
        <w:tc>
          <w:tcPr>
            <w:tcW w:w="1008" w:type="dxa"/>
            <w:shd w:val="clear" w:color="auto" w:fill="D9E2F3"/>
          </w:tcPr>
          <w:p w14:paraId="00174F32" w14:textId="77777777" w:rsidR="0041526A" w:rsidRDefault="00483CDC">
            <w:pPr>
              <w:spacing w:after="20" w:line="240" w:lineRule="auto"/>
            </w:pPr>
            <w:r>
              <w:rPr>
                <w:b/>
                <w:sz w:val="17"/>
              </w:rPr>
              <w:t>Cost</w:t>
            </w:r>
          </w:p>
        </w:tc>
        <w:tc>
          <w:tcPr>
            <w:tcW w:w="4032" w:type="dxa"/>
            <w:shd w:val="clear" w:color="auto" w:fill="D9E2F3"/>
          </w:tcPr>
          <w:p w14:paraId="1945EED5" w14:textId="77777777" w:rsidR="0041526A" w:rsidRDefault="00483CDC">
            <w:pPr>
              <w:spacing w:after="20" w:line="240" w:lineRule="auto"/>
            </w:pPr>
            <w:r>
              <w:rPr>
                <w:b/>
                <w:sz w:val="17"/>
              </w:rPr>
              <w:t>Decision</w:t>
            </w:r>
          </w:p>
        </w:tc>
      </w:tr>
      <w:tr w:rsidR="0041526A" w14:paraId="20D3F038" w14:textId="77777777">
        <w:trPr>
          <w:jc w:val="center"/>
        </w:trPr>
        <w:tc>
          <w:tcPr>
            <w:tcW w:w="720" w:type="dxa"/>
          </w:tcPr>
          <w:p w14:paraId="2746746D" w14:textId="77777777" w:rsidR="0041526A" w:rsidRDefault="00483CDC">
            <w:pPr>
              <w:spacing w:after="20" w:line="240" w:lineRule="auto"/>
            </w:pPr>
            <w:r>
              <w:rPr>
                <w:sz w:val="17"/>
              </w:rPr>
              <w:t>1</w:t>
            </w:r>
          </w:p>
        </w:tc>
        <w:tc>
          <w:tcPr>
            <w:tcW w:w="3744" w:type="dxa"/>
          </w:tcPr>
          <w:p w14:paraId="54ED4ECA" w14:textId="77777777" w:rsidR="0041526A" w:rsidRDefault="00483CDC">
            <w:pPr>
              <w:spacing w:after="20" w:line="240" w:lineRule="auto"/>
            </w:pPr>
            <w:r>
              <w:rPr>
                <w:sz w:val="17"/>
              </w:rPr>
              <w:t>Central Square - Old Market</w:t>
            </w:r>
          </w:p>
        </w:tc>
        <w:tc>
          <w:tcPr>
            <w:tcW w:w="1008" w:type="dxa"/>
          </w:tcPr>
          <w:p w14:paraId="2EF48961" w14:textId="77777777" w:rsidR="0041526A" w:rsidRDefault="00483CDC">
            <w:pPr>
              <w:spacing w:after="20" w:line="240" w:lineRule="auto"/>
            </w:pPr>
            <w:r>
              <w:rPr>
                <w:sz w:val="17"/>
              </w:rPr>
              <w:t>2</w:t>
            </w:r>
          </w:p>
        </w:tc>
        <w:tc>
          <w:tcPr>
            <w:tcW w:w="4032" w:type="dxa"/>
          </w:tcPr>
          <w:p w14:paraId="76471A96" w14:textId="77777777" w:rsidR="0041526A" w:rsidRDefault="00483CDC">
            <w:pPr>
              <w:spacing w:after="20" w:line="240" w:lineRule="auto"/>
            </w:pPr>
            <w:r>
              <w:rPr>
                <w:sz w:val="17"/>
              </w:rPr>
              <w:t>Added to the tree</w:t>
            </w:r>
          </w:p>
        </w:tc>
      </w:tr>
      <w:tr w:rsidR="0041526A" w14:paraId="2AF19911" w14:textId="77777777">
        <w:trPr>
          <w:jc w:val="center"/>
        </w:trPr>
        <w:tc>
          <w:tcPr>
            <w:tcW w:w="720" w:type="dxa"/>
          </w:tcPr>
          <w:p w14:paraId="7DB35467" w14:textId="77777777" w:rsidR="0041526A" w:rsidRDefault="00483CDC">
            <w:pPr>
              <w:spacing w:after="20" w:line="240" w:lineRule="auto"/>
            </w:pPr>
            <w:r>
              <w:rPr>
                <w:sz w:val="17"/>
              </w:rPr>
              <w:t>2</w:t>
            </w:r>
          </w:p>
        </w:tc>
        <w:tc>
          <w:tcPr>
            <w:tcW w:w="3744" w:type="dxa"/>
          </w:tcPr>
          <w:p w14:paraId="63B9FF3B" w14:textId="77777777" w:rsidR="0041526A" w:rsidRDefault="00483CDC">
            <w:pPr>
              <w:spacing w:after="20" w:line="240" w:lineRule="auto"/>
            </w:pPr>
            <w:r>
              <w:rPr>
                <w:sz w:val="17"/>
              </w:rPr>
              <w:t>Old Market - Riverside</w:t>
            </w:r>
          </w:p>
        </w:tc>
        <w:tc>
          <w:tcPr>
            <w:tcW w:w="1008" w:type="dxa"/>
          </w:tcPr>
          <w:p w14:paraId="71817889" w14:textId="77777777" w:rsidR="0041526A" w:rsidRDefault="00483CDC">
            <w:pPr>
              <w:spacing w:after="20" w:line="240" w:lineRule="auto"/>
            </w:pPr>
            <w:r>
              <w:rPr>
                <w:sz w:val="17"/>
              </w:rPr>
              <w:t>3</w:t>
            </w:r>
          </w:p>
        </w:tc>
        <w:tc>
          <w:tcPr>
            <w:tcW w:w="4032" w:type="dxa"/>
          </w:tcPr>
          <w:p w14:paraId="0EFA1483" w14:textId="77777777" w:rsidR="0041526A" w:rsidRDefault="00483CDC">
            <w:pPr>
              <w:spacing w:after="20" w:line="240" w:lineRule="auto"/>
            </w:pPr>
            <w:r>
              <w:rPr>
                <w:sz w:val="17"/>
              </w:rPr>
              <w:t>Added to the tree</w:t>
            </w:r>
          </w:p>
        </w:tc>
      </w:tr>
      <w:tr w:rsidR="0041526A" w14:paraId="65FD25BE" w14:textId="77777777">
        <w:trPr>
          <w:jc w:val="center"/>
        </w:trPr>
        <w:tc>
          <w:tcPr>
            <w:tcW w:w="720" w:type="dxa"/>
          </w:tcPr>
          <w:p w14:paraId="1189F2DA" w14:textId="77777777" w:rsidR="0041526A" w:rsidRDefault="00483CDC">
            <w:pPr>
              <w:spacing w:after="20" w:line="240" w:lineRule="auto"/>
            </w:pPr>
            <w:r>
              <w:rPr>
                <w:sz w:val="17"/>
              </w:rPr>
              <w:t>3</w:t>
            </w:r>
          </w:p>
        </w:tc>
        <w:tc>
          <w:tcPr>
            <w:tcW w:w="3744" w:type="dxa"/>
          </w:tcPr>
          <w:p w14:paraId="74364838" w14:textId="77777777" w:rsidR="0041526A" w:rsidRDefault="00483CDC">
            <w:pPr>
              <w:spacing w:after="20" w:line="240" w:lineRule="auto"/>
            </w:pPr>
            <w:r>
              <w:rPr>
                <w:sz w:val="17"/>
              </w:rPr>
              <w:t>Central Square - Railway Station</w:t>
            </w:r>
          </w:p>
        </w:tc>
        <w:tc>
          <w:tcPr>
            <w:tcW w:w="1008" w:type="dxa"/>
          </w:tcPr>
          <w:p w14:paraId="617D80EE" w14:textId="77777777" w:rsidR="0041526A" w:rsidRDefault="00483CDC">
            <w:pPr>
              <w:spacing w:after="20" w:line="240" w:lineRule="auto"/>
            </w:pPr>
            <w:r>
              <w:rPr>
                <w:sz w:val="17"/>
              </w:rPr>
              <w:t>4</w:t>
            </w:r>
          </w:p>
        </w:tc>
        <w:tc>
          <w:tcPr>
            <w:tcW w:w="4032" w:type="dxa"/>
          </w:tcPr>
          <w:p w14:paraId="26C81C94" w14:textId="77777777" w:rsidR="0041526A" w:rsidRDefault="00483CDC">
            <w:pPr>
              <w:spacing w:after="20" w:line="240" w:lineRule="auto"/>
            </w:pPr>
            <w:r>
              <w:rPr>
                <w:sz w:val="17"/>
              </w:rPr>
              <w:t>Added to the tree</w:t>
            </w:r>
          </w:p>
        </w:tc>
      </w:tr>
      <w:tr w:rsidR="0041526A" w14:paraId="571E35CF" w14:textId="77777777">
        <w:trPr>
          <w:jc w:val="center"/>
        </w:trPr>
        <w:tc>
          <w:tcPr>
            <w:tcW w:w="720" w:type="dxa"/>
          </w:tcPr>
          <w:p w14:paraId="3B9DCAE8" w14:textId="77777777" w:rsidR="0041526A" w:rsidRDefault="00483CDC">
            <w:pPr>
              <w:spacing w:after="20" w:line="240" w:lineRule="auto"/>
            </w:pPr>
            <w:r>
              <w:rPr>
                <w:sz w:val="17"/>
              </w:rPr>
              <w:t>4</w:t>
            </w:r>
          </w:p>
        </w:tc>
        <w:tc>
          <w:tcPr>
            <w:tcW w:w="3744" w:type="dxa"/>
          </w:tcPr>
          <w:p w14:paraId="2F7DFACD" w14:textId="77777777" w:rsidR="0041526A" w:rsidRDefault="00483CDC">
            <w:pPr>
              <w:spacing w:after="20" w:line="240" w:lineRule="auto"/>
            </w:pPr>
            <w:r>
              <w:rPr>
                <w:sz w:val="17"/>
              </w:rPr>
              <w:t>Railway Station - Bus Terminal</w:t>
            </w:r>
          </w:p>
        </w:tc>
        <w:tc>
          <w:tcPr>
            <w:tcW w:w="1008" w:type="dxa"/>
          </w:tcPr>
          <w:p w14:paraId="0F0B601E" w14:textId="77777777" w:rsidR="0041526A" w:rsidRDefault="00483CDC">
            <w:pPr>
              <w:spacing w:after="20" w:line="240" w:lineRule="auto"/>
            </w:pPr>
            <w:r>
              <w:rPr>
                <w:sz w:val="17"/>
              </w:rPr>
              <w:t>3</w:t>
            </w:r>
          </w:p>
        </w:tc>
        <w:tc>
          <w:tcPr>
            <w:tcW w:w="4032" w:type="dxa"/>
          </w:tcPr>
          <w:p w14:paraId="427329FA" w14:textId="77777777" w:rsidR="0041526A" w:rsidRDefault="00483CDC">
            <w:pPr>
              <w:spacing w:after="20" w:line="240" w:lineRule="auto"/>
            </w:pPr>
            <w:r>
              <w:rPr>
                <w:sz w:val="17"/>
              </w:rPr>
              <w:t>Added to the tree</w:t>
            </w:r>
          </w:p>
        </w:tc>
      </w:tr>
      <w:tr w:rsidR="0041526A" w14:paraId="26664447" w14:textId="77777777">
        <w:trPr>
          <w:jc w:val="center"/>
        </w:trPr>
        <w:tc>
          <w:tcPr>
            <w:tcW w:w="720" w:type="dxa"/>
          </w:tcPr>
          <w:p w14:paraId="3D0325CF" w14:textId="77777777" w:rsidR="0041526A" w:rsidRDefault="00483CDC">
            <w:pPr>
              <w:spacing w:after="20" w:line="240" w:lineRule="auto"/>
            </w:pPr>
            <w:r>
              <w:rPr>
                <w:sz w:val="17"/>
              </w:rPr>
              <w:t>5</w:t>
            </w:r>
          </w:p>
        </w:tc>
        <w:tc>
          <w:tcPr>
            <w:tcW w:w="3744" w:type="dxa"/>
          </w:tcPr>
          <w:p w14:paraId="3CCE4759" w14:textId="77777777" w:rsidR="0041526A" w:rsidRDefault="00483CDC">
            <w:pPr>
              <w:spacing w:after="20" w:line="240" w:lineRule="auto"/>
            </w:pPr>
            <w:r>
              <w:rPr>
                <w:sz w:val="17"/>
              </w:rPr>
              <w:t>Central Square - City Hospital</w:t>
            </w:r>
          </w:p>
        </w:tc>
        <w:tc>
          <w:tcPr>
            <w:tcW w:w="1008" w:type="dxa"/>
          </w:tcPr>
          <w:p w14:paraId="5093F04E" w14:textId="77777777" w:rsidR="0041526A" w:rsidRDefault="00483CDC">
            <w:pPr>
              <w:spacing w:after="20" w:line="240" w:lineRule="auto"/>
            </w:pPr>
            <w:r>
              <w:rPr>
                <w:sz w:val="17"/>
              </w:rPr>
              <w:t>5</w:t>
            </w:r>
          </w:p>
        </w:tc>
        <w:tc>
          <w:tcPr>
            <w:tcW w:w="4032" w:type="dxa"/>
          </w:tcPr>
          <w:p w14:paraId="5676CB68" w14:textId="77777777" w:rsidR="0041526A" w:rsidRDefault="00483CDC">
            <w:pPr>
              <w:spacing w:after="20" w:line="240" w:lineRule="auto"/>
            </w:pPr>
            <w:r>
              <w:rPr>
                <w:sz w:val="17"/>
              </w:rPr>
              <w:t>Added to the tree</w:t>
            </w:r>
          </w:p>
        </w:tc>
      </w:tr>
      <w:tr w:rsidR="0041526A" w14:paraId="3EB56A2A" w14:textId="77777777">
        <w:trPr>
          <w:jc w:val="center"/>
        </w:trPr>
        <w:tc>
          <w:tcPr>
            <w:tcW w:w="720" w:type="dxa"/>
          </w:tcPr>
          <w:p w14:paraId="3C56160F" w14:textId="77777777" w:rsidR="0041526A" w:rsidRDefault="00483CDC">
            <w:pPr>
              <w:spacing w:after="20" w:line="240" w:lineRule="auto"/>
            </w:pPr>
            <w:r>
              <w:rPr>
                <w:sz w:val="17"/>
              </w:rPr>
              <w:t>6</w:t>
            </w:r>
          </w:p>
        </w:tc>
        <w:tc>
          <w:tcPr>
            <w:tcW w:w="3744" w:type="dxa"/>
          </w:tcPr>
          <w:p w14:paraId="4D99151D" w14:textId="77777777" w:rsidR="0041526A" w:rsidRDefault="00483CDC">
            <w:pPr>
              <w:spacing w:after="20" w:line="240" w:lineRule="auto"/>
            </w:pPr>
            <w:r>
              <w:rPr>
                <w:sz w:val="17"/>
              </w:rPr>
              <w:t>City Hospital - University</w:t>
            </w:r>
          </w:p>
        </w:tc>
        <w:tc>
          <w:tcPr>
            <w:tcW w:w="1008" w:type="dxa"/>
          </w:tcPr>
          <w:p w14:paraId="04CBE74F" w14:textId="77777777" w:rsidR="0041526A" w:rsidRDefault="00483CDC">
            <w:pPr>
              <w:spacing w:after="20" w:line="240" w:lineRule="auto"/>
            </w:pPr>
            <w:r>
              <w:rPr>
                <w:sz w:val="17"/>
              </w:rPr>
              <w:t>4</w:t>
            </w:r>
          </w:p>
        </w:tc>
        <w:tc>
          <w:tcPr>
            <w:tcW w:w="4032" w:type="dxa"/>
          </w:tcPr>
          <w:p w14:paraId="1D757926" w14:textId="77777777" w:rsidR="0041526A" w:rsidRDefault="00483CDC">
            <w:pPr>
              <w:spacing w:after="20" w:line="240" w:lineRule="auto"/>
            </w:pPr>
            <w:r>
              <w:rPr>
                <w:sz w:val="17"/>
              </w:rPr>
              <w:t>Added to the tree</w:t>
            </w:r>
          </w:p>
        </w:tc>
      </w:tr>
      <w:tr w:rsidR="0041526A" w14:paraId="332CD1D4" w14:textId="77777777">
        <w:trPr>
          <w:jc w:val="center"/>
        </w:trPr>
        <w:tc>
          <w:tcPr>
            <w:tcW w:w="720" w:type="dxa"/>
          </w:tcPr>
          <w:p w14:paraId="50B6B269" w14:textId="77777777" w:rsidR="0041526A" w:rsidRDefault="00483CDC">
            <w:pPr>
              <w:spacing w:after="20" w:line="240" w:lineRule="auto"/>
            </w:pPr>
            <w:r>
              <w:rPr>
                <w:sz w:val="17"/>
              </w:rPr>
              <w:t>7</w:t>
            </w:r>
          </w:p>
        </w:tc>
        <w:tc>
          <w:tcPr>
            <w:tcW w:w="3744" w:type="dxa"/>
          </w:tcPr>
          <w:p w14:paraId="0BE7483B" w14:textId="77777777" w:rsidR="0041526A" w:rsidRDefault="00483CDC">
            <w:pPr>
              <w:spacing w:after="20" w:line="240" w:lineRule="auto"/>
            </w:pPr>
            <w:r>
              <w:rPr>
                <w:sz w:val="17"/>
              </w:rPr>
              <w:t>University - Stadium</w:t>
            </w:r>
          </w:p>
        </w:tc>
        <w:tc>
          <w:tcPr>
            <w:tcW w:w="1008" w:type="dxa"/>
          </w:tcPr>
          <w:p w14:paraId="42CAA9FE" w14:textId="77777777" w:rsidR="0041526A" w:rsidRDefault="00483CDC">
            <w:pPr>
              <w:spacing w:after="20" w:line="240" w:lineRule="auto"/>
            </w:pPr>
            <w:r>
              <w:rPr>
                <w:sz w:val="17"/>
              </w:rPr>
              <w:t>3</w:t>
            </w:r>
          </w:p>
        </w:tc>
        <w:tc>
          <w:tcPr>
            <w:tcW w:w="4032" w:type="dxa"/>
          </w:tcPr>
          <w:p w14:paraId="73E855B4" w14:textId="77777777" w:rsidR="0041526A" w:rsidRDefault="00483CDC">
            <w:pPr>
              <w:spacing w:after="20" w:line="240" w:lineRule="auto"/>
            </w:pPr>
            <w:r>
              <w:rPr>
                <w:sz w:val="17"/>
              </w:rPr>
              <w:t>Added to the tree</w:t>
            </w:r>
          </w:p>
        </w:tc>
      </w:tr>
      <w:tr w:rsidR="0041526A" w14:paraId="503F0E68" w14:textId="77777777">
        <w:trPr>
          <w:jc w:val="center"/>
        </w:trPr>
        <w:tc>
          <w:tcPr>
            <w:tcW w:w="720" w:type="dxa"/>
          </w:tcPr>
          <w:p w14:paraId="597A7A2C" w14:textId="77777777" w:rsidR="0041526A" w:rsidRDefault="00483CDC">
            <w:pPr>
              <w:spacing w:after="20" w:line="240" w:lineRule="auto"/>
            </w:pPr>
            <w:r>
              <w:rPr>
                <w:sz w:val="17"/>
              </w:rPr>
              <w:t>8</w:t>
            </w:r>
          </w:p>
        </w:tc>
        <w:tc>
          <w:tcPr>
            <w:tcW w:w="3744" w:type="dxa"/>
          </w:tcPr>
          <w:p w14:paraId="4AADC0C0" w14:textId="77777777" w:rsidR="0041526A" w:rsidRDefault="00483CDC">
            <w:pPr>
              <w:spacing w:after="20" w:line="240" w:lineRule="auto"/>
            </w:pPr>
            <w:r>
              <w:rPr>
                <w:sz w:val="17"/>
              </w:rPr>
              <w:t>University - Tech Park</w:t>
            </w:r>
          </w:p>
        </w:tc>
        <w:tc>
          <w:tcPr>
            <w:tcW w:w="1008" w:type="dxa"/>
          </w:tcPr>
          <w:p w14:paraId="06C86CA1" w14:textId="77777777" w:rsidR="0041526A" w:rsidRDefault="00483CDC">
            <w:pPr>
              <w:spacing w:after="20" w:line="240" w:lineRule="auto"/>
            </w:pPr>
            <w:r>
              <w:rPr>
                <w:sz w:val="17"/>
              </w:rPr>
              <w:t>5</w:t>
            </w:r>
          </w:p>
        </w:tc>
        <w:tc>
          <w:tcPr>
            <w:tcW w:w="4032" w:type="dxa"/>
          </w:tcPr>
          <w:p w14:paraId="51FC1F06" w14:textId="77777777" w:rsidR="0041526A" w:rsidRDefault="00483CDC">
            <w:pPr>
              <w:spacing w:after="20" w:line="240" w:lineRule="auto"/>
            </w:pPr>
            <w:r>
              <w:rPr>
                <w:sz w:val="17"/>
              </w:rPr>
              <w:t>Added to the tree</w:t>
            </w:r>
          </w:p>
        </w:tc>
      </w:tr>
      <w:tr w:rsidR="0041526A" w14:paraId="3D07266A" w14:textId="77777777">
        <w:trPr>
          <w:jc w:val="center"/>
        </w:trPr>
        <w:tc>
          <w:tcPr>
            <w:tcW w:w="720" w:type="dxa"/>
          </w:tcPr>
          <w:p w14:paraId="1E1894D5" w14:textId="77777777" w:rsidR="0041526A" w:rsidRDefault="00483CDC">
            <w:pPr>
              <w:spacing w:after="20" w:line="240" w:lineRule="auto"/>
            </w:pPr>
            <w:r>
              <w:rPr>
                <w:sz w:val="17"/>
              </w:rPr>
              <w:t>9</w:t>
            </w:r>
          </w:p>
        </w:tc>
        <w:tc>
          <w:tcPr>
            <w:tcW w:w="3744" w:type="dxa"/>
          </w:tcPr>
          <w:p w14:paraId="30127C2F" w14:textId="77777777" w:rsidR="0041526A" w:rsidRDefault="00483CDC">
            <w:pPr>
              <w:spacing w:after="20" w:line="240" w:lineRule="auto"/>
            </w:pPr>
            <w:r>
              <w:rPr>
                <w:sz w:val="17"/>
              </w:rPr>
              <w:t>Old Market - Bus Terminal</w:t>
            </w:r>
          </w:p>
        </w:tc>
        <w:tc>
          <w:tcPr>
            <w:tcW w:w="1008" w:type="dxa"/>
          </w:tcPr>
          <w:p w14:paraId="5032D185" w14:textId="77777777" w:rsidR="0041526A" w:rsidRDefault="00483CDC">
            <w:pPr>
              <w:spacing w:after="20" w:line="240" w:lineRule="auto"/>
            </w:pPr>
            <w:r>
              <w:rPr>
                <w:sz w:val="17"/>
              </w:rPr>
              <w:t>6</w:t>
            </w:r>
          </w:p>
        </w:tc>
        <w:tc>
          <w:tcPr>
            <w:tcW w:w="4032" w:type="dxa"/>
          </w:tcPr>
          <w:p w14:paraId="489CA8DE" w14:textId="77777777" w:rsidR="0041526A" w:rsidRDefault="00483CDC">
            <w:pPr>
              <w:spacing w:after="20" w:line="240" w:lineRule="auto"/>
            </w:pPr>
            <w:r>
              <w:rPr>
                <w:sz w:val="17"/>
              </w:rPr>
              <w:t>Skipped (both ends already connected)</w:t>
            </w:r>
          </w:p>
        </w:tc>
      </w:tr>
      <w:tr w:rsidR="0041526A" w14:paraId="3ACE1FD2" w14:textId="77777777">
        <w:trPr>
          <w:jc w:val="center"/>
        </w:trPr>
        <w:tc>
          <w:tcPr>
            <w:tcW w:w="720" w:type="dxa"/>
          </w:tcPr>
          <w:p w14:paraId="56597B36" w14:textId="77777777" w:rsidR="0041526A" w:rsidRDefault="00483CDC">
            <w:pPr>
              <w:spacing w:after="20" w:line="240" w:lineRule="auto"/>
            </w:pPr>
            <w:r>
              <w:rPr>
                <w:sz w:val="17"/>
              </w:rPr>
              <w:t>10</w:t>
            </w:r>
          </w:p>
        </w:tc>
        <w:tc>
          <w:tcPr>
            <w:tcW w:w="3744" w:type="dxa"/>
          </w:tcPr>
          <w:p w14:paraId="41D8A421" w14:textId="77777777" w:rsidR="0041526A" w:rsidRDefault="00483CDC">
            <w:pPr>
              <w:spacing w:after="20" w:line="240" w:lineRule="auto"/>
            </w:pPr>
            <w:r>
              <w:rPr>
                <w:sz w:val="17"/>
              </w:rPr>
              <w:t>Tech Park - Airport Road</w:t>
            </w:r>
          </w:p>
        </w:tc>
        <w:tc>
          <w:tcPr>
            <w:tcW w:w="1008" w:type="dxa"/>
          </w:tcPr>
          <w:p w14:paraId="2F1D53D7" w14:textId="77777777" w:rsidR="0041526A" w:rsidRDefault="00483CDC">
            <w:pPr>
              <w:spacing w:after="20" w:line="240" w:lineRule="auto"/>
            </w:pPr>
            <w:r>
              <w:rPr>
                <w:sz w:val="17"/>
              </w:rPr>
              <w:t>6</w:t>
            </w:r>
          </w:p>
        </w:tc>
        <w:tc>
          <w:tcPr>
            <w:tcW w:w="4032" w:type="dxa"/>
          </w:tcPr>
          <w:p w14:paraId="13262E62" w14:textId="77777777" w:rsidR="0041526A" w:rsidRDefault="00483CDC">
            <w:pPr>
              <w:spacing w:after="20" w:line="240" w:lineRule="auto"/>
            </w:pPr>
            <w:r>
              <w:rPr>
                <w:sz w:val="17"/>
              </w:rPr>
              <w:t>Added to the tree</w:t>
            </w:r>
          </w:p>
        </w:tc>
      </w:tr>
    </w:tbl>
    <w:p w14:paraId="10A79A4D" w14:textId="77777777" w:rsidR="0041526A" w:rsidRDefault="0041526A">
      <w:pPr>
        <w:spacing w:after="40"/>
      </w:pPr>
    </w:p>
    <w:p w14:paraId="08D73BBE" w14:textId="77777777" w:rsidR="0041526A" w:rsidRDefault="00483CDC">
      <w:pPr>
        <w:keepNext/>
        <w:spacing w:after="160"/>
        <w:jc w:val="center"/>
      </w:pPr>
      <w:r>
        <w:rPr>
          <w:i/>
          <w:color w:val="404040"/>
          <w:sz w:val="19"/>
        </w:rPr>
        <w:t>Table 16: Kruskal's algorithm step by step (roads in order of cost)</w:t>
      </w:r>
    </w:p>
    <w:tbl>
      <w:tblPr>
        <w:tblStyle w:val="TableGrid"/>
        <w:tblW w:w="0" w:type="auto"/>
        <w:jc w:val="center"/>
        <w:tblLook w:val="04A0" w:firstRow="1" w:lastRow="0" w:firstColumn="1" w:lastColumn="0" w:noHBand="0" w:noVBand="1"/>
      </w:tblPr>
      <w:tblGrid>
        <w:gridCol w:w="720"/>
        <w:gridCol w:w="3744"/>
        <w:gridCol w:w="1008"/>
        <w:gridCol w:w="4032"/>
      </w:tblGrid>
      <w:tr w:rsidR="0041526A" w14:paraId="68183320" w14:textId="77777777">
        <w:trPr>
          <w:jc w:val="center"/>
        </w:trPr>
        <w:tc>
          <w:tcPr>
            <w:tcW w:w="720" w:type="dxa"/>
            <w:shd w:val="clear" w:color="auto" w:fill="D9E2F3"/>
          </w:tcPr>
          <w:p w14:paraId="441B8B3D" w14:textId="77777777" w:rsidR="0041526A" w:rsidRDefault="00483CDC">
            <w:pPr>
              <w:spacing w:after="20" w:line="240" w:lineRule="auto"/>
            </w:pPr>
            <w:r>
              <w:rPr>
                <w:b/>
                <w:sz w:val="17"/>
              </w:rPr>
              <w:t>Step</w:t>
            </w:r>
          </w:p>
        </w:tc>
        <w:tc>
          <w:tcPr>
            <w:tcW w:w="3744" w:type="dxa"/>
            <w:shd w:val="clear" w:color="auto" w:fill="D9E2F3"/>
          </w:tcPr>
          <w:p w14:paraId="6FB98B3C" w14:textId="77777777" w:rsidR="0041526A" w:rsidRDefault="00483CDC">
            <w:pPr>
              <w:spacing w:after="20" w:line="240" w:lineRule="auto"/>
            </w:pPr>
            <w:r>
              <w:rPr>
                <w:b/>
                <w:sz w:val="17"/>
              </w:rPr>
              <w:t>Road</w:t>
            </w:r>
          </w:p>
        </w:tc>
        <w:tc>
          <w:tcPr>
            <w:tcW w:w="1008" w:type="dxa"/>
            <w:shd w:val="clear" w:color="auto" w:fill="D9E2F3"/>
          </w:tcPr>
          <w:p w14:paraId="3C1F621A" w14:textId="77777777" w:rsidR="0041526A" w:rsidRDefault="00483CDC">
            <w:pPr>
              <w:spacing w:after="20" w:line="240" w:lineRule="auto"/>
            </w:pPr>
            <w:r>
              <w:rPr>
                <w:b/>
                <w:sz w:val="17"/>
              </w:rPr>
              <w:t>Cost</w:t>
            </w:r>
          </w:p>
        </w:tc>
        <w:tc>
          <w:tcPr>
            <w:tcW w:w="4032" w:type="dxa"/>
            <w:shd w:val="clear" w:color="auto" w:fill="D9E2F3"/>
          </w:tcPr>
          <w:p w14:paraId="1B03491A" w14:textId="77777777" w:rsidR="0041526A" w:rsidRDefault="00483CDC">
            <w:pPr>
              <w:spacing w:after="20" w:line="240" w:lineRule="auto"/>
            </w:pPr>
            <w:r>
              <w:rPr>
                <w:b/>
                <w:sz w:val="17"/>
              </w:rPr>
              <w:t>Decision</w:t>
            </w:r>
          </w:p>
        </w:tc>
      </w:tr>
      <w:tr w:rsidR="0041526A" w14:paraId="3D1CEF03" w14:textId="77777777">
        <w:trPr>
          <w:jc w:val="center"/>
        </w:trPr>
        <w:tc>
          <w:tcPr>
            <w:tcW w:w="720" w:type="dxa"/>
          </w:tcPr>
          <w:p w14:paraId="036E33D0" w14:textId="77777777" w:rsidR="0041526A" w:rsidRDefault="00483CDC">
            <w:pPr>
              <w:spacing w:after="20" w:line="240" w:lineRule="auto"/>
            </w:pPr>
            <w:r>
              <w:rPr>
                <w:sz w:val="17"/>
              </w:rPr>
              <w:t>1</w:t>
            </w:r>
          </w:p>
        </w:tc>
        <w:tc>
          <w:tcPr>
            <w:tcW w:w="3744" w:type="dxa"/>
          </w:tcPr>
          <w:p w14:paraId="35C6563B" w14:textId="77777777" w:rsidR="0041526A" w:rsidRDefault="00483CDC">
            <w:pPr>
              <w:spacing w:after="20" w:line="240" w:lineRule="auto"/>
            </w:pPr>
            <w:r>
              <w:rPr>
                <w:sz w:val="17"/>
              </w:rPr>
              <w:t>Central Square - Old Market</w:t>
            </w:r>
          </w:p>
        </w:tc>
        <w:tc>
          <w:tcPr>
            <w:tcW w:w="1008" w:type="dxa"/>
          </w:tcPr>
          <w:p w14:paraId="14E6DA98" w14:textId="77777777" w:rsidR="0041526A" w:rsidRDefault="00483CDC">
            <w:pPr>
              <w:spacing w:after="20" w:line="240" w:lineRule="auto"/>
            </w:pPr>
            <w:r>
              <w:rPr>
                <w:sz w:val="17"/>
              </w:rPr>
              <w:t>2</w:t>
            </w:r>
          </w:p>
        </w:tc>
        <w:tc>
          <w:tcPr>
            <w:tcW w:w="4032" w:type="dxa"/>
          </w:tcPr>
          <w:p w14:paraId="775CC5CB" w14:textId="77777777" w:rsidR="0041526A" w:rsidRDefault="00483CDC">
            <w:pPr>
              <w:spacing w:after="20" w:line="240" w:lineRule="auto"/>
            </w:pPr>
            <w:r>
              <w:rPr>
                <w:sz w:val="17"/>
              </w:rPr>
              <w:t>Added to the tree</w:t>
            </w:r>
          </w:p>
        </w:tc>
      </w:tr>
      <w:tr w:rsidR="0041526A" w14:paraId="4772D0BE" w14:textId="77777777">
        <w:trPr>
          <w:jc w:val="center"/>
        </w:trPr>
        <w:tc>
          <w:tcPr>
            <w:tcW w:w="720" w:type="dxa"/>
          </w:tcPr>
          <w:p w14:paraId="1A0A2015" w14:textId="77777777" w:rsidR="0041526A" w:rsidRDefault="00483CDC">
            <w:pPr>
              <w:spacing w:after="20" w:line="240" w:lineRule="auto"/>
            </w:pPr>
            <w:r>
              <w:rPr>
                <w:sz w:val="17"/>
              </w:rPr>
              <w:t>2</w:t>
            </w:r>
          </w:p>
        </w:tc>
        <w:tc>
          <w:tcPr>
            <w:tcW w:w="3744" w:type="dxa"/>
          </w:tcPr>
          <w:p w14:paraId="117D7EE1" w14:textId="77777777" w:rsidR="0041526A" w:rsidRDefault="00483CDC">
            <w:pPr>
              <w:spacing w:after="20" w:line="240" w:lineRule="auto"/>
            </w:pPr>
            <w:r>
              <w:rPr>
                <w:sz w:val="17"/>
              </w:rPr>
              <w:t>Railway Station - Bus Terminal</w:t>
            </w:r>
          </w:p>
        </w:tc>
        <w:tc>
          <w:tcPr>
            <w:tcW w:w="1008" w:type="dxa"/>
          </w:tcPr>
          <w:p w14:paraId="16792886" w14:textId="77777777" w:rsidR="0041526A" w:rsidRDefault="00483CDC">
            <w:pPr>
              <w:spacing w:after="20" w:line="240" w:lineRule="auto"/>
            </w:pPr>
            <w:r>
              <w:rPr>
                <w:sz w:val="17"/>
              </w:rPr>
              <w:t>3</w:t>
            </w:r>
          </w:p>
        </w:tc>
        <w:tc>
          <w:tcPr>
            <w:tcW w:w="4032" w:type="dxa"/>
          </w:tcPr>
          <w:p w14:paraId="41146BA8" w14:textId="77777777" w:rsidR="0041526A" w:rsidRDefault="00483CDC">
            <w:pPr>
              <w:spacing w:after="20" w:line="240" w:lineRule="auto"/>
            </w:pPr>
            <w:r>
              <w:rPr>
                <w:sz w:val="17"/>
              </w:rPr>
              <w:t>Added to the tree</w:t>
            </w:r>
          </w:p>
        </w:tc>
      </w:tr>
      <w:tr w:rsidR="0041526A" w14:paraId="7F76D4D6" w14:textId="77777777">
        <w:trPr>
          <w:jc w:val="center"/>
        </w:trPr>
        <w:tc>
          <w:tcPr>
            <w:tcW w:w="720" w:type="dxa"/>
          </w:tcPr>
          <w:p w14:paraId="1ABED228" w14:textId="77777777" w:rsidR="0041526A" w:rsidRDefault="00483CDC">
            <w:pPr>
              <w:spacing w:after="20" w:line="240" w:lineRule="auto"/>
            </w:pPr>
            <w:r>
              <w:rPr>
                <w:sz w:val="17"/>
              </w:rPr>
              <w:t>3</w:t>
            </w:r>
          </w:p>
        </w:tc>
        <w:tc>
          <w:tcPr>
            <w:tcW w:w="3744" w:type="dxa"/>
          </w:tcPr>
          <w:p w14:paraId="259106CC" w14:textId="77777777" w:rsidR="0041526A" w:rsidRDefault="00483CDC">
            <w:pPr>
              <w:spacing w:after="20" w:line="240" w:lineRule="auto"/>
            </w:pPr>
            <w:r>
              <w:rPr>
                <w:sz w:val="17"/>
              </w:rPr>
              <w:t>Old Market - Riverside</w:t>
            </w:r>
          </w:p>
        </w:tc>
        <w:tc>
          <w:tcPr>
            <w:tcW w:w="1008" w:type="dxa"/>
          </w:tcPr>
          <w:p w14:paraId="47BE97C6" w14:textId="77777777" w:rsidR="0041526A" w:rsidRDefault="00483CDC">
            <w:pPr>
              <w:spacing w:after="20" w:line="240" w:lineRule="auto"/>
            </w:pPr>
            <w:r>
              <w:rPr>
                <w:sz w:val="17"/>
              </w:rPr>
              <w:t>3</w:t>
            </w:r>
          </w:p>
        </w:tc>
        <w:tc>
          <w:tcPr>
            <w:tcW w:w="4032" w:type="dxa"/>
          </w:tcPr>
          <w:p w14:paraId="75D174B2" w14:textId="77777777" w:rsidR="0041526A" w:rsidRDefault="00483CDC">
            <w:pPr>
              <w:spacing w:after="20" w:line="240" w:lineRule="auto"/>
            </w:pPr>
            <w:r>
              <w:rPr>
                <w:sz w:val="17"/>
              </w:rPr>
              <w:t>Added to the tree</w:t>
            </w:r>
          </w:p>
        </w:tc>
      </w:tr>
      <w:tr w:rsidR="0041526A" w14:paraId="751A84C5" w14:textId="77777777">
        <w:trPr>
          <w:jc w:val="center"/>
        </w:trPr>
        <w:tc>
          <w:tcPr>
            <w:tcW w:w="720" w:type="dxa"/>
          </w:tcPr>
          <w:p w14:paraId="0CCFFF78" w14:textId="77777777" w:rsidR="0041526A" w:rsidRDefault="00483CDC">
            <w:pPr>
              <w:spacing w:after="20" w:line="240" w:lineRule="auto"/>
            </w:pPr>
            <w:r>
              <w:rPr>
                <w:sz w:val="17"/>
              </w:rPr>
              <w:t>4</w:t>
            </w:r>
          </w:p>
        </w:tc>
        <w:tc>
          <w:tcPr>
            <w:tcW w:w="3744" w:type="dxa"/>
          </w:tcPr>
          <w:p w14:paraId="22885D76" w14:textId="77777777" w:rsidR="0041526A" w:rsidRDefault="00483CDC">
            <w:pPr>
              <w:spacing w:after="20" w:line="240" w:lineRule="auto"/>
            </w:pPr>
            <w:r>
              <w:rPr>
                <w:sz w:val="17"/>
              </w:rPr>
              <w:t>University - Stadium</w:t>
            </w:r>
          </w:p>
        </w:tc>
        <w:tc>
          <w:tcPr>
            <w:tcW w:w="1008" w:type="dxa"/>
          </w:tcPr>
          <w:p w14:paraId="64763A8D" w14:textId="77777777" w:rsidR="0041526A" w:rsidRDefault="00483CDC">
            <w:pPr>
              <w:spacing w:after="20" w:line="240" w:lineRule="auto"/>
            </w:pPr>
            <w:r>
              <w:rPr>
                <w:sz w:val="17"/>
              </w:rPr>
              <w:t>3</w:t>
            </w:r>
          </w:p>
        </w:tc>
        <w:tc>
          <w:tcPr>
            <w:tcW w:w="4032" w:type="dxa"/>
          </w:tcPr>
          <w:p w14:paraId="26B12664" w14:textId="77777777" w:rsidR="0041526A" w:rsidRDefault="00483CDC">
            <w:pPr>
              <w:spacing w:after="20" w:line="240" w:lineRule="auto"/>
            </w:pPr>
            <w:r>
              <w:rPr>
                <w:sz w:val="17"/>
              </w:rPr>
              <w:t>Added to the tree</w:t>
            </w:r>
          </w:p>
        </w:tc>
      </w:tr>
      <w:tr w:rsidR="0041526A" w14:paraId="5BBC5337" w14:textId="77777777">
        <w:trPr>
          <w:jc w:val="center"/>
        </w:trPr>
        <w:tc>
          <w:tcPr>
            <w:tcW w:w="720" w:type="dxa"/>
          </w:tcPr>
          <w:p w14:paraId="15646D7C" w14:textId="77777777" w:rsidR="0041526A" w:rsidRDefault="00483CDC">
            <w:pPr>
              <w:spacing w:after="20" w:line="240" w:lineRule="auto"/>
            </w:pPr>
            <w:r>
              <w:rPr>
                <w:sz w:val="17"/>
              </w:rPr>
              <w:t>5</w:t>
            </w:r>
          </w:p>
        </w:tc>
        <w:tc>
          <w:tcPr>
            <w:tcW w:w="3744" w:type="dxa"/>
          </w:tcPr>
          <w:p w14:paraId="48C8E186" w14:textId="77777777" w:rsidR="0041526A" w:rsidRDefault="00483CDC">
            <w:pPr>
              <w:spacing w:after="20" w:line="240" w:lineRule="auto"/>
            </w:pPr>
            <w:r>
              <w:rPr>
                <w:sz w:val="17"/>
              </w:rPr>
              <w:t>Central Square - Railway Station</w:t>
            </w:r>
          </w:p>
        </w:tc>
        <w:tc>
          <w:tcPr>
            <w:tcW w:w="1008" w:type="dxa"/>
          </w:tcPr>
          <w:p w14:paraId="5D80A35A" w14:textId="77777777" w:rsidR="0041526A" w:rsidRDefault="00483CDC">
            <w:pPr>
              <w:spacing w:after="20" w:line="240" w:lineRule="auto"/>
            </w:pPr>
            <w:r>
              <w:rPr>
                <w:sz w:val="17"/>
              </w:rPr>
              <w:t>4</w:t>
            </w:r>
          </w:p>
        </w:tc>
        <w:tc>
          <w:tcPr>
            <w:tcW w:w="4032" w:type="dxa"/>
          </w:tcPr>
          <w:p w14:paraId="2B078D16" w14:textId="77777777" w:rsidR="0041526A" w:rsidRDefault="00483CDC">
            <w:pPr>
              <w:spacing w:after="20" w:line="240" w:lineRule="auto"/>
            </w:pPr>
            <w:r>
              <w:rPr>
                <w:sz w:val="17"/>
              </w:rPr>
              <w:t>Added to the tree</w:t>
            </w:r>
          </w:p>
        </w:tc>
      </w:tr>
      <w:tr w:rsidR="0041526A" w14:paraId="543FA9B2" w14:textId="77777777">
        <w:trPr>
          <w:jc w:val="center"/>
        </w:trPr>
        <w:tc>
          <w:tcPr>
            <w:tcW w:w="720" w:type="dxa"/>
          </w:tcPr>
          <w:p w14:paraId="62D15718" w14:textId="77777777" w:rsidR="0041526A" w:rsidRDefault="00483CDC">
            <w:pPr>
              <w:spacing w:after="20" w:line="240" w:lineRule="auto"/>
            </w:pPr>
            <w:r>
              <w:rPr>
                <w:sz w:val="17"/>
              </w:rPr>
              <w:t>6</w:t>
            </w:r>
          </w:p>
        </w:tc>
        <w:tc>
          <w:tcPr>
            <w:tcW w:w="3744" w:type="dxa"/>
          </w:tcPr>
          <w:p w14:paraId="14072610" w14:textId="77777777" w:rsidR="0041526A" w:rsidRDefault="00483CDC">
            <w:pPr>
              <w:spacing w:after="20" w:line="240" w:lineRule="auto"/>
            </w:pPr>
            <w:r>
              <w:rPr>
                <w:sz w:val="17"/>
              </w:rPr>
              <w:t>City Hospital - University</w:t>
            </w:r>
          </w:p>
        </w:tc>
        <w:tc>
          <w:tcPr>
            <w:tcW w:w="1008" w:type="dxa"/>
          </w:tcPr>
          <w:p w14:paraId="714BEE54" w14:textId="77777777" w:rsidR="0041526A" w:rsidRDefault="00483CDC">
            <w:pPr>
              <w:spacing w:after="20" w:line="240" w:lineRule="auto"/>
            </w:pPr>
            <w:r>
              <w:rPr>
                <w:sz w:val="17"/>
              </w:rPr>
              <w:t>4</w:t>
            </w:r>
          </w:p>
        </w:tc>
        <w:tc>
          <w:tcPr>
            <w:tcW w:w="4032" w:type="dxa"/>
          </w:tcPr>
          <w:p w14:paraId="09030767" w14:textId="77777777" w:rsidR="0041526A" w:rsidRDefault="00483CDC">
            <w:pPr>
              <w:spacing w:after="20" w:line="240" w:lineRule="auto"/>
            </w:pPr>
            <w:r>
              <w:rPr>
                <w:sz w:val="17"/>
              </w:rPr>
              <w:t>Added to the tree</w:t>
            </w:r>
          </w:p>
        </w:tc>
      </w:tr>
      <w:tr w:rsidR="0041526A" w14:paraId="204B7B40" w14:textId="77777777">
        <w:trPr>
          <w:jc w:val="center"/>
        </w:trPr>
        <w:tc>
          <w:tcPr>
            <w:tcW w:w="720" w:type="dxa"/>
          </w:tcPr>
          <w:p w14:paraId="295E031B" w14:textId="77777777" w:rsidR="0041526A" w:rsidRDefault="00483CDC">
            <w:pPr>
              <w:spacing w:after="20" w:line="240" w:lineRule="auto"/>
            </w:pPr>
            <w:r>
              <w:rPr>
                <w:sz w:val="17"/>
              </w:rPr>
              <w:t>7</w:t>
            </w:r>
          </w:p>
        </w:tc>
        <w:tc>
          <w:tcPr>
            <w:tcW w:w="3744" w:type="dxa"/>
          </w:tcPr>
          <w:p w14:paraId="16A9FCCD" w14:textId="77777777" w:rsidR="0041526A" w:rsidRDefault="00483CDC">
            <w:pPr>
              <w:spacing w:after="20" w:line="240" w:lineRule="auto"/>
            </w:pPr>
            <w:r>
              <w:rPr>
                <w:sz w:val="17"/>
              </w:rPr>
              <w:t>Central Square - City Hospital</w:t>
            </w:r>
          </w:p>
        </w:tc>
        <w:tc>
          <w:tcPr>
            <w:tcW w:w="1008" w:type="dxa"/>
          </w:tcPr>
          <w:p w14:paraId="1253FDB9" w14:textId="77777777" w:rsidR="0041526A" w:rsidRDefault="00483CDC">
            <w:pPr>
              <w:spacing w:after="20" w:line="240" w:lineRule="auto"/>
            </w:pPr>
            <w:r>
              <w:rPr>
                <w:sz w:val="17"/>
              </w:rPr>
              <w:t>5</w:t>
            </w:r>
          </w:p>
        </w:tc>
        <w:tc>
          <w:tcPr>
            <w:tcW w:w="4032" w:type="dxa"/>
          </w:tcPr>
          <w:p w14:paraId="3B394CFE" w14:textId="77777777" w:rsidR="0041526A" w:rsidRDefault="00483CDC">
            <w:pPr>
              <w:spacing w:after="20" w:line="240" w:lineRule="auto"/>
            </w:pPr>
            <w:r>
              <w:rPr>
                <w:sz w:val="17"/>
              </w:rPr>
              <w:t>Added to the tree</w:t>
            </w:r>
          </w:p>
        </w:tc>
      </w:tr>
      <w:tr w:rsidR="0041526A" w14:paraId="3C8E846C" w14:textId="77777777">
        <w:trPr>
          <w:jc w:val="center"/>
        </w:trPr>
        <w:tc>
          <w:tcPr>
            <w:tcW w:w="720" w:type="dxa"/>
          </w:tcPr>
          <w:p w14:paraId="0AC40AF6" w14:textId="77777777" w:rsidR="0041526A" w:rsidRDefault="00483CDC">
            <w:pPr>
              <w:spacing w:after="20" w:line="240" w:lineRule="auto"/>
            </w:pPr>
            <w:r>
              <w:rPr>
                <w:sz w:val="17"/>
              </w:rPr>
              <w:t>8</w:t>
            </w:r>
          </w:p>
        </w:tc>
        <w:tc>
          <w:tcPr>
            <w:tcW w:w="3744" w:type="dxa"/>
          </w:tcPr>
          <w:p w14:paraId="1DE54880" w14:textId="77777777" w:rsidR="0041526A" w:rsidRDefault="00483CDC">
            <w:pPr>
              <w:spacing w:after="20" w:line="240" w:lineRule="auto"/>
            </w:pPr>
            <w:r>
              <w:rPr>
                <w:sz w:val="17"/>
              </w:rPr>
              <w:t>University - Tech Park</w:t>
            </w:r>
          </w:p>
        </w:tc>
        <w:tc>
          <w:tcPr>
            <w:tcW w:w="1008" w:type="dxa"/>
          </w:tcPr>
          <w:p w14:paraId="001B14C5" w14:textId="77777777" w:rsidR="0041526A" w:rsidRDefault="00483CDC">
            <w:pPr>
              <w:spacing w:after="20" w:line="240" w:lineRule="auto"/>
            </w:pPr>
            <w:r>
              <w:rPr>
                <w:sz w:val="17"/>
              </w:rPr>
              <w:t>5</w:t>
            </w:r>
          </w:p>
        </w:tc>
        <w:tc>
          <w:tcPr>
            <w:tcW w:w="4032" w:type="dxa"/>
          </w:tcPr>
          <w:p w14:paraId="29F87ADF" w14:textId="77777777" w:rsidR="0041526A" w:rsidRDefault="00483CDC">
            <w:pPr>
              <w:spacing w:after="20" w:line="240" w:lineRule="auto"/>
            </w:pPr>
            <w:r>
              <w:rPr>
                <w:sz w:val="17"/>
              </w:rPr>
              <w:t>Added to the tree</w:t>
            </w:r>
          </w:p>
        </w:tc>
      </w:tr>
      <w:tr w:rsidR="0041526A" w14:paraId="6CAEFF0F" w14:textId="77777777">
        <w:trPr>
          <w:jc w:val="center"/>
        </w:trPr>
        <w:tc>
          <w:tcPr>
            <w:tcW w:w="720" w:type="dxa"/>
          </w:tcPr>
          <w:p w14:paraId="427AE911" w14:textId="77777777" w:rsidR="0041526A" w:rsidRDefault="00483CDC">
            <w:pPr>
              <w:spacing w:after="20" w:line="240" w:lineRule="auto"/>
            </w:pPr>
            <w:r>
              <w:rPr>
                <w:sz w:val="17"/>
              </w:rPr>
              <w:t>9</w:t>
            </w:r>
          </w:p>
        </w:tc>
        <w:tc>
          <w:tcPr>
            <w:tcW w:w="3744" w:type="dxa"/>
          </w:tcPr>
          <w:p w14:paraId="004C161C" w14:textId="77777777" w:rsidR="0041526A" w:rsidRDefault="00483CDC">
            <w:pPr>
              <w:spacing w:after="20" w:line="240" w:lineRule="auto"/>
            </w:pPr>
            <w:r>
              <w:rPr>
                <w:sz w:val="17"/>
              </w:rPr>
              <w:t>Old Market - Bus Terminal</w:t>
            </w:r>
          </w:p>
        </w:tc>
        <w:tc>
          <w:tcPr>
            <w:tcW w:w="1008" w:type="dxa"/>
          </w:tcPr>
          <w:p w14:paraId="01F8D6FD" w14:textId="77777777" w:rsidR="0041526A" w:rsidRDefault="00483CDC">
            <w:pPr>
              <w:spacing w:after="20" w:line="240" w:lineRule="auto"/>
            </w:pPr>
            <w:r>
              <w:rPr>
                <w:sz w:val="17"/>
              </w:rPr>
              <w:t>6</w:t>
            </w:r>
          </w:p>
        </w:tc>
        <w:tc>
          <w:tcPr>
            <w:tcW w:w="4032" w:type="dxa"/>
          </w:tcPr>
          <w:p w14:paraId="425C5ED6" w14:textId="77777777" w:rsidR="0041526A" w:rsidRDefault="00483CDC">
            <w:pPr>
              <w:spacing w:after="20" w:line="240" w:lineRule="auto"/>
            </w:pPr>
            <w:r>
              <w:rPr>
                <w:sz w:val="17"/>
              </w:rPr>
              <w:t>Rejected (would create a cycle)</w:t>
            </w:r>
          </w:p>
        </w:tc>
      </w:tr>
      <w:tr w:rsidR="0041526A" w14:paraId="3B8E7A64" w14:textId="77777777">
        <w:trPr>
          <w:jc w:val="center"/>
        </w:trPr>
        <w:tc>
          <w:tcPr>
            <w:tcW w:w="720" w:type="dxa"/>
          </w:tcPr>
          <w:p w14:paraId="107BDFBC" w14:textId="77777777" w:rsidR="0041526A" w:rsidRDefault="00483CDC">
            <w:pPr>
              <w:spacing w:after="20" w:line="240" w:lineRule="auto"/>
            </w:pPr>
            <w:r>
              <w:rPr>
                <w:sz w:val="17"/>
              </w:rPr>
              <w:t>10</w:t>
            </w:r>
          </w:p>
        </w:tc>
        <w:tc>
          <w:tcPr>
            <w:tcW w:w="3744" w:type="dxa"/>
          </w:tcPr>
          <w:p w14:paraId="7B42D761" w14:textId="77777777" w:rsidR="0041526A" w:rsidRDefault="00483CDC">
            <w:pPr>
              <w:spacing w:after="20" w:line="240" w:lineRule="auto"/>
            </w:pPr>
            <w:r>
              <w:rPr>
                <w:sz w:val="17"/>
              </w:rPr>
              <w:t>Tech Park - Airport Road</w:t>
            </w:r>
          </w:p>
        </w:tc>
        <w:tc>
          <w:tcPr>
            <w:tcW w:w="1008" w:type="dxa"/>
          </w:tcPr>
          <w:p w14:paraId="4E4DAB42" w14:textId="77777777" w:rsidR="0041526A" w:rsidRDefault="00483CDC">
            <w:pPr>
              <w:spacing w:after="20" w:line="240" w:lineRule="auto"/>
            </w:pPr>
            <w:r>
              <w:rPr>
                <w:sz w:val="17"/>
              </w:rPr>
              <w:t>6</w:t>
            </w:r>
          </w:p>
        </w:tc>
        <w:tc>
          <w:tcPr>
            <w:tcW w:w="4032" w:type="dxa"/>
          </w:tcPr>
          <w:p w14:paraId="14AFE91B" w14:textId="77777777" w:rsidR="0041526A" w:rsidRDefault="00483CDC">
            <w:pPr>
              <w:spacing w:after="20" w:line="240" w:lineRule="auto"/>
            </w:pPr>
            <w:r>
              <w:rPr>
                <w:sz w:val="17"/>
              </w:rPr>
              <w:t>Added to the tree</w:t>
            </w:r>
          </w:p>
        </w:tc>
      </w:tr>
    </w:tbl>
    <w:p w14:paraId="63FA100A" w14:textId="77777777" w:rsidR="0041526A" w:rsidRDefault="0041526A">
      <w:pPr>
        <w:spacing w:after="40"/>
      </w:pPr>
    </w:p>
    <w:p w14:paraId="0B4634F0" w14:textId="77777777" w:rsidR="0041526A" w:rsidRDefault="00483CDC">
      <w:pPr>
        <w:keepNext/>
        <w:jc w:val="center"/>
      </w:pPr>
      <w:r>
        <w:rPr>
          <w:noProof/>
        </w:rPr>
        <w:drawing>
          <wp:inline distT="0" distB="0" distL="0" distR="0" wp14:anchorId="7DF994B7" wp14:editId="6ACB22AB">
            <wp:extent cx="4937760" cy="3545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st.png"/>
                    <pic:cNvPicPr/>
                  </pic:nvPicPr>
                  <pic:blipFill>
                    <a:blip r:embed="rId18"/>
                    <a:stretch>
                      <a:fillRect/>
                    </a:stretch>
                  </pic:blipFill>
                  <pic:spPr>
                    <a:xfrm>
                      <a:off x="0" y="0"/>
                      <a:ext cx="4937760" cy="3545705"/>
                    </a:xfrm>
                    <a:prstGeom prst="rect">
                      <a:avLst/>
                    </a:prstGeom>
                  </pic:spPr>
                </pic:pic>
              </a:graphicData>
            </a:graphic>
          </wp:inline>
        </w:drawing>
      </w:r>
    </w:p>
    <w:p w14:paraId="1F69A4D8" w14:textId="77777777" w:rsidR="0041526A" w:rsidRDefault="00483CDC">
      <w:pPr>
        <w:spacing w:after="160"/>
        <w:jc w:val="center"/>
      </w:pPr>
      <w:r>
        <w:rPr>
          <w:i/>
          <w:color w:val="404040"/>
          <w:sz w:val="19"/>
        </w:rPr>
        <w:t>Figure 11: Minimum spanning tree of the sample city (orange roads)</w:t>
      </w:r>
    </w:p>
    <w:p w14:paraId="32E5BB26" w14:textId="77777777" w:rsidR="0041526A" w:rsidRDefault="00483CDC">
      <w:pPr>
        <w:keepNext/>
        <w:jc w:val="center"/>
      </w:pPr>
      <w:r>
        <w:rPr>
          <w:noProof/>
        </w:rPr>
        <w:lastRenderedPageBreak/>
        <w:drawing>
          <wp:inline distT="0" distB="0" distL="0" distR="0" wp14:anchorId="0DFDF36F" wp14:editId="62709FCC">
            <wp:extent cx="5077874" cy="5852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frastructure_planning_mst.png"/>
                    <pic:cNvPicPr/>
                  </pic:nvPicPr>
                  <pic:blipFill>
                    <a:blip r:embed="rId19"/>
                    <a:stretch>
                      <a:fillRect/>
                    </a:stretch>
                  </pic:blipFill>
                  <pic:spPr>
                    <a:xfrm>
                      <a:off x="0" y="0"/>
                      <a:ext cx="5077874" cy="5852160"/>
                    </a:xfrm>
                    <a:prstGeom prst="rect">
                      <a:avLst/>
                    </a:prstGeom>
                  </pic:spPr>
                </pic:pic>
              </a:graphicData>
            </a:graphic>
          </wp:inline>
        </w:drawing>
      </w:r>
    </w:p>
    <w:p w14:paraId="324981FD" w14:textId="77777777" w:rsidR="0041526A" w:rsidRDefault="00483CDC">
      <w:pPr>
        <w:spacing w:after="160"/>
        <w:jc w:val="center"/>
      </w:pPr>
      <w:r>
        <w:rPr>
          <w:i/>
          <w:color w:val="404040"/>
          <w:sz w:val="19"/>
        </w:rPr>
        <w:t>Figure 12: Infrastructure Planning page</w:t>
      </w:r>
    </w:p>
    <w:p w14:paraId="490C90F0" w14:textId="77777777" w:rsidR="0041526A" w:rsidRDefault="00483CDC">
      <w:pPr>
        <w:pStyle w:val="Heading2"/>
      </w:pPr>
      <w:bookmarkStart w:id="18" w:name="_Toc241572265"/>
      <w:r>
        <w:t>3.6 Measurements on networks of different sizes</w:t>
      </w:r>
      <w:bookmarkEnd w:id="18"/>
    </w:p>
    <w:p w14:paraId="022132B7" w14:textId="77777777" w:rsidR="0041526A" w:rsidRDefault="00483CDC">
      <w:r>
        <w:t>Random but connected cities with 10, 25, 50 and 100 intersections were generated with about two roads per intersection and costs between 1 and 20. Every algorithm was run on every city. The execution time is the median of 30 runs with the step recording switched off; the peak memory is measured with Python's tracemalloc module. The route is always from the first to the last intersection of the city. Table 17 contains every measurement; Figures 15 and 16 plot them.</w:t>
      </w:r>
    </w:p>
    <w:p w14:paraId="4EA33CB1" w14:textId="77777777" w:rsidR="0041526A" w:rsidRDefault="00483CDC">
      <w:pPr>
        <w:keepNext/>
        <w:spacing w:after="160"/>
        <w:jc w:val="center"/>
      </w:pPr>
      <w:r>
        <w:rPr>
          <w:i/>
          <w:color w:val="404040"/>
          <w:sz w:val="19"/>
        </w:rPr>
        <w:t>Table 17: All measurements of the comparative analysis</w:t>
      </w:r>
    </w:p>
    <w:tbl>
      <w:tblPr>
        <w:tblStyle w:val="TableGrid"/>
        <w:tblW w:w="0" w:type="auto"/>
        <w:jc w:val="center"/>
        <w:tblLook w:val="04A0" w:firstRow="1" w:lastRow="0" w:firstColumn="1" w:lastColumn="0" w:noHBand="0" w:noVBand="1"/>
      </w:tblPr>
      <w:tblGrid>
        <w:gridCol w:w="1296"/>
        <w:gridCol w:w="864"/>
        <w:gridCol w:w="1584"/>
        <w:gridCol w:w="1152"/>
        <w:gridCol w:w="1584"/>
        <w:gridCol w:w="2880"/>
      </w:tblGrid>
      <w:tr w:rsidR="0041526A" w14:paraId="55738677" w14:textId="77777777">
        <w:trPr>
          <w:jc w:val="center"/>
        </w:trPr>
        <w:tc>
          <w:tcPr>
            <w:tcW w:w="1296" w:type="dxa"/>
            <w:shd w:val="clear" w:color="auto" w:fill="D9E2F3"/>
          </w:tcPr>
          <w:p w14:paraId="675C4491" w14:textId="77777777" w:rsidR="0041526A" w:rsidRDefault="00483CDC">
            <w:pPr>
              <w:spacing w:after="20" w:line="240" w:lineRule="auto"/>
            </w:pPr>
            <w:r>
              <w:rPr>
                <w:b/>
                <w:sz w:val="17"/>
              </w:rPr>
              <w:t>Intersections</w:t>
            </w:r>
          </w:p>
        </w:tc>
        <w:tc>
          <w:tcPr>
            <w:tcW w:w="864" w:type="dxa"/>
            <w:shd w:val="clear" w:color="auto" w:fill="D9E2F3"/>
          </w:tcPr>
          <w:p w14:paraId="59BF5F97" w14:textId="77777777" w:rsidR="0041526A" w:rsidRDefault="00483CDC">
            <w:pPr>
              <w:spacing w:after="20" w:line="240" w:lineRule="auto"/>
            </w:pPr>
            <w:r>
              <w:rPr>
                <w:b/>
                <w:sz w:val="17"/>
              </w:rPr>
              <w:t>Roads</w:t>
            </w:r>
          </w:p>
        </w:tc>
        <w:tc>
          <w:tcPr>
            <w:tcW w:w="1584" w:type="dxa"/>
            <w:shd w:val="clear" w:color="auto" w:fill="D9E2F3"/>
          </w:tcPr>
          <w:p w14:paraId="1DC319CC" w14:textId="77777777" w:rsidR="0041526A" w:rsidRDefault="00483CDC">
            <w:pPr>
              <w:spacing w:after="20" w:line="240" w:lineRule="auto"/>
            </w:pPr>
            <w:r>
              <w:rPr>
                <w:b/>
                <w:sz w:val="17"/>
              </w:rPr>
              <w:t>Algorithm</w:t>
            </w:r>
          </w:p>
        </w:tc>
        <w:tc>
          <w:tcPr>
            <w:tcW w:w="1152" w:type="dxa"/>
            <w:shd w:val="clear" w:color="auto" w:fill="D9E2F3"/>
          </w:tcPr>
          <w:p w14:paraId="60C156D6" w14:textId="77777777" w:rsidR="0041526A" w:rsidRDefault="00483CDC">
            <w:pPr>
              <w:spacing w:after="20" w:line="240" w:lineRule="auto"/>
            </w:pPr>
            <w:r>
              <w:rPr>
                <w:b/>
                <w:sz w:val="17"/>
              </w:rPr>
              <w:t>Time (ms)</w:t>
            </w:r>
          </w:p>
        </w:tc>
        <w:tc>
          <w:tcPr>
            <w:tcW w:w="1584" w:type="dxa"/>
            <w:shd w:val="clear" w:color="auto" w:fill="D9E2F3"/>
          </w:tcPr>
          <w:p w14:paraId="742D44A1" w14:textId="77777777" w:rsidR="0041526A" w:rsidRDefault="00483CDC">
            <w:pPr>
              <w:spacing w:after="20" w:line="240" w:lineRule="auto"/>
            </w:pPr>
            <w:r>
              <w:rPr>
                <w:b/>
                <w:sz w:val="17"/>
              </w:rPr>
              <w:t>Peak memory (KB)</w:t>
            </w:r>
          </w:p>
        </w:tc>
        <w:tc>
          <w:tcPr>
            <w:tcW w:w="2880" w:type="dxa"/>
            <w:shd w:val="clear" w:color="auto" w:fill="D9E2F3"/>
          </w:tcPr>
          <w:p w14:paraId="07AEBC1E" w14:textId="77777777" w:rsidR="0041526A" w:rsidRDefault="00483CDC">
            <w:pPr>
              <w:spacing w:after="20" w:line="240" w:lineRule="auto"/>
            </w:pPr>
            <w:r>
              <w:rPr>
                <w:b/>
                <w:sz w:val="17"/>
              </w:rPr>
              <w:t>Result</w:t>
            </w:r>
          </w:p>
        </w:tc>
      </w:tr>
      <w:tr w:rsidR="0041526A" w14:paraId="3B061EFA" w14:textId="77777777">
        <w:trPr>
          <w:jc w:val="center"/>
        </w:trPr>
        <w:tc>
          <w:tcPr>
            <w:tcW w:w="1296" w:type="dxa"/>
          </w:tcPr>
          <w:p w14:paraId="4BFA6C94" w14:textId="77777777" w:rsidR="0041526A" w:rsidRDefault="00483CDC">
            <w:pPr>
              <w:spacing w:after="20" w:line="240" w:lineRule="auto"/>
            </w:pPr>
            <w:r>
              <w:rPr>
                <w:sz w:val="17"/>
              </w:rPr>
              <w:t>10</w:t>
            </w:r>
          </w:p>
        </w:tc>
        <w:tc>
          <w:tcPr>
            <w:tcW w:w="864" w:type="dxa"/>
          </w:tcPr>
          <w:p w14:paraId="61245270" w14:textId="77777777" w:rsidR="0041526A" w:rsidRDefault="00483CDC">
            <w:pPr>
              <w:spacing w:after="20" w:line="240" w:lineRule="auto"/>
            </w:pPr>
            <w:r>
              <w:rPr>
                <w:sz w:val="17"/>
              </w:rPr>
              <w:t>20</w:t>
            </w:r>
          </w:p>
        </w:tc>
        <w:tc>
          <w:tcPr>
            <w:tcW w:w="1584" w:type="dxa"/>
          </w:tcPr>
          <w:p w14:paraId="497B8960" w14:textId="77777777" w:rsidR="0041526A" w:rsidRDefault="00483CDC">
            <w:pPr>
              <w:spacing w:after="20" w:line="240" w:lineRule="auto"/>
            </w:pPr>
            <w:r>
              <w:rPr>
                <w:sz w:val="17"/>
              </w:rPr>
              <w:t>Dijkstra</w:t>
            </w:r>
          </w:p>
        </w:tc>
        <w:tc>
          <w:tcPr>
            <w:tcW w:w="1152" w:type="dxa"/>
          </w:tcPr>
          <w:p w14:paraId="2351F6ED" w14:textId="77777777" w:rsidR="0041526A" w:rsidRDefault="00483CDC">
            <w:pPr>
              <w:spacing w:after="20" w:line="240" w:lineRule="auto"/>
            </w:pPr>
            <w:r>
              <w:rPr>
                <w:sz w:val="17"/>
              </w:rPr>
              <w:t>0.0120</w:t>
            </w:r>
          </w:p>
        </w:tc>
        <w:tc>
          <w:tcPr>
            <w:tcW w:w="1584" w:type="dxa"/>
          </w:tcPr>
          <w:p w14:paraId="1A7AADC7" w14:textId="77777777" w:rsidR="0041526A" w:rsidRDefault="00483CDC">
            <w:pPr>
              <w:spacing w:after="20" w:line="240" w:lineRule="auto"/>
            </w:pPr>
            <w:r>
              <w:rPr>
                <w:sz w:val="17"/>
              </w:rPr>
              <w:t>1.5</w:t>
            </w:r>
          </w:p>
        </w:tc>
        <w:tc>
          <w:tcPr>
            <w:tcW w:w="2880" w:type="dxa"/>
          </w:tcPr>
          <w:p w14:paraId="6F69704D" w14:textId="77777777" w:rsidR="0041526A" w:rsidRDefault="00483CDC">
            <w:pPr>
              <w:spacing w:after="20" w:line="240" w:lineRule="auto"/>
            </w:pPr>
            <w:r>
              <w:rPr>
                <w:sz w:val="17"/>
              </w:rPr>
              <w:t>route cost 27 using 2 roads</w:t>
            </w:r>
          </w:p>
        </w:tc>
      </w:tr>
      <w:tr w:rsidR="0041526A" w14:paraId="06F131A0" w14:textId="77777777">
        <w:trPr>
          <w:jc w:val="center"/>
        </w:trPr>
        <w:tc>
          <w:tcPr>
            <w:tcW w:w="1296" w:type="dxa"/>
          </w:tcPr>
          <w:p w14:paraId="74DF30F6" w14:textId="77777777" w:rsidR="0041526A" w:rsidRDefault="00483CDC">
            <w:pPr>
              <w:spacing w:after="20" w:line="240" w:lineRule="auto"/>
            </w:pPr>
            <w:r>
              <w:rPr>
                <w:sz w:val="17"/>
              </w:rPr>
              <w:t>10</w:t>
            </w:r>
          </w:p>
        </w:tc>
        <w:tc>
          <w:tcPr>
            <w:tcW w:w="864" w:type="dxa"/>
          </w:tcPr>
          <w:p w14:paraId="31664CE5" w14:textId="77777777" w:rsidR="0041526A" w:rsidRDefault="00483CDC">
            <w:pPr>
              <w:spacing w:after="20" w:line="240" w:lineRule="auto"/>
            </w:pPr>
            <w:r>
              <w:rPr>
                <w:sz w:val="17"/>
              </w:rPr>
              <w:t>20</w:t>
            </w:r>
          </w:p>
        </w:tc>
        <w:tc>
          <w:tcPr>
            <w:tcW w:w="1584" w:type="dxa"/>
          </w:tcPr>
          <w:p w14:paraId="3CA0CD06" w14:textId="77777777" w:rsidR="0041526A" w:rsidRDefault="00483CDC">
            <w:pPr>
              <w:spacing w:after="20" w:line="240" w:lineRule="auto"/>
            </w:pPr>
            <w:r>
              <w:rPr>
                <w:sz w:val="17"/>
              </w:rPr>
              <w:t>Bellman-Ford</w:t>
            </w:r>
          </w:p>
        </w:tc>
        <w:tc>
          <w:tcPr>
            <w:tcW w:w="1152" w:type="dxa"/>
          </w:tcPr>
          <w:p w14:paraId="7FE6453A" w14:textId="77777777" w:rsidR="0041526A" w:rsidRDefault="00483CDC">
            <w:pPr>
              <w:spacing w:after="20" w:line="240" w:lineRule="auto"/>
            </w:pPr>
            <w:r>
              <w:rPr>
                <w:sz w:val="17"/>
              </w:rPr>
              <w:t>0.0272</w:t>
            </w:r>
          </w:p>
        </w:tc>
        <w:tc>
          <w:tcPr>
            <w:tcW w:w="1584" w:type="dxa"/>
          </w:tcPr>
          <w:p w14:paraId="3FFAD169" w14:textId="77777777" w:rsidR="0041526A" w:rsidRDefault="00483CDC">
            <w:pPr>
              <w:spacing w:after="20" w:line="240" w:lineRule="auto"/>
            </w:pPr>
            <w:r>
              <w:rPr>
                <w:sz w:val="17"/>
              </w:rPr>
              <w:t>3.4</w:t>
            </w:r>
          </w:p>
        </w:tc>
        <w:tc>
          <w:tcPr>
            <w:tcW w:w="2880" w:type="dxa"/>
          </w:tcPr>
          <w:p w14:paraId="14406F0E" w14:textId="77777777" w:rsidR="0041526A" w:rsidRDefault="00483CDC">
            <w:pPr>
              <w:spacing w:after="20" w:line="240" w:lineRule="auto"/>
            </w:pPr>
            <w:r>
              <w:rPr>
                <w:sz w:val="17"/>
              </w:rPr>
              <w:t>route cost 27 using 2 roads</w:t>
            </w:r>
          </w:p>
        </w:tc>
      </w:tr>
      <w:tr w:rsidR="0041526A" w14:paraId="66C4FDA0" w14:textId="77777777">
        <w:trPr>
          <w:jc w:val="center"/>
        </w:trPr>
        <w:tc>
          <w:tcPr>
            <w:tcW w:w="1296" w:type="dxa"/>
          </w:tcPr>
          <w:p w14:paraId="6E0969D0" w14:textId="77777777" w:rsidR="0041526A" w:rsidRDefault="00483CDC">
            <w:pPr>
              <w:spacing w:after="20" w:line="240" w:lineRule="auto"/>
            </w:pPr>
            <w:r>
              <w:rPr>
                <w:sz w:val="17"/>
              </w:rPr>
              <w:t>10</w:t>
            </w:r>
          </w:p>
        </w:tc>
        <w:tc>
          <w:tcPr>
            <w:tcW w:w="864" w:type="dxa"/>
          </w:tcPr>
          <w:p w14:paraId="7A2D5495" w14:textId="77777777" w:rsidR="0041526A" w:rsidRDefault="00483CDC">
            <w:pPr>
              <w:spacing w:after="20" w:line="240" w:lineRule="auto"/>
            </w:pPr>
            <w:r>
              <w:rPr>
                <w:sz w:val="17"/>
              </w:rPr>
              <w:t>20</w:t>
            </w:r>
          </w:p>
        </w:tc>
        <w:tc>
          <w:tcPr>
            <w:tcW w:w="1584" w:type="dxa"/>
          </w:tcPr>
          <w:p w14:paraId="3812DA6E" w14:textId="77777777" w:rsidR="0041526A" w:rsidRDefault="00483CDC">
            <w:pPr>
              <w:spacing w:after="20" w:line="240" w:lineRule="auto"/>
            </w:pPr>
            <w:r>
              <w:rPr>
                <w:sz w:val="17"/>
              </w:rPr>
              <w:t>BFS</w:t>
            </w:r>
          </w:p>
        </w:tc>
        <w:tc>
          <w:tcPr>
            <w:tcW w:w="1152" w:type="dxa"/>
          </w:tcPr>
          <w:p w14:paraId="46528301" w14:textId="77777777" w:rsidR="0041526A" w:rsidRDefault="00483CDC">
            <w:pPr>
              <w:spacing w:after="20" w:line="240" w:lineRule="auto"/>
            </w:pPr>
            <w:r>
              <w:rPr>
                <w:sz w:val="17"/>
              </w:rPr>
              <w:t>0.0068</w:t>
            </w:r>
          </w:p>
        </w:tc>
        <w:tc>
          <w:tcPr>
            <w:tcW w:w="1584" w:type="dxa"/>
          </w:tcPr>
          <w:p w14:paraId="66789D6B" w14:textId="77777777" w:rsidR="0041526A" w:rsidRDefault="00483CDC">
            <w:pPr>
              <w:spacing w:after="20" w:line="240" w:lineRule="auto"/>
            </w:pPr>
            <w:r>
              <w:rPr>
                <w:sz w:val="17"/>
              </w:rPr>
              <w:t>2.2</w:t>
            </w:r>
          </w:p>
        </w:tc>
        <w:tc>
          <w:tcPr>
            <w:tcW w:w="2880" w:type="dxa"/>
          </w:tcPr>
          <w:p w14:paraId="3C3C0CD4" w14:textId="77777777" w:rsidR="0041526A" w:rsidRDefault="00483CDC">
            <w:pPr>
              <w:spacing w:after="20" w:line="240" w:lineRule="auto"/>
            </w:pPr>
            <w:r>
              <w:rPr>
                <w:sz w:val="17"/>
              </w:rPr>
              <w:t>10 intersections reached</w:t>
            </w:r>
          </w:p>
        </w:tc>
      </w:tr>
      <w:tr w:rsidR="0041526A" w14:paraId="6B465486" w14:textId="77777777">
        <w:trPr>
          <w:jc w:val="center"/>
        </w:trPr>
        <w:tc>
          <w:tcPr>
            <w:tcW w:w="1296" w:type="dxa"/>
          </w:tcPr>
          <w:p w14:paraId="2E42D072" w14:textId="77777777" w:rsidR="0041526A" w:rsidRDefault="00483CDC">
            <w:pPr>
              <w:spacing w:after="20" w:line="240" w:lineRule="auto"/>
            </w:pPr>
            <w:r>
              <w:rPr>
                <w:sz w:val="17"/>
              </w:rPr>
              <w:t>10</w:t>
            </w:r>
          </w:p>
        </w:tc>
        <w:tc>
          <w:tcPr>
            <w:tcW w:w="864" w:type="dxa"/>
          </w:tcPr>
          <w:p w14:paraId="54437FC7" w14:textId="77777777" w:rsidR="0041526A" w:rsidRDefault="00483CDC">
            <w:pPr>
              <w:spacing w:after="20" w:line="240" w:lineRule="auto"/>
            </w:pPr>
            <w:r>
              <w:rPr>
                <w:sz w:val="17"/>
              </w:rPr>
              <w:t>20</w:t>
            </w:r>
          </w:p>
        </w:tc>
        <w:tc>
          <w:tcPr>
            <w:tcW w:w="1584" w:type="dxa"/>
          </w:tcPr>
          <w:p w14:paraId="3C89D161" w14:textId="77777777" w:rsidR="0041526A" w:rsidRDefault="00483CDC">
            <w:pPr>
              <w:spacing w:after="20" w:line="240" w:lineRule="auto"/>
            </w:pPr>
            <w:r>
              <w:rPr>
                <w:sz w:val="17"/>
              </w:rPr>
              <w:t>DFS</w:t>
            </w:r>
          </w:p>
        </w:tc>
        <w:tc>
          <w:tcPr>
            <w:tcW w:w="1152" w:type="dxa"/>
          </w:tcPr>
          <w:p w14:paraId="0E325926" w14:textId="77777777" w:rsidR="0041526A" w:rsidRDefault="00483CDC">
            <w:pPr>
              <w:spacing w:after="20" w:line="240" w:lineRule="auto"/>
            </w:pPr>
            <w:r>
              <w:rPr>
                <w:sz w:val="17"/>
              </w:rPr>
              <w:t>0.0083</w:t>
            </w:r>
          </w:p>
        </w:tc>
        <w:tc>
          <w:tcPr>
            <w:tcW w:w="1584" w:type="dxa"/>
          </w:tcPr>
          <w:p w14:paraId="3C92B14A" w14:textId="77777777" w:rsidR="0041526A" w:rsidRDefault="00483CDC">
            <w:pPr>
              <w:spacing w:after="20" w:line="240" w:lineRule="auto"/>
            </w:pPr>
            <w:r>
              <w:rPr>
                <w:sz w:val="17"/>
              </w:rPr>
              <w:t>2.7</w:t>
            </w:r>
          </w:p>
        </w:tc>
        <w:tc>
          <w:tcPr>
            <w:tcW w:w="2880" w:type="dxa"/>
          </w:tcPr>
          <w:p w14:paraId="62A83D58" w14:textId="77777777" w:rsidR="0041526A" w:rsidRDefault="00483CDC">
            <w:pPr>
              <w:spacing w:after="20" w:line="240" w:lineRule="auto"/>
            </w:pPr>
            <w:r>
              <w:rPr>
                <w:sz w:val="17"/>
              </w:rPr>
              <w:t>10 intersections reached</w:t>
            </w:r>
          </w:p>
        </w:tc>
      </w:tr>
      <w:tr w:rsidR="0041526A" w14:paraId="506E30C8" w14:textId="77777777">
        <w:trPr>
          <w:jc w:val="center"/>
        </w:trPr>
        <w:tc>
          <w:tcPr>
            <w:tcW w:w="1296" w:type="dxa"/>
          </w:tcPr>
          <w:p w14:paraId="042586AE" w14:textId="77777777" w:rsidR="0041526A" w:rsidRDefault="00483CDC">
            <w:pPr>
              <w:spacing w:after="20" w:line="240" w:lineRule="auto"/>
            </w:pPr>
            <w:r>
              <w:rPr>
                <w:sz w:val="17"/>
              </w:rPr>
              <w:t>10</w:t>
            </w:r>
          </w:p>
        </w:tc>
        <w:tc>
          <w:tcPr>
            <w:tcW w:w="864" w:type="dxa"/>
          </w:tcPr>
          <w:p w14:paraId="2EAC6733" w14:textId="77777777" w:rsidR="0041526A" w:rsidRDefault="00483CDC">
            <w:pPr>
              <w:spacing w:after="20" w:line="240" w:lineRule="auto"/>
            </w:pPr>
            <w:r>
              <w:rPr>
                <w:sz w:val="17"/>
              </w:rPr>
              <w:t>20</w:t>
            </w:r>
          </w:p>
        </w:tc>
        <w:tc>
          <w:tcPr>
            <w:tcW w:w="1584" w:type="dxa"/>
          </w:tcPr>
          <w:p w14:paraId="26FFECE4" w14:textId="77777777" w:rsidR="0041526A" w:rsidRDefault="00483CDC">
            <w:pPr>
              <w:spacing w:after="20" w:line="240" w:lineRule="auto"/>
            </w:pPr>
            <w:r>
              <w:rPr>
                <w:sz w:val="17"/>
              </w:rPr>
              <w:t>Prim</w:t>
            </w:r>
          </w:p>
        </w:tc>
        <w:tc>
          <w:tcPr>
            <w:tcW w:w="1152" w:type="dxa"/>
          </w:tcPr>
          <w:p w14:paraId="432FA6BE" w14:textId="77777777" w:rsidR="0041526A" w:rsidRDefault="00483CDC">
            <w:pPr>
              <w:spacing w:after="20" w:line="240" w:lineRule="auto"/>
            </w:pPr>
            <w:r>
              <w:rPr>
                <w:sz w:val="17"/>
              </w:rPr>
              <w:t>0.0147</w:t>
            </w:r>
          </w:p>
        </w:tc>
        <w:tc>
          <w:tcPr>
            <w:tcW w:w="1584" w:type="dxa"/>
          </w:tcPr>
          <w:p w14:paraId="161C9E8B" w14:textId="77777777" w:rsidR="0041526A" w:rsidRDefault="00483CDC">
            <w:pPr>
              <w:spacing w:after="20" w:line="240" w:lineRule="auto"/>
            </w:pPr>
            <w:r>
              <w:rPr>
                <w:sz w:val="17"/>
              </w:rPr>
              <w:t>1.4</w:t>
            </w:r>
          </w:p>
        </w:tc>
        <w:tc>
          <w:tcPr>
            <w:tcW w:w="2880" w:type="dxa"/>
          </w:tcPr>
          <w:p w14:paraId="62FAF3F7" w14:textId="77777777" w:rsidR="0041526A" w:rsidRDefault="00483CDC">
            <w:pPr>
              <w:spacing w:after="20" w:line="240" w:lineRule="auto"/>
            </w:pPr>
            <w:r>
              <w:rPr>
                <w:sz w:val="17"/>
              </w:rPr>
              <w:t>9 roads, total cost 43</w:t>
            </w:r>
          </w:p>
        </w:tc>
      </w:tr>
      <w:tr w:rsidR="0041526A" w14:paraId="663D55D9" w14:textId="77777777">
        <w:trPr>
          <w:jc w:val="center"/>
        </w:trPr>
        <w:tc>
          <w:tcPr>
            <w:tcW w:w="1296" w:type="dxa"/>
          </w:tcPr>
          <w:p w14:paraId="2E5251A2" w14:textId="77777777" w:rsidR="0041526A" w:rsidRDefault="00483CDC">
            <w:pPr>
              <w:spacing w:after="20" w:line="240" w:lineRule="auto"/>
            </w:pPr>
            <w:r>
              <w:rPr>
                <w:sz w:val="17"/>
              </w:rPr>
              <w:t>10</w:t>
            </w:r>
          </w:p>
        </w:tc>
        <w:tc>
          <w:tcPr>
            <w:tcW w:w="864" w:type="dxa"/>
          </w:tcPr>
          <w:p w14:paraId="271279B0" w14:textId="77777777" w:rsidR="0041526A" w:rsidRDefault="00483CDC">
            <w:pPr>
              <w:spacing w:after="20" w:line="240" w:lineRule="auto"/>
            </w:pPr>
            <w:r>
              <w:rPr>
                <w:sz w:val="17"/>
              </w:rPr>
              <w:t>20</w:t>
            </w:r>
          </w:p>
        </w:tc>
        <w:tc>
          <w:tcPr>
            <w:tcW w:w="1584" w:type="dxa"/>
          </w:tcPr>
          <w:p w14:paraId="0AD31382" w14:textId="77777777" w:rsidR="0041526A" w:rsidRDefault="00483CDC">
            <w:pPr>
              <w:spacing w:after="20" w:line="240" w:lineRule="auto"/>
            </w:pPr>
            <w:r>
              <w:rPr>
                <w:sz w:val="17"/>
              </w:rPr>
              <w:t>Kruskal</w:t>
            </w:r>
          </w:p>
        </w:tc>
        <w:tc>
          <w:tcPr>
            <w:tcW w:w="1152" w:type="dxa"/>
          </w:tcPr>
          <w:p w14:paraId="5EA0090A" w14:textId="77777777" w:rsidR="0041526A" w:rsidRDefault="00483CDC">
            <w:pPr>
              <w:spacing w:after="20" w:line="240" w:lineRule="auto"/>
            </w:pPr>
            <w:r>
              <w:rPr>
                <w:sz w:val="17"/>
              </w:rPr>
              <w:t>0.0236</w:t>
            </w:r>
          </w:p>
        </w:tc>
        <w:tc>
          <w:tcPr>
            <w:tcW w:w="1584" w:type="dxa"/>
          </w:tcPr>
          <w:p w14:paraId="3C87A1EB" w14:textId="77777777" w:rsidR="0041526A" w:rsidRDefault="00483CDC">
            <w:pPr>
              <w:spacing w:after="20" w:line="240" w:lineRule="auto"/>
            </w:pPr>
            <w:r>
              <w:rPr>
                <w:sz w:val="17"/>
              </w:rPr>
              <w:t>3.8</w:t>
            </w:r>
          </w:p>
        </w:tc>
        <w:tc>
          <w:tcPr>
            <w:tcW w:w="2880" w:type="dxa"/>
          </w:tcPr>
          <w:p w14:paraId="3A5B93AE" w14:textId="77777777" w:rsidR="0041526A" w:rsidRDefault="00483CDC">
            <w:pPr>
              <w:spacing w:after="20" w:line="240" w:lineRule="auto"/>
            </w:pPr>
            <w:r>
              <w:rPr>
                <w:sz w:val="17"/>
              </w:rPr>
              <w:t>9 roads, total cost 43</w:t>
            </w:r>
          </w:p>
        </w:tc>
      </w:tr>
      <w:tr w:rsidR="0041526A" w14:paraId="3D26B585" w14:textId="77777777">
        <w:trPr>
          <w:jc w:val="center"/>
        </w:trPr>
        <w:tc>
          <w:tcPr>
            <w:tcW w:w="1296" w:type="dxa"/>
          </w:tcPr>
          <w:p w14:paraId="5A13454A" w14:textId="77777777" w:rsidR="0041526A" w:rsidRDefault="00483CDC">
            <w:pPr>
              <w:spacing w:after="20" w:line="240" w:lineRule="auto"/>
            </w:pPr>
            <w:r>
              <w:rPr>
                <w:sz w:val="17"/>
              </w:rPr>
              <w:t>25</w:t>
            </w:r>
          </w:p>
        </w:tc>
        <w:tc>
          <w:tcPr>
            <w:tcW w:w="864" w:type="dxa"/>
          </w:tcPr>
          <w:p w14:paraId="30561175" w14:textId="77777777" w:rsidR="0041526A" w:rsidRDefault="00483CDC">
            <w:pPr>
              <w:spacing w:after="20" w:line="240" w:lineRule="auto"/>
            </w:pPr>
            <w:r>
              <w:rPr>
                <w:sz w:val="17"/>
              </w:rPr>
              <w:t>50</w:t>
            </w:r>
          </w:p>
        </w:tc>
        <w:tc>
          <w:tcPr>
            <w:tcW w:w="1584" w:type="dxa"/>
          </w:tcPr>
          <w:p w14:paraId="70E88CB8" w14:textId="77777777" w:rsidR="0041526A" w:rsidRDefault="00483CDC">
            <w:pPr>
              <w:spacing w:after="20" w:line="240" w:lineRule="auto"/>
            </w:pPr>
            <w:r>
              <w:rPr>
                <w:sz w:val="17"/>
              </w:rPr>
              <w:t>Dijkstra</w:t>
            </w:r>
          </w:p>
        </w:tc>
        <w:tc>
          <w:tcPr>
            <w:tcW w:w="1152" w:type="dxa"/>
          </w:tcPr>
          <w:p w14:paraId="246B592B" w14:textId="77777777" w:rsidR="0041526A" w:rsidRDefault="00483CDC">
            <w:pPr>
              <w:spacing w:after="20" w:line="240" w:lineRule="auto"/>
            </w:pPr>
            <w:r>
              <w:rPr>
                <w:sz w:val="17"/>
              </w:rPr>
              <w:t>0.0321</w:t>
            </w:r>
          </w:p>
        </w:tc>
        <w:tc>
          <w:tcPr>
            <w:tcW w:w="1584" w:type="dxa"/>
          </w:tcPr>
          <w:p w14:paraId="454896DF" w14:textId="77777777" w:rsidR="0041526A" w:rsidRDefault="00483CDC">
            <w:pPr>
              <w:spacing w:after="20" w:line="240" w:lineRule="auto"/>
            </w:pPr>
            <w:r>
              <w:rPr>
                <w:sz w:val="17"/>
              </w:rPr>
              <w:t>4.5</w:t>
            </w:r>
          </w:p>
        </w:tc>
        <w:tc>
          <w:tcPr>
            <w:tcW w:w="2880" w:type="dxa"/>
          </w:tcPr>
          <w:p w14:paraId="0CD0B119" w14:textId="77777777" w:rsidR="0041526A" w:rsidRDefault="00483CDC">
            <w:pPr>
              <w:spacing w:after="20" w:line="240" w:lineRule="auto"/>
            </w:pPr>
            <w:r>
              <w:rPr>
                <w:sz w:val="17"/>
              </w:rPr>
              <w:t>route cost 18 using 5 roads</w:t>
            </w:r>
          </w:p>
        </w:tc>
      </w:tr>
      <w:tr w:rsidR="0041526A" w14:paraId="3E1F21D9" w14:textId="77777777">
        <w:trPr>
          <w:jc w:val="center"/>
        </w:trPr>
        <w:tc>
          <w:tcPr>
            <w:tcW w:w="1296" w:type="dxa"/>
          </w:tcPr>
          <w:p w14:paraId="110E73F4" w14:textId="77777777" w:rsidR="0041526A" w:rsidRDefault="00483CDC">
            <w:pPr>
              <w:spacing w:after="20" w:line="240" w:lineRule="auto"/>
            </w:pPr>
            <w:r>
              <w:rPr>
                <w:sz w:val="17"/>
              </w:rPr>
              <w:t>25</w:t>
            </w:r>
          </w:p>
        </w:tc>
        <w:tc>
          <w:tcPr>
            <w:tcW w:w="864" w:type="dxa"/>
          </w:tcPr>
          <w:p w14:paraId="728319CD" w14:textId="77777777" w:rsidR="0041526A" w:rsidRDefault="00483CDC">
            <w:pPr>
              <w:spacing w:after="20" w:line="240" w:lineRule="auto"/>
            </w:pPr>
            <w:r>
              <w:rPr>
                <w:sz w:val="17"/>
              </w:rPr>
              <w:t>50</w:t>
            </w:r>
          </w:p>
        </w:tc>
        <w:tc>
          <w:tcPr>
            <w:tcW w:w="1584" w:type="dxa"/>
          </w:tcPr>
          <w:p w14:paraId="2A81B639" w14:textId="77777777" w:rsidR="0041526A" w:rsidRDefault="00483CDC">
            <w:pPr>
              <w:spacing w:after="20" w:line="240" w:lineRule="auto"/>
            </w:pPr>
            <w:r>
              <w:rPr>
                <w:sz w:val="17"/>
              </w:rPr>
              <w:t>Bellman-Ford</w:t>
            </w:r>
          </w:p>
        </w:tc>
        <w:tc>
          <w:tcPr>
            <w:tcW w:w="1152" w:type="dxa"/>
          </w:tcPr>
          <w:p w14:paraId="4D388026" w14:textId="77777777" w:rsidR="0041526A" w:rsidRDefault="00483CDC">
            <w:pPr>
              <w:spacing w:after="20" w:line="240" w:lineRule="auto"/>
            </w:pPr>
            <w:r>
              <w:rPr>
                <w:sz w:val="17"/>
              </w:rPr>
              <w:t>0.0943</w:t>
            </w:r>
          </w:p>
        </w:tc>
        <w:tc>
          <w:tcPr>
            <w:tcW w:w="1584" w:type="dxa"/>
          </w:tcPr>
          <w:p w14:paraId="0B990AAC" w14:textId="77777777" w:rsidR="0041526A" w:rsidRDefault="00483CDC">
            <w:pPr>
              <w:spacing w:after="20" w:line="240" w:lineRule="auto"/>
            </w:pPr>
            <w:r>
              <w:rPr>
                <w:sz w:val="17"/>
              </w:rPr>
              <w:t>4.5</w:t>
            </w:r>
          </w:p>
        </w:tc>
        <w:tc>
          <w:tcPr>
            <w:tcW w:w="2880" w:type="dxa"/>
          </w:tcPr>
          <w:p w14:paraId="093B2C4C" w14:textId="77777777" w:rsidR="0041526A" w:rsidRDefault="00483CDC">
            <w:pPr>
              <w:spacing w:after="20" w:line="240" w:lineRule="auto"/>
            </w:pPr>
            <w:r>
              <w:rPr>
                <w:sz w:val="17"/>
              </w:rPr>
              <w:t>route cost 18 using 5 roads</w:t>
            </w:r>
          </w:p>
        </w:tc>
      </w:tr>
      <w:tr w:rsidR="0041526A" w14:paraId="5D737A02" w14:textId="77777777">
        <w:trPr>
          <w:jc w:val="center"/>
        </w:trPr>
        <w:tc>
          <w:tcPr>
            <w:tcW w:w="1296" w:type="dxa"/>
          </w:tcPr>
          <w:p w14:paraId="4B624B30" w14:textId="77777777" w:rsidR="0041526A" w:rsidRDefault="00483CDC">
            <w:pPr>
              <w:spacing w:after="20" w:line="240" w:lineRule="auto"/>
            </w:pPr>
            <w:r>
              <w:rPr>
                <w:sz w:val="17"/>
              </w:rPr>
              <w:lastRenderedPageBreak/>
              <w:t>25</w:t>
            </w:r>
          </w:p>
        </w:tc>
        <w:tc>
          <w:tcPr>
            <w:tcW w:w="864" w:type="dxa"/>
          </w:tcPr>
          <w:p w14:paraId="14EB439C" w14:textId="77777777" w:rsidR="0041526A" w:rsidRDefault="00483CDC">
            <w:pPr>
              <w:spacing w:after="20" w:line="240" w:lineRule="auto"/>
            </w:pPr>
            <w:r>
              <w:rPr>
                <w:sz w:val="17"/>
              </w:rPr>
              <w:t>50</w:t>
            </w:r>
          </w:p>
        </w:tc>
        <w:tc>
          <w:tcPr>
            <w:tcW w:w="1584" w:type="dxa"/>
          </w:tcPr>
          <w:p w14:paraId="208D82FA" w14:textId="77777777" w:rsidR="0041526A" w:rsidRDefault="00483CDC">
            <w:pPr>
              <w:spacing w:after="20" w:line="240" w:lineRule="auto"/>
            </w:pPr>
            <w:r>
              <w:rPr>
                <w:sz w:val="17"/>
              </w:rPr>
              <w:t>BFS</w:t>
            </w:r>
          </w:p>
        </w:tc>
        <w:tc>
          <w:tcPr>
            <w:tcW w:w="1152" w:type="dxa"/>
          </w:tcPr>
          <w:p w14:paraId="6FE67959" w14:textId="77777777" w:rsidR="0041526A" w:rsidRDefault="00483CDC">
            <w:pPr>
              <w:spacing w:after="20" w:line="240" w:lineRule="auto"/>
            </w:pPr>
            <w:r>
              <w:rPr>
                <w:sz w:val="17"/>
              </w:rPr>
              <w:t>0.0173</w:t>
            </w:r>
          </w:p>
        </w:tc>
        <w:tc>
          <w:tcPr>
            <w:tcW w:w="1584" w:type="dxa"/>
          </w:tcPr>
          <w:p w14:paraId="77CA44F0" w14:textId="77777777" w:rsidR="0041526A" w:rsidRDefault="00483CDC">
            <w:pPr>
              <w:spacing w:after="20" w:line="240" w:lineRule="auto"/>
            </w:pPr>
            <w:r>
              <w:rPr>
                <w:sz w:val="17"/>
              </w:rPr>
              <w:t>5.1</w:t>
            </w:r>
          </w:p>
        </w:tc>
        <w:tc>
          <w:tcPr>
            <w:tcW w:w="2880" w:type="dxa"/>
          </w:tcPr>
          <w:p w14:paraId="25C3A3E6" w14:textId="77777777" w:rsidR="0041526A" w:rsidRDefault="00483CDC">
            <w:pPr>
              <w:spacing w:after="20" w:line="240" w:lineRule="auto"/>
            </w:pPr>
            <w:r>
              <w:rPr>
                <w:sz w:val="17"/>
              </w:rPr>
              <w:t>25 intersections reached</w:t>
            </w:r>
          </w:p>
        </w:tc>
      </w:tr>
      <w:tr w:rsidR="0041526A" w14:paraId="3F3FD775" w14:textId="77777777">
        <w:trPr>
          <w:jc w:val="center"/>
        </w:trPr>
        <w:tc>
          <w:tcPr>
            <w:tcW w:w="1296" w:type="dxa"/>
          </w:tcPr>
          <w:p w14:paraId="321C7532" w14:textId="77777777" w:rsidR="0041526A" w:rsidRDefault="00483CDC">
            <w:pPr>
              <w:spacing w:after="20" w:line="240" w:lineRule="auto"/>
            </w:pPr>
            <w:r>
              <w:rPr>
                <w:sz w:val="17"/>
              </w:rPr>
              <w:t>25</w:t>
            </w:r>
          </w:p>
        </w:tc>
        <w:tc>
          <w:tcPr>
            <w:tcW w:w="864" w:type="dxa"/>
          </w:tcPr>
          <w:p w14:paraId="08C8CA2C" w14:textId="77777777" w:rsidR="0041526A" w:rsidRDefault="00483CDC">
            <w:pPr>
              <w:spacing w:after="20" w:line="240" w:lineRule="auto"/>
            </w:pPr>
            <w:r>
              <w:rPr>
                <w:sz w:val="17"/>
              </w:rPr>
              <w:t>50</w:t>
            </w:r>
          </w:p>
        </w:tc>
        <w:tc>
          <w:tcPr>
            <w:tcW w:w="1584" w:type="dxa"/>
          </w:tcPr>
          <w:p w14:paraId="1A00A6A5" w14:textId="77777777" w:rsidR="0041526A" w:rsidRDefault="00483CDC">
            <w:pPr>
              <w:spacing w:after="20" w:line="240" w:lineRule="auto"/>
            </w:pPr>
            <w:r>
              <w:rPr>
                <w:sz w:val="17"/>
              </w:rPr>
              <w:t>DFS</w:t>
            </w:r>
          </w:p>
        </w:tc>
        <w:tc>
          <w:tcPr>
            <w:tcW w:w="1152" w:type="dxa"/>
          </w:tcPr>
          <w:p w14:paraId="2605C54F" w14:textId="77777777" w:rsidR="0041526A" w:rsidRDefault="00483CDC">
            <w:pPr>
              <w:spacing w:after="20" w:line="240" w:lineRule="auto"/>
            </w:pPr>
            <w:r>
              <w:rPr>
                <w:sz w:val="17"/>
              </w:rPr>
              <w:t>0.0186</w:t>
            </w:r>
          </w:p>
        </w:tc>
        <w:tc>
          <w:tcPr>
            <w:tcW w:w="1584" w:type="dxa"/>
          </w:tcPr>
          <w:p w14:paraId="466F3879" w14:textId="77777777" w:rsidR="0041526A" w:rsidRDefault="00483CDC">
            <w:pPr>
              <w:spacing w:after="20" w:line="240" w:lineRule="auto"/>
            </w:pPr>
            <w:r>
              <w:rPr>
                <w:sz w:val="17"/>
              </w:rPr>
              <w:t>5.9</w:t>
            </w:r>
          </w:p>
        </w:tc>
        <w:tc>
          <w:tcPr>
            <w:tcW w:w="2880" w:type="dxa"/>
          </w:tcPr>
          <w:p w14:paraId="33D64C74" w14:textId="77777777" w:rsidR="0041526A" w:rsidRDefault="00483CDC">
            <w:pPr>
              <w:spacing w:after="20" w:line="240" w:lineRule="auto"/>
            </w:pPr>
            <w:r>
              <w:rPr>
                <w:sz w:val="17"/>
              </w:rPr>
              <w:t>25 intersections reached</w:t>
            </w:r>
          </w:p>
        </w:tc>
      </w:tr>
      <w:tr w:rsidR="0041526A" w14:paraId="60E59F88" w14:textId="77777777">
        <w:trPr>
          <w:jc w:val="center"/>
        </w:trPr>
        <w:tc>
          <w:tcPr>
            <w:tcW w:w="1296" w:type="dxa"/>
          </w:tcPr>
          <w:p w14:paraId="0F396AC4" w14:textId="77777777" w:rsidR="0041526A" w:rsidRDefault="00483CDC">
            <w:pPr>
              <w:spacing w:after="20" w:line="240" w:lineRule="auto"/>
            </w:pPr>
            <w:r>
              <w:rPr>
                <w:sz w:val="17"/>
              </w:rPr>
              <w:t>25</w:t>
            </w:r>
          </w:p>
        </w:tc>
        <w:tc>
          <w:tcPr>
            <w:tcW w:w="864" w:type="dxa"/>
          </w:tcPr>
          <w:p w14:paraId="28C18AB7" w14:textId="77777777" w:rsidR="0041526A" w:rsidRDefault="00483CDC">
            <w:pPr>
              <w:spacing w:after="20" w:line="240" w:lineRule="auto"/>
            </w:pPr>
            <w:r>
              <w:rPr>
                <w:sz w:val="17"/>
              </w:rPr>
              <w:t>50</w:t>
            </w:r>
          </w:p>
        </w:tc>
        <w:tc>
          <w:tcPr>
            <w:tcW w:w="1584" w:type="dxa"/>
          </w:tcPr>
          <w:p w14:paraId="23F35A16" w14:textId="77777777" w:rsidR="0041526A" w:rsidRDefault="00483CDC">
            <w:pPr>
              <w:spacing w:after="20" w:line="240" w:lineRule="auto"/>
            </w:pPr>
            <w:r>
              <w:rPr>
                <w:sz w:val="17"/>
              </w:rPr>
              <w:t>Prim</w:t>
            </w:r>
          </w:p>
        </w:tc>
        <w:tc>
          <w:tcPr>
            <w:tcW w:w="1152" w:type="dxa"/>
          </w:tcPr>
          <w:p w14:paraId="49D3BC08" w14:textId="77777777" w:rsidR="0041526A" w:rsidRDefault="00483CDC">
            <w:pPr>
              <w:spacing w:after="20" w:line="240" w:lineRule="auto"/>
            </w:pPr>
            <w:r>
              <w:rPr>
                <w:sz w:val="17"/>
              </w:rPr>
              <w:t>0.0403</w:t>
            </w:r>
          </w:p>
        </w:tc>
        <w:tc>
          <w:tcPr>
            <w:tcW w:w="1584" w:type="dxa"/>
          </w:tcPr>
          <w:p w14:paraId="5AE16808" w14:textId="77777777" w:rsidR="0041526A" w:rsidRDefault="00483CDC">
            <w:pPr>
              <w:spacing w:after="20" w:line="240" w:lineRule="auto"/>
            </w:pPr>
            <w:r>
              <w:rPr>
                <w:sz w:val="17"/>
              </w:rPr>
              <w:t>3.4</w:t>
            </w:r>
          </w:p>
        </w:tc>
        <w:tc>
          <w:tcPr>
            <w:tcW w:w="2880" w:type="dxa"/>
          </w:tcPr>
          <w:p w14:paraId="1460CEAE" w14:textId="77777777" w:rsidR="0041526A" w:rsidRDefault="00483CDC">
            <w:pPr>
              <w:spacing w:after="20" w:line="240" w:lineRule="auto"/>
            </w:pPr>
            <w:r>
              <w:rPr>
                <w:sz w:val="17"/>
              </w:rPr>
              <w:t>24 roads, total cost 143</w:t>
            </w:r>
          </w:p>
        </w:tc>
      </w:tr>
      <w:tr w:rsidR="0041526A" w14:paraId="42BA6CD0" w14:textId="77777777">
        <w:trPr>
          <w:jc w:val="center"/>
        </w:trPr>
        <w:tc>
          <w:tcPr>
            <w:tcW w:w="1296" w:type="dxa"/>
          </w:tcPr>
          <w:p w14:paraId="642618B1" w14:textId="77777777" w:rsidR="0041526A" w:rsidRDefault="00483CDC">
            <w:pPr>
              <w:spacing w:after="20" w:line="240" w:lineRule="auto"/>
            </w:pPr>
            <w:r>
              <w:rPr>
                <w:sz w:val="17"/>
              </w:rPr>
              <w:t>25</w:t>
            </w:r>
          </w:p>
        </w:tc>
        <w:tc>
          <w:tcPr>
            <w:tcW w:w="864" w:type="dxa"/>
          </w:tcPr>
          <w:p w14:paraId="248E3AE9" w14:textId="77777777" w:rsidR="0041526A" w:rsidRDefault="00483CDC">
            <w:pPr>
              <w:spacing w:after="20" w:line="240" w:lineRule="auto"/>
            </w:pPr>
            <w:r>
              <w:rPr>
                <w:sz w:val="17"/>
              </w:rPr>
              <w:t>50</w:t>
            </w:r>
          </w:p>
        </w:tc>
        <w:tc>
          <w:tcPr>
            <w:tcW w:w="1584" w:type="dxa"/>
          </w:tcPr>
          <w:p w14:paraId="7F76B2BD" w14:textId="77777777" w:rsidR="0041526A" w:rsidRDefault="00483CDC">
            <w:pPr>
              <w:spacing w:after="20" w:line="240" w:lineRule="auto"/>
            </w:pPr>
            <w:r>
              <w:rPr>
                <w:sz w:val="17"/>
              </w:rPr>
              <w:t>Kruskal</w:t>
            </w:r>
          </w:p>
        </w:tc>
        <w:tc>
          <w:tcPr>
            <w:tcW w:w="1152" w:type="dxa"/>
          </w:tcPr>
          <w:p w14:paraId="07B40269" w14:textId="77777777" w:rsidR="0041526A" w:rsidRDefault="00483CDC">
            <w:pPr>
              <w:spacing w:after="20" w:line="240" w:lineRule="auto"/>
            </w:pPr>
            <w:r>
              <w:rPr>
                <w:sz w:val="17"/>
              </w:rPr>
              <w:t>0.0625</w:t>
            </w:r>
          </w:p>
        </w:tc>
        <w:tc>
          <w:tcPr>
            <w:tcW w:w="1584" w:type="dxa"/>
          </w:tcPr>
          <w:p w14:paraId="1FCD3277" w14:textId="77777777" w:rsidR="0041526A" w:rsidRDefault="00483CDC">
            <w:pPr>
              <w:spacing w:after="20" w:line="240" w:lineRule="auto"/>
            </w:pPr>
            <w:r>
              <w:rPr>
                <w:sz w:val="17"/>
              </w:rPr>
              <w:t>4.6</w:t>
            </w:r>
          </w:p>
        </w:tc>
        <w:tc>
          <w:tcPr>
            <w:tcW w:w="2880" w:type="dxa"/>
          </w:tcPr>
          <w:p w14:paraId="1E15BB2D" w14:textId="77777777" w:rsidR="0041526A" w:rsidRDefault="00483CDC">
            <w:pPr>
              <w:spacing w:after="20" w:line="240" w:lineRule="auto"/>
            </w:pPr>
            <w:r>
              <w:rPr>
                <w:sz w:val="17"/>
              </w:rPr>
              <w:t>24 roads, total cost 143</w:t>
            </w:r>
          </w:p>
        </w:tc>
      </w:tr>
      <w:tr w:rsidR="0041526A" w14:paraId="77208B8E" w14:textId="77777777">
        <w:trPr>
          <w:jc w:val="center"/>
        </w:trPr>
        <w:tc>
          <w:tcPr>
            <w:tcW w:w="1296" w:type="dxa"/>
          </w:tcPr>
          <w:p w14:paraId="04ED3BA3" w14:textId="77777777" w:rsidR="0041526A" w:rsidRDefault="00483CDC">
            <w:pPr>
              <w:spacing w:after="20" w:line="240" w:lineRule="auto"/>
            </w:pPr>
            <w:r>
              <w:rPr>
                <w:sz w:val="17"/>
              </w:rPr>
              <w:t>50</w:t>
            </w:r>
          </w:p>
        </w:tc>
        <w:tc>
          <w:tcPr>
            <w:tcW w:w="864" w:type="dxa"/>
          </w:tcPr>
          <w:p w14:paraId="1C15880D" w14:textId="77777777" w:rsidR="0041526A" w:rsidRDefault="00483CDC">
            <w:pPr>
              <w:spacing w:after="20" w:line="240" w:lineRule="auto"/>
            </w:pPr>
            <w:r>
              <w:rPr>
                <w:sz w:val="17"/>
              </w:rPr>
              <w:t>100</w:t>
            </w:r>
          </w:p>
        </w:tc>
        <w:tc>
          <w:tcPr>
            <w:tcW w:w="1584" w:type="dxa"/>
          </w:tcPr>
          <w:p w14:paraId="0111182B" w14:textId="77777777" w:rsidR="0041526A" w:rsidRDefault="00483CDC">
            <w:pPr>
              <w:spacing w:after="20" w:line="240" w:lineRule="auto"/>
            </w:pPr>
            <w:r>
              <w:rPr>
                <w:sz w:val="17"/>
              </w:rPr>
              <w:t>Dijkstra</w:t>
            </w:r>
          </w:p>
        </w:tc>
        <w:tc>
          <w:tcPr>
            <w:tcW w:w="1152" w:type="dxa"/>
          </w:tcPr>
          <w:p w14:paraId="07D8DB01" w14:textId="77777777" w:rsidR="0041526A" w:rsidRDefault="00483CDC">
            <w:pPr>
              <w:spacing w:after="20" w:line="240" w:lineRule="auto"/>
            </w:pPr>
            <w:r>
              <w:rPr>
                <w:sz w:val="17"/>
              </w:rPr>
              <w:t>0.0720</w:t>
            </w:r>
          </w:p>
        </w:tc>
        <w:tc>
          <w:tcPr>
            <w:tcW w:w="1584" w:type="dxa"/>
          </w:tcPr>
          <w:p w14:paraId="25565D61" w14:textId="77777777" w:rsidR="0041526A" w:rsidRDefault="00483CDC">
            <w:pPr>
              <w:spacing w:after="20" w:line="240" w:lineRule="auto"/>
            </w:pPr>
            <w:r>
              <w:rPr>
                <w:sz w:val="17"/>
              </w:rPr>
              <w:t>6.2</w:t>
            </w:r>
          </w:p>
        </w:tc>
        <w:tc>
          <w:tcPr>
            <w:tcW w:w="2880" w:type="dxa"/>
          </w:tcPr>
          <w:p w14:paraId="7D491110" w14:textId="77777777" w:rsidR="0041526A" w:rsidRDefault="00483CDC">
            <w:pPr>
              <w:spacing w:after="20" w:line="240" w:lineRule="auto"/>
            </w:pPr>
            <w:r>
              <w:rPr>
                <w:sz w:val="17"/>
              </w:rPr>
              <w:t>route cost 19 using 7 roads</w:t>
            </w:r>
          </w:p>
        </w:tc>
      </w:tr>
      <w:tr w:rsidR="0041526A" w14:paraId="6C5365DE" w14:textId="77777777">
        <w:trPr>
          <w:jc w:val="center"/>
        </w:trPr>
        <w:tc>
          <w:tcPr>
            <w:tcW w:w="1296" w:type="dxa"/>
          </w:tcPr>
          <w:p w14:paraId="3696CF08" w14:textId="77777777" w:rsidR="0041526A" w:rsidRDefault="00483CDC">
            <w:pPr>
              <w:spacing w:after="20" w:line="240" w:lineRule="auto"/>
            </w:pPr>
            <w:r>
              <w:rPr>
                <w:sz w:val="17"/>
              </w:rPr>
              <w:t>50</w:t>
            </w:r>
          </w:p>
        </w:tc>
        <w:tc>
          <w:tcPr>
            <w:tcW w:w="864" w:type="dxa"/>
          </w:tcPr>
          <w:p w14:paraId="529136E7" w14:textId="77777777" w:rsidR="0041526A" w:rsidRDefault="00483CDC">
            <w:pPr>
              <w:spacing w:after="20" w:line="240" w:lineRule="auto"/>
            </w:pPr>
            <w:r>
              <w:rPr>
                <w:sz w:val="17"/>
              </w:rPr>
              <w:t>100</w:t>
            </w:r>
          </w:p>
        </w:tc>
        <w:tc>
          <w:tcPr>
            <w:tcW w:w="1584" w:type="dxa"/>
          </w:tcPr>
          <w:p w14:paraId="27F42352" w14:textId="77777777" w:rsidR="0041526A" w:rsidRDefault="00483CDC">
            <w:pPr>
              <w:spacing w:after="20" w:line="240" w:lineRule="auto"/>
            </w:pPr>
            <w:r>
              <w:rPr>
                <w:sz w:val="17"/>
              </w:rPr>
              <w:t>Bellman-Ford</w:t>
            </w:r>
          </w:p>
        </w:tc>
        <w:tc>
          <w:tcPr>
            <w:tcW w:w="1152" w:type="dxa"/>
          </w:tcPr>
          <w:p w14:paraId="5BFBCDBD" w14:textId="77777777" w:rsidR="0041526A" w:rsidRDefault="00483CDC">
            <w:pPr>
              <w:spacing w:after="20" w:line="240" w:lineRule="auto"/>
            </w:pPr>
            <w:r>
              <w:rPr>
                <w:sz w:val="17"/>
              </w:rPr>
              <w:t>0.1918</w:t>
            </w:r>
          </w:p>
        </w:tc>
        <w:tc>
          <w:tcPr>
            <w:tcW w:w="1584" w:type="dxa"/>
          </w:tcPr>
          <w:p w14:paraId="6610BA67" w14:textId="77777777" w:rsidR="0041526A" w:rsidRDefault="00483CDC">
            <w:pPr>
              <w:spacing w:after="20" w:line="240" w:lineRule="auto"/>
            </w:pPr>
            <w:r>
              <w:rPr>
                <w:sz w:val="17"/>
              </w:rPr>
              <w:t>13.9</w:t>
            </w:r>
          </w:p>
        </w:tc>
        <w:tc>
          <w:tcPr>
            <w:tcW w:w="2880" w:type="dxa"/>
          </w:tcPr>
          <w:p w14:paraId="2ACBED17" w14:textId="77777777" w:rsidR="0041526A" w:rsidRDefault="00483CDC">
            <w:pPr>
              <w:spacing w:after="20" w:line="240" w:lineRule="auto"/>
            </w:pPr>
            <w:r>
              <w:rPr>
                <w:sz w:val="17"/>
              </w:rPr>
              <w:t>route cost 19 using 7 roads</w:t>
            </w:r>
          </w:p>
        </w:tc>
      </w:tr>
      <w:tr w:rsidR="0041526A" w14:paraId="6E3BA99C" w14:textId="77777777">
        <w:trPr>
          <w:jc w:val="center"/>
        </w:trPr>
        <w:tc>
          <w:tcPr>
            <w:tcW w:w="1296" w:type="dxa"/>
          </w:tcPr>
          <w:p w14:paraId="5677DFAC" w14:textId="77777777" w:rsidR="0041526A" w:rsidRDefault="00483CDC">
            <w:pPr>
              <w:spacing w:after="20" w:line="240" w:lineRule="auto"/>
            </w:pPr>
            <w:r>
              <w:rPr>
                <w:sz w:val="17"/>
              </w:rPr>
              <w:t>50</w:t>
            </w:r>
          </w:p>
        </w:tc>
        <w:tc>
          <w:tcPr>
            <w:tcW w:w="864" w:type="dxa"/>
          </w:tcPr>
          <w:p w14:paraId="4FCCA439" w14:textId="77777777" w:rsidR="0041526A" w:rsidRDefault="00483CDC">
            <w:pPr>
              <w:spacing w:after="20" w:line="240" w:lineRule="auto"/>
            </w:pPr>
            <w:r>
              <w:rPr>
                <w:sz w:val="17"/>
              </w:rPr>
              <w:t>100</w:t>
            </w:r>
          </w:p>
        </w:tc>
        <w:tc>
          <w:tcPr>
            <w:tcW w:w="1584" w:type="dxa"/>
          </w:tcPr>
          <w:p w14:paraId="78C4F745" w14:textId="77777777" w:rsidR="0041526A" w:rsidRDefault="00483CDC">
            <w:pPr>
              <w:spacing w:after="20" w:line="240" w:lineRule="auto"/>
            </w:pPr>
            <w:r>
              <w:rPr>
                <w:sz w:val="17"/>
              </w:rPr>
              <w:t>BFS</w:t>
            </w:r>
          </w:p>
        </w:tc>
        <w:tc>
          <w:tcPr>
            <w:tcW w:w="1152" w:type="dxa"/>
          </w:tcPr>
          <w:p w14:paraId="374F06BB" w14:textId="77777777" w:rsidR="0041526A" w:rsidRDefault="00483CDC">
            <w:pPr>
              <w:spacing w:after="20" w:line="240" w:lineRule="auto"/>
            </w:pPr>
            <w:r>
              <w:rPr>
                <w:sz w:val="17"/>
              </w:rPr>
              <w:t>0.0335</w:t>
            </w:r>
          </w:p>
        </w:tc>
        <w:tc>
          <w:tcPr>
            <w:tcW w:w="1584" w:type="dxa"/>
          </w:tcPr>
          <w:p w14:paraId="6DC206BA" w14:textId="77777777" w:rsidR="0041526A" w:rsidRDefault="00483CDC">
            <w:pPr>
              <w:spacing w:after="20" w:line="240" w:lineRule="auto"/>
            </w:pPr>
            <w:r>
              <w:rPr>
                <w:sz w:val="17"/>
              </w:rPr>
              <w:t>7</w:t>
            </w:r>
          </w:p>
        </w:tc>
        <w:tc>
          <w:tcPr>
            <w:tcW w:w="2880" w:type="dxa"/>
          </w:tcPr>
          <w:p w14:paraId="478902C2" w14:textId="77777777" w:rsidR="0041526A" w:rsidRDefault="00483CDC">
            <w:pPr>
              <w:spacing w:after="20" w:line="240" w:lineRule="auto"/>
            </w:pPr>
            <w:r>
              <w:rPr>
                <w:sz w:val="17"/>
              </w:rPr>
              <w:t>50 intersections reached</w:t>
            </w:r>
          </w:p>
        </w:tc>
      </w:tr>
      <w:tr w:rsidR="0041526A" w14:paraId="0A410FB1" w14:textId="77777777">
        <w:trPr>
          <w:jc w:val="center"/>
        </w:trPr>
        <w:tc>
          <w:tcPr>
            <w:tcW w:w="1296" w:type="dxa"/>
          </w:tcPr>
          <w:p w14:paraId="01E6BD69" w14:textId="77777777" w:rsidR="0041526A" w:rsidRDefault="00483CDC">
            <w:pPr>
              <w:spacing w:after="20" w:line="240" w:lineRule="auto"/>
            </w:pPr>
            <w:r>
              <w:rPr>
                <w:sz w:val="17"/>
              </w:rPr>
              <w:t>50</w:t>
            </w:r>
          </w:p>
        </w:tc>
        <w:tc>
          <w:tcPr>
            <w:tcW w:w="864" w:type="dxa"/>
          </w:tcPr>
          <w:p w14:paraId="0BFD22D0" w14:textId="77777777" w:rsidR="0041526A" w:rsidRDefault="00483CDC">
            <w:pPr>
              <w:spacing w:after="20" w:line="240" w:lineRule="auto"/>
            </w:pPr>
            <w:r>
              <w:rPr>
                <w:sz w:val="17"/>
              </w:rPr>
              <w:t>100</w:t>
            </w:r>
          </w:p>
        </w:tc>
        <w:tc>
          <w:tcPr>
            <w:tcW w:w="1584" w:type="dxa"/>
          </w:tcPr>
          <w:p w14:paraId="092D4BDA" w14:textId="77777777" w:rsidR="0041526A" w:rsidRDefault="00483CDC">
            <w:pPr>
              <w:spacing w:after="20" w:line="240" w:lineRule="auto"/>
            </w:pPr>
            <w:r>
              <w:rPr>
                <w:sz w:val="17"/>
              </w:rPr>
              <w:t>DFS</w:t>
            </w:r>
          </w:p>
        </w:tc>
        <w:tc>
          <w:tcPr>
            <w:tcW w:w="1152" w:type="dxa"/>
          </w:tcPr>
          <w:p w14:paraId="29C39CD7" w14:textId="77777777" w:rsidR="0041526A" w:rsidRDefault="00483CDC">
            <w:pPr>
              <w:spacing w:after="20" w:line="240" w:lineRule="auto"/>
            </w:pPr>
            <w:r>
              <w:rPr>
                <w:sz w:val="17"/>
              </w:rPr>
              <w:t>0.0368</w:t>
            </w:r>
          </w:p>
        </w:tc>
        <w:tc>
          <w:tcPr>
            <w:tcW w:w="1584" w:type="dxa"/>
          </w:tcPr>
          <w:p w14:paraId="5064A698" w14:textId="77777777" w:rsidR="0041526A" w:rsidRDefault="00483CDC">
            <w:pPr>
              <w:spacing w:after="20" w:line="240" w:lineRule="auto"/>
            </w:pPr>
            <w:r>
              <w:rPr>
                <w:sz w:val="17"/>
              </w:rPr>
              <w:t>9.7</w:t>
            </w:r>
          </w:p>
        </w:tc>
        <w:tc>
          <w:tcPr>
            <w:tcW w:w="2880" w:type="dxa"/>
          </w:tcPr>
          <w:p w14:paraId="4057FAE6" w14:textId="77777777" w:rsidR="0041526A" w:rsidRDefault="00483CDC">
            <w:pPr>
              <w:spacing w:after="20" w:line="240" w:lineRule="auto"/>
            </w:pPr>
            <w:r>
              <w:rPr>
                <w:sz w:val="17"/>
              </w:rPr>
              <w:t>50 intersections reached</w:t>
            </w:r>
          </w:p>
        </w:tc>
      </w:tr>
      <w:tr w:rsidR="0041526A" w14:paraId="776AFB4D" w14:textId="77777777">
        <w:trPr>
          <w:jc w:val="center"/>
        </w:trPr>
        <w:tc>
          <w:tcPr>
            <w:tcW w:w="1296" w:type="dxa"/>
          </w:tcPr>
          <w:p w14:paraId="7D03AD5F" w14:textId="77777777" w:rsidR="0041526A" w:rsidRDefault="00483CDC">
            <w:pPr>
              <w:spacing w:after="20" w:line="240" w:lineRule="auto"/>
            </w:pPr>
            <w:r>
              <w:rPr>
                <w:sz w:val="17"/>
              </w:rPr>
              <w:t>50</w:t>
            </w:r>
          </w:p>
        </w:tc>
        <w:tc>
          <w:tcPr>
            <w:tcW w:w="864" w:type="dxa"/>
          </w:tcPr>
          <w:p w14:paraId="111F1EEF" w14:textId="77777777" w:rsidR="0041526A" w:rsidRDefault="00483CDC">
            <w:pPr>
              <w:spacing w:after="20" w:line="240" w:lineRule="auto"/>
            </w:pPr>
            <w:r>
              <w:rPr>
                <w:sz w:val="17"/>
              </w:rPr>
              <w:t>100</w:t>
            </w:r>
          </w:p>
        </w:tc>
        <w:tc>
          <w:tcPr>
            <w:tcW w:w="1584" w:type="dxa"/>
          </w:tcPr>
          <w:p w14:paraId="71F26F64" w14:textId="77777777" w:rsidR="0041526A" w:rsidRDefault="00483CDC">
            <w:pPr>
              <w:spacing w:after="20" w:line="240" w:lineRule="auto"/>
            </w:pPr>
            <w:r>
              <w:rPr>
                <w:sz w:val="17"/>
              </w:rPr>
              <w:t>Prim</w:t>
            </w:r>
          </w:p>
        </w:tc>
        <w:tc>
          <w:tcPr>
            <w:tcW w:w="1152" w:type="dxa"/>
          </w:tcPr>
          <w:p w14:paraId="7CA854D9" w14:textId="77777777" w:rsidR="0041526A" w:rsidRDefault="00483CDC">
            <w:pPr>
              <w:spacing w:after="20" w:line="240" w:lineRule="auto"/>
            </w:pPr>
            <w:r>
              <w:rPr>
                <w:sz w:val="17"/>
              </w:rPr>
              <w:t>0.0812</w:t>
            </w:r>
          </w:p>
        </w:tc>
        <w:tc>
          <w:tcPr>
            <w:tcW w:w="1584" w:type="dxa"/>
          </w:tcPr>
          <w:p w14:paraId="60CBFD0B" w14:textId="77777777" w:rsidR="0041526A" w:rsidRDefault="00483CDC">
            <w:pPr>
              <w:spacing w:after="20" w:line="240" w:lineRule="auto"/>
            </w:pPr>
            <w:r>
              <w:rPr>
                <w:sz w:val="17"/>
              </w:rPr>
              <w:t>3.7</w:t>
            </w:r>
          </w:p>
        </w:tc>
        <w:tc>
          <w:tcPr>
            <w:tcW w:w="2880" w:type="dxa"/>
          </w:tcPr>
          <w:p w14:paraId="0CB784B6" w14:textId="77777777" w:rsidR="0041526A" w:rsidRDefault="00483CDC">
            <w:pPr>
              <w:spacing w:after="20" w:line="240" w:lineRule="auto"/>
            </w:pPr>
            <w:r>
              <w:rPr>
                <w:sz w:val="17"/>
              </w:rPr>
              <w:t>49 roads, total cost 262</w:t>
            </w:r>
          </w:p>
        </w:tc>
      </w:tr>
      <w:tr w:rsidR="0041526A" w14:paraId="39A272B6" w14:textId="77777777">
        <w:trPr>
          <w:jc w:val="center"/>
        </w:trPr>
        <w:tc>
          <w:tcPr>
            <w:tcW w:w="1296" w:type="dxa"/>
          </w:tcPr>
          <w:p w14:paraId="5E37BA39" w14:textId="77777777" w:rsidR="0041526A" w:rsidRDefault="00483CDC">
            <w:pPr>
              <w:spacing w:after="20" w:line="240" w:lineRule="auto"/>
            </w:pPr>
            <w:r>
              <w:rPr>
                <w:sz w:val="17"/>
              </w:rPr>
              <w:t>50</w:t>
            </w:r>
          </w:p>
        </w:tc>
        <w:tc>
          <w:tcPr>
            <w:tcW w:w="864" w:type="dxa"/>
          </w:tcPr>
          <w:p w14:paraId="1AF00349" w14:textId="77777777" w:rsidR="0041526A" w:rsidRDefault="00483CDC">
            <w:pPr>
              <w:spacing w:after="20" w:line="240" w:lineRule="auto"/>
            </w:pPr>
            <w:r>
              <w:rPr>
                <w:sz w:val="17"/>
              </w:rPr>
              <w:t>100</w:t>
            </w:r>
          </w:p>
        </w:tc>
        <w:tc>
          <w:tcPr>
            <w:tcW w:w="1584" w:type="dxa"/>
          </w:tcPr>
          <w:p w14:paraId="04BAD48D" w14:textId="77777777" w:rsidR="0041526A" w:rsidRDefault="00483CDC">
            <w:pPr>
              <w:spacing w:after="20" w:line="240" w:lineRule="auto"/>
            </w:pPr>
            <w:r>
              <w:rPr>
                <w:sz w:val="17"/>
              </w:rPr>
              <w:t>Kruskal</w:t>
            </w:r>
          </w:p>
        </w:tc>
        <w:tc>
          <w:tcPr>
            <w:tcW w:w="1152" w:type="dxa"/>
          </w:tcPr>
          <w:p w14:paraId="0E78CE36" w14:textId="77777777" w:rsidR="0041526A" w:rsidRDefault="00483CDC">
            <w:pPr>
              <w:spacing w:after="20" w:line="240" w:lineRule="auto"/>
            </w:pPr>
            <w:r>
              <w:rPr>
                <w:sz w:val="17"/>
              </w:rPr>
              <w:t>0.1258</w:t>
            </w:r>
          </w:p>
        </w:tc>
        <w:tc>
          <w:tcPr>
            <w:tcW w:w="1584" w:type="dxa"/>
          </w:tcPr>
          <w:p w14:paraId="4B8BAECE" w14:textId="77777777" w:rsidR="0041526A" w:rsidRDefault="00483CDC">
            <w:pPr>
              <w:spacing w:after="20" w:line="240" w:lineRule="auto"/>
            </w:pPr>
            <w:r>
              <w:rPr>
                <w:sz w:val="17"/>
              </w:rPr>
              <w:t>13.4</w:t>
            </w:r>
          </w:p>
        </w:tc>
        <w:tc>
          <w:tcPr>
            <w:tcW w:w="2880" w:type="dxa"/>
          </w:tcPr>
          <w:p w14:paraId="48BDEFB9" w14:textId="77777777" w:rsidR="0041526A" w:rsidRDefault="00483CDC">
            <w:pPr>
              <w:spacing w:after="20" w:line="240" w:lineRule="auto"/>
            </w:pPr>
            <w:r>
              <w:rPr>
                <w:sz w:val="17"/>
              </w:rPr>
              <w:t>49 roads, total cost 262</w:t>
            </w:r>
          </w:p>
        </w:tc>
      </w:tr>
      <w:tr w:rsidR="0041526A" w14:paraId="31196865" w14:textId="77777777">
        <w:trPr>
          <w:jc w:val="center"/>
        </w:trPr>
        <w:tc>
          <w:tcPr>
            <w:tcW w:w="1296" w:type="dxa"/>
          </w:tcPr>
          <w:p w14:paraId="2817762D" w14:textId="77777777" w:rsidR="0041526A" w:rsidRDefault="00483CDC">
            <w:pPr>
              <w:spacing w:after="20" w:line="240" w:lineRule="auto"/>
            </w:pPr>
            <w:r>
              <w:rPr>
                <w:sz w:val="17"/>
              </w:rPr>
              <w:t>100</w:t>
            </w:r>
          </w:p>
        </w:tc>
        <w:tc>
          <w:tcPr>
            <w:tcW w:w="864" w:type="dxa"/>
          </w:tcPr>
          <w:p w14:paraId="271D6FD2" w14:textId="77777777" w:rsidR="0041526A" w:rsidRDefault="00483CDC">
            <w:pPr>
              <w:spacing w:after="20" w:line="240" w:lineRule="auto"/>
            </w:pPr>
            <w:r>
              <w:rPr>
                <w:sz w:val="17"/>
              </w:rPr>
              <w:t>200</w:t>
            </w:r>
          </w:p>
        </w:tc>
        <w:tc>
          <w:tcPr>
            <w:tcW w:w="1584" w:type="dxa"/>
          </w:tcPr>
          <w:p w14:paraId="2F578C1A" w14:textId="77777777" w:rsidR="0041526A" w:rsidRDefault="00483CDC">
            <w:pPr>
              <w:spacing w:after="20" w:line="240" w:lineRule="auto"/>
            </w:pPr>
            <w:r>
              <w:rPr>
                <w:sz w:val="17"/>
              </w:rPr>
              <w:t>Dijkstra</w:t>
            </w:r>
          </w:p>
        </w:tc>
        <w:tc>
          <w:tcPr>
            <w:tcW w:w="1152" w:type="dxa"/>
          </w:tcPr>
          <w:p w14:paraId="4CA69FDB" w14:textId="77777777" w:rsidR="0041526A" w:rsidRDefault="00483CDC">
            <w:pPr>
              <w:spacing w:after="20" w:line="240" w:lineRule="auto"/>
            </w:pPr>
            <w:r>
              <w:rPr>
                <w:sz w:val="17"/>
              </w:rPr>
              <w:t>0.1595</w:t>
            </w:r>
          </w:p>
        </w:tc>
        <w:tc>
          <w:tcPr>
            <w:tcW w:w="1584" w:type="dxa"/>
          </w:tcPr>
          <w:p w14:paraId="2F4F694E" w14:textId="77777777" w:rsidR="0041526A" w:rsidRDefault="00483CDC">
            <w:pPr>
              <w:spacing w:after="20" w:line="240" w:lineRule="auto"/>
            </w:pPr>
            <w:r>
              <w:rPr>
                <w:sz w:val="17"/>
              </w:rPr>
              <w:t>18</w:t>
            </w:r>
          </w:p>
        </w:tc>
        <w:tc>
          <w:tcPr>
            <w:tcW w:w="2880" w:type="dxa"/>
          </w:tcPr>
          <w:p w14:paraId="14879986" w14:textId="77777777" w:rsidR="0041526A" w:rsidRDefault="00483CDC">
            <w:pPr>
              <w:spacing w:after="20" w:line="240" w:lineRule="auto"/>
            </w:pPr>
            <w:r>
              <w:rPr>
                <w:sz w:val="17"/>
              </w:rPr>
              <w:t>route cost 31 using 3 roads</w:t>
            </w:r>
          </w:p>
        </w:tc>
      </w:tr>
      <w:tr w:rsidR="0041526A" w14:paraId="6A647895" w14:textId="77777777">
        <w:trPr>
          <w:jc w:val="center"/>
        </w:trPr>
        <w:tc>
          <w:tcPr>
            <w:tcW w:w="1296" w:type="dxa"/>
          </w:tcPr>
          <w:p w14:paraId="36C6C5CE" w14:textId="77777777" w:rsidR="0041526A" w:rsidRDefault="00483CDC">
            <w:pPr>
              <w:spacing w:after="20" w:line="240" w:lineRule="auto"/>
            </w:pPr>
            <w:r>
              <w:rPr>
                <w:sz w:val="17"/>
              </w:rPr>
              <w:t>100</w:t>
            </w:r>
          </w:p>
        </w:tc>
        <w:tc>
          <w:tcPr>
            <w:tcW w:w="864" w:type="dxa"/>
          </w:tcPr>
          <w:p w14:paraId="029F44E2" w14:textId="77777777" w:rsidR="0041526A" w:rsidRDefault="00483CDC">
            <w:pPr>
              <w:spacing w:after="20" w:line="240" w:lineRule="auto"/>
            </w:pPr>
            <w:r>
              <w:rPr>
                <w:sz w:val="17"/>
              </w:rPr>
              <w:t>200</w:t>
            </w:r>
          </w:p>
        </w:tc>
        <w:tc>
          <w:tcPr>
            <w:tcW w:w="1584" w:type="dxa"/>
          </w:tcPr>
          <w:p w14:paraId="33224BCC" w14:textId="77777777" w:rsidR="0041526A" w:rsidRDefault="00483CDC">
            <w:pPr>
              <w:spacing w:after="20" w:line="240" w:lineRule="auto"/>
            </w:pPr>
            <w:r>
              <w:rPr>
                <w:sz w:val="17"/>
              </w:rPr>
              <w:t>Bellman-Ford</w:t>
            </w:r>
          </w:p>
        </w:tc>
        <w:tc>
          <w:tcPr>
            <w:tcW w:w="1152" w:type="dxa"/>
          </w:tcPr>
          <w:p w14:paraId="45C2A5B5" w14:textId="77777777" w:rsidR="0041526A" w:rsidRDefault="00483CDC">
            <w:pPr>
              <w:spacing w:after="20" w:line="240" w:lineRule="auto"/>
            </w:pPr>
            <w:r>
              <w:rPr>
                <w:sz w:val="17"/>
              </w:rPr>
              <w:t>0.4460</w:t>
            </w:r>
          </w:p>
        </w:tc>
        <w:tc>
          <w:tcPr>
            <w:tcW w:w="1584" w:type="dxa"/>
          </w:tcPr>
          <w:p w14:paraId="575BDE01" w14:textId="77777777" w:rsidR="0041526A" w:rsidRDefault="00483CDC">
            <w:pPr>
              <w:spacing w:after="20" w:line="240" w:lineRule="auto"/>
            </w:pPr>
            <w:r>
              <w:rPr>
                <w:sz w:val="17"/>
              </w:rPr>
              <w:t>17.3</w:t>
            </w:r>
          </w:p>
        </w:tc>
        <w:tc>
          <w:tcPr>
            <w:tcW w:w="2880" w:type="dxa"/>
          </w:tcPr>
          <w:p w14:paraId="7A60B09D" w14:textId="77777777" w:rsidR="0041526A" w:rsidRDefault="00483CDC">
            <w:pPr>
              <w:spacing w:after="20" w:line="240" w:lineRule="auto"/>
            </w:pPr>
            <w:r>
              <w:rPr>
                <w:sz w:val="17"/>
              </w:rPr>
              <w:t>route cost 31 using 3 roads</w:t>
            </w:r>
          </w:p>
        </w:tc>
      </w:tr>
      <w:tr w:rsidR="0041526A" w14:paraId="3DF50162" w14:textId="77777777">
        <w:trPr>
          <w:jc w:val="center"/>
        </w:trPr>
        <w:tc>
          <w:tcPr>
            <w:tcW w:w="1296" w:type="dxa"/>
          </w:tcPr>
          <w:p w14:paraId="2B72EE95" w14:textId="77777777" w:rsidR="0041526A" w:rsidRDefault="00483CDC">
            <w:pPr>
              <w:spacing w:after="20" w:line="240" w:lineRule="auto"/>
            </w:pPr>
            <w:r>
              <w:rPr>
                <w:sz w:val="17"/>
              </w:rPr>
              <w:t>100</w:t>
            </w:r>
          </w:p>
        </w:tc>
        <w:tc>
          <w:tcPr>
            <w:tcW w:w="864" w:type="dxa"/>
          </w:tcPr>
          <w:p w14:paraId="733786AB" w14:textId="77777777" w:rsidR="0041526A" w:rsidRDefault="00483CDC">
            <w:pPr>
              <w:spacing w:after="20" w:line="240" w:lineRule="auto"/>
            </w:pPr>
            <w:r>
              <w:rPr>
                <w:sz w:val="17"/>
              </w:rPr>
              <w:t>200</w:t>
            </w:r>
          </w:p>
        </w:tc>
        <w:tc>
          <w:tcPr>
            <w:tcW w:w="1584" w:type="dxa"/>
          </w:tcPr>
          <w:p w14:paraId="34364555" w14:textId="77777777" w:rsidR="0041526A" w:rsidRDefault="00483CDC">
            <w:pPr>
              <w:spacing w:after="20" w:line="240" w:lineRule="auto"/>
            </w:pPr>
            <w:r>
              <w:rPr>
                <w:sz w:val="17"/>
              </w:rPr>
              <w:t>BFS</w:t>
            </w:r>
          </w:p>
        </w:tc>
        <w:tc>
          <w:tcPr>
            <w:tcW w:w="1152" w:type="dxa"/>
          </w:tcPr>
          <w:p w14:paraId="210EA76C" w14:textId="77777777" w:rsidR="0041526A" w:rsidRDefault="00483CDC">
            <w:pPr>
              <w:spacing w:after="20" w:line="240" w:lineRule="auto"/>
            </w:pPr>
            <w:r>
              <w:rPr>
                <w:sz w:val="17"/>
              </w:rPr>
              <w:t>0.0702</w:t>
            </w:r>
          </w:p>
        </w:tc>
        <w:tc>
          <w:tcPr>
            <w:tcW w:w="1584" w:type="dxa"/>
          </w:tcPr>
          <w:p w14:paraId="4A399008" w14:textId="77777777" w:rsidR="0041526A" w:rsidRDefault="00483CDC">
            <w:pPr>
              <w:spacing w:after="20" w:line="240" w:lineRule="auto"/>
            </w:pPr>
            <w:r>
              <w:rPr>
                <w:sz w:val="17"/>
              </w:rPr>
              <w:t>17.8</w:t>
            </w:r>
          </w:p>
        </w:tc>
        <w:tc>
          <w:tcPr>
            <w:tcW w:w="2880" w:type="dxa"/>
          </w:tcPr>
          <w:p w14:paraId="1D576CC8" w14:textId="77777777" w:rsidR="0041526A" w:rsidRDefault="00483CDC">
            <w:pPr>
              <w:spacing w:after="20" w:line="240" w:lineRule="auto"/>
            </w:pPr>
            <w:r>
              <w:rPr>
                <w:sz w:val="17"/>
              </w:rPr>
              <w:t>100 intersections reached</w:t>
            </w:r>
          </w:p>
        </w:tc>
      </w:tr>
      <w:tr w:rsidR="0041526A" w14:paraId="628E0804" w14:textId="77777777">
        <w:trPr>
          <w:jc w:val="center"/>
        </w:trPr>
        <w:tc>
          <w:tcPr>
            <w:tcW w:w="1296" w:type="dxa"/>
          </w:tcPr>
          <w:p w14:paraId="7B42E670" w14:textId="77777777" w:rsidR="0041526A" w:rsidRDefault="00483CDC">
            <w:pPr>
              <w:spacing w:after="20" w:line="240" w:lineRule="auto"/>
            </w:pPr>
            <w:r>
              <w:rPr>
                <w:sz w:val="17"/>
              </w:rPr>
              <w:t>100</w:t>
            </w:r>
          </w:p>
        </w:tc>
        <w:tc>
          <w:tcPr>
            <w:tcW w:w="864" w:type="dxa"/>
          </w:tcPr>
          <w:p w14:paraId="508F4EB9" w14:textId="77777777" w:rsidR="0041526A" w:rsidRDefault="00483CDC">
            <w:pPr>
              <w:spacing w:after="20" w:line="240" w:lineRule="auto"/>
            </w:pPr>
            <w:r>
              <w:rPr>
                <w:sz w:val="17"/>
              </w:rPr>
              <w:t>200</w:t>
            </w:r>
          </w:p>
        </w:tc>
        <w:tc>
          <w:tcPr>
            <w:tcW w:w="1584" w:type="dxa"/>
          </w:tcPr>
          <w:p w14:paraId="24CBE8C0" w14:textId="77777777" w:rsidR="0041526A" w:rsidRDefault="00483CDC">
            <w:pPr>
              <w:spacing w:after="20" w:line="240" w:lineRule="auto"/>
            </w:pPr>
            <w:r>
              <w:rPr>
                <w:sz w:val="17"/>
              </w:rPr>
              <w:t>DFS</w:t>
            </w:r>
          </w:p>
        </w:tc>
        <w:tc>
          <w:tcPr>
            <w:tcW w:w="1152" w:type="dxa"/>
          </w:tcPr>
          <w:p w14:paraId="3DACC38D" w14:textId="77777777" w:rsidR="0041526A" w:rsidRDefault="00483CDC">
            <w:pPr>
              <w:spacing w:after="20" w:line="240" w:lineRule="auto"/>
            </w:pPr>
            <w:r>
              <w:rPr>
                <w:sz w:val="17"/>
              </w:rPr>
              <w:t>0.0744</w:t>
            </w:r>
          </w:p>
        </w:tc>
        <w:tc>
          <w:tcPr>
            <w:tcW w:w="1584" w:type="dxa"/>
          </w:tcPr>
          <w:p w14:paraId="27D6BBBC" w14:textId="77777777" w:rsidR="0041526A" w:rsidRDefault="00483CDC">
            <w:pPr>
              <w:spacing w:after="20" w:line="240" w:lineRule="auto"/>
            </w:pPr>
            <w:r>
              <w:rPr>
                <w:sz w:val="17"/>
              </w:rPr>
              <w:t>21.7</w:t>
            </w:r>
          </w:p>
        </w:tc>
        <w:tc>
          <w:tcPr>
            <w:tcW w:w="2880" w:type="dxa"/>
          </w:tcPr>
          <w:p w14:paraId="73ECE805" w14:textId="77777777" w:rsidR="0041526A" w:rsidRDefault="00483CDC">
            <w:pPr>
              <w:spacing w:after="20" w:line="240" w:lineRule="auto"/>
            </w:pPr>
            <w:r>
              <w:rPr>
                <w:sz w:val="17"/>
              </w:rPr>
              <w:t>100 intersections reached</w:t>
            </w:r>
          </w:p>
        </w:tc>
      </w:tr>
      <w:tr w:rsidR="0041526A" w14:paraId="7873A37D" w14:textId="77777777">
        <w:trPr>
          <w:jc w:val="center"/>
        </w:trPr>
        <w:tc>
          <w:tcPr>
            <w:tcW w:w="1296" w:type="dxa"/>
          </w:tcPr>
          <w:p w14:paraId="7DD6798F" w14:textId="77777777" w:rsidR="0041526A" w:rsidRDefault="00483CDC">
            <w:pPr>
              <w:spacing w:after="20" w:line="240" w:lineRule="auto"/>
            </w:pPr>
            <w:r>
              <w:rPr>
                <w:sz w:val="17"/>
              </w:rPr>
              <w:t>100</w:t>
            </w:r>
          </w:p>
        </w:tc>
        <w:tc>
          <w:tcPr>
            <w:tcW w:w="864" w:type="dxa"/>
          </w:tcPr>
          <w:p w14:paraId="280269AC" w14:textId="77777777" w:rsidR="0041526A" w:rsidRDefault="00483CDC">
            <w:pPr>
              <w:spacing w:after="20" w:line="240" w:lineRule="auto"/>
            </w:pPr>
            <w:r>
              <w:rPr>
                <w:sz w:val="17"/>
              </w:rPr>
              <w:t>200</w:t>
            </w:r>
          </w:p>
        </w:tc>
        <w:tc>
          <w:tcPr>
            <w:tcW w:w="1584" w:type="dxa"/>
          </w:tcPr>
          <w:p w14:paraId="7F9CB5BC" w14:textId="77777777" w:rsidR="0041526A" w:rsidRDefault="00483CDC">
            <w:pPr>
              <w:spacing w:after="20" w:line="240" w:lineRule="auto"/>
            </w:pPr>
            <w:r>
              <w:rPr>
                <w:sz w:val="17"/>
              </w:rPr>
              <w:t>Prim</w:t>
            </w:r>
          </w:p>
        </w:tc>
        <w:tc>
          <w:tcPr>
            <w:tcW w:w="1152" w:type="dxa"/>
          </w:tcPr>
          <w:p w14:paraId="39F4EDBA" w14:textId="77777777" w:rsidR="0041526A" w:rsidRDefault="00483CDC">
            <w:pPr>
              <w:spacing w:after="20" w:line="240" w:lineRule="auto"/>
            </w:pPr>
            <w:r>
              <w:rPr>
                <w:sz w:val="17"/>
              </w:rPr>
              <w:t>0.1648</w:t>
            </w:r>
          </w:p>
        </w:tc>
        <w:tc>
          <w:tcPr>
            <w:tcW w:w="1584" w:type="dxa"/>
          </w:tcPr>
          <w:p w14:paraId="0450B8F0" w14:textId="77777777" w:rsidR="0041526A" w:rsidRDefault="00483CDC">
            <w:pPr>
              <w:spacing w:after="20" w:line="240" w:lineRule="auto"/>
            </w:pPr>
            <w:r>
              <w:rPr>
                <w:sz w:val="17"/>
              </w:rPr>
              <w:t>12.7</w:t>
            </w:r>
          </w:p>
        </w:tc>
        <w:tc>
          <w:tcPr>
            <w:tcW w:w="2880" w:type="dxa"/>
          </w:tcPr>
          <w:p w14:paraId="27D383CA" w14:textId="77777777" w:rsidR="0041526A" w:rsidRDefault="00483CDC">
            <w:pPr>
              <w:spacing w:after="20" w:line="240" w:lineRule="auto"/>
            </w:pPr>
            <w:r>
              <w:rPr>
                <w:sz w:val="17"/>
              </w:rPr>
              <w:t>99 roads, total cost 663</w:t>
            </w:r>
          </w:p>
        </w:tc>
      </w:tr>
      <w:tr w:rsidR="0041526A" w14:paraId="60DAD861" w14:textId="77777777">
        <w:trPr>
          <w:jc w:val="center"/>
        </w:trPr>
        <w:tc>
          <w:tcPr>
            <w:tcW w:w="1296" w:type="dxa"/>
          </w:tcPr>
          <w:p w14:paraId="0753DAB7" w14:textId="77777777" w:rsidR="0041526A" w:rsidRDefault="00483CDC">
            <w:pPr>
              <w:spacing w:after="20" w:line="240" w:lineRule="auto"/>
            </w:pPr>
            <w:r>
              <w:rPr>
                <w:sz w:val="17"/>
              </w:rPr>
              <w:t>100</w:t>
            </w:r>
          </w:p>
        </w:tc>
        <w:tc>
          <w:tcPr>
            <w:tcW w:w="864" w:type="dxa"/>
          </w:tcPr>
          <w:p w14:paraId="36FA4BF6" w14:textId="77777777" w:rsidR="0041526A" w:rsidRDefault="00483CDC">
            <w:pPr>
              <w:spacing w:after="20" w:line="240" w:lineRule="auto"/>
            </w:pPr>
            <w:r>
              <w:rPr>
                <w:sz w:val="17"/>
              </w:rPr>
              <w:t>200</w:t>
            </w:r>
          </w:p>
        </w:tc>
        <w:tc>
          <w:tcPr>
            <w:tcW w:w="1584" w:type="dxa"/>
          </w:tcPr>
          <w:p w14:paraId="3B410006" w14:textId="77777777" w:rsidR="0041526A" w:rsidRDefault="00483CDC">
            <w:pPr>
              <w:spacing w:after="20" w:line="240" w:lineRule="auto"/>
            </w:pPr>
            <w:r>
              <w:rPr>
                <w:sz w:val="17"/>
              </w:rPr>
              <w:t>Kruskal</w:t>
            </w:r>
          </w:p>
        </w:tc>
        <w:tc>
          <w:tcPr>
            <w:tcW w:w="1152" w:type="dxa"/>
          </w:tcPr>
          <w:p w14:paraId="47AAAFFC" w14:textId="77777777" w:rsidR="0041526A" w:rsidRDefault="00483CDC">
            <w:pPr>
              <w:spacing w:after="20" w:line="240" w:lineRule="auto"/>
            </w:pPr>
            <w:r>
              <w:rPr>
                <w:sz w:val="17"/>
              </w:rPr>
              <w:t>0.2651</w:t>
            </w:r>
          </w:p>
        </w:tc>
        <w:tc>
          <w:tcPr>
            <w:tcW w:w="1584" w:type="dxa"/>
          </w:tcPr>
          <w:p w14:paraId="7A2E2D29" w14:textId="77777777" w:rsidR="0041526A" w:rsidRDefault="00483CDC">
            <w:pPr>
              <w:spacing w:after="20" w:line="240" w:lineRule="auto"/>
            </w:pPr>
            <w:r>
              <w:rPr>
                <w:sz w:val="17"/>
              </w:rPr>
              <w:t>15.5</w:t>
            </w:r>
          </w:p>
        </w:tc>
        <w:tc>
          <w:tcPr>
            <w:tcW w:w="2880" w:type="dxa"/>
          </w:tcPr>
          <w:p w14:paraId="58877D32" w14:textId="77777777" w:rsidR="0041526A" w:rsidRDefault="00483CDC">
            <w:pPr>
              <w:spacing w:after="20" w:line="240" w:lineRule="auto"/>
            </w:pPr>
            <w:r>
              <w:rPr>
                <w:sz w:val="17"/>
              </w:rPr>
              <w:t>99 roads, total cost 663</w:t>
            </w:r>
          </w:p>
        </w:tc>
      </w:tr>
    </w:tbl>
    <w:p w14:paraId="46ABECAF" w14:textId="77777777" w:rsidR="0041526A" w:rsidRDefault="0041526A">
      <w:pPr>
        <w:spacing w:after="40"/>
      </w:pPr>
    </w:p>
    <w:p w14:paraId="4CA3E18C" w14:textId="77777777" w:rsidR="0041526A" w:rsidRDefault="00483CDC">
      <w:pPr>
        <w:keepNext/>
        <w:jc w:val="center"/>
      </w:pPr>
      <w:r>
        <w:rPr>
          <w:noProof/>
        </w:rPr>
        <w:drawing>
          <wp:inline distT="0" distB="0" distL="0" distR="0" wp14:anchorId="15AF30F9" wp14:editId="7CF68E74">
            <wp:extent cx="4937760" cy="30116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xecution_time.png"/>
                    <pic:cNvPicPr/>
                  </pic:nvPicPr>
                  <pic:blipFill>
                    <a:blip r:embed="rId20"/>
                    <a:stretch>
                      <a:fillRect/>
                    </a:stretch>
                  </pic:blipFill>
                  <pic:spPr>
                    <a:xfrm>
                      <a:off x="0" y="0"/>
                      <a:ext cx="4937760" cy="3011683"/>
                    </a:xfrm>
                    <a:prstGeom prst="rect">
                      <a:avLst/>
                    </a:prstGeom>
                  </pic:spPr>
                </pic:pic>
              </a:graphicData>
            </a:graphic>
          </wp:inline>
        </w:drawing>
      </w:r>
    </w:p>
    <w:p w14:paraId="461087E2" w14:textId="77777777" w:rsidR="0041526A" w:rsidRDefault="00483CDC">
      <w:pPr>
        <w:spacing w:after="160"/>
        <w:jc w:val="center"/>
      </w:pPr>
      <w:r>
        <w:rPr>
          <w:i/>
          <w:color w:val="404040"/>
          <w:sz w:val="19"/>
        </w:rPr>
        <w:t>Figure 13: Execution time as the city grows</w:t>
      </w:r>
    </w:p>
    <w:p w14:paraId="0339C2A5" w14:textId="77777777" w:rsidR="0041526A" w:rsidRDefault="00483CDC">
      <w:pPr>
        <w:keepNext/>
        <w:jc w:val="center"/>
      </w:pPr>
      <w:r>
        <w:rPr>
          <w:noProof/>
        </w:rPr>
        <w:drawing>
          <wp:inline distT="0" distB="0" distL="0" distR="0" wp14:anchorId="19C3FBB8" wp14:editId="0E9C73D3">
            <wp:extent cx="4937760" cy="2976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eak_memory.png"/>
                    <pic:cNvPicPr/>
                  </pic:nvPicPr>
                  <pic:blipFill>
                    <a:blip r:embed="rId21"/>
                    <a:stretch>
                      <a:fillRect/>
                    </a:stretch>
                  </pic:blipFill>
                  <pic:spPr>
                    <a:xfrm>
                      <a:off x="0" y="0"/>
                      <a:ext cx="4937760" cy="2976500"/>
                    </a:xfrm>
                    <a:prstGeom prst="rect">
                      <a:avLst/>
                    </a:prstGeom>
                  </pic:spPr>
                </pic:pic>
              </a:graphicData>
            </a:graphic>
          </wp:inline>
        </w:drawing>
      </w:r>
    </w:p>
    <w:p w14:paraId="59ECE9BD" w14:textId="77777777" w:rsidR="0041526A" w:rsidRDefault="00483CDC">
      <w:pPr>
        <w:spacing w:after="160"/>
        <w:jc w:val="center"/>
      </w:pPr>
      <w:r>
        <w:rPr>
          <w:i/>
          <w:color w:val="404040"/>
          <w:sz w:val="19"/>
        </w:rPr>
        <w:t>Figure 14: Peak memory as the city grows</w:t>
      </w:r>
    </w:p>
    <w:p w14:paraId="70CFE189" w14:textId="77777777" w:rsidR="0041526A" w:rsidRDefault="00483CDC">
      <w:pPr>
        <w:keepNext/>
        <w:jc w:val="center"/>
      </w:pPr>
      <w:r>
        <w:rPr>
          <w:noProof/>
        </w:rPr>
        <w:lastRenderedPageBreak/>
        <w:drawing>
          <wp:inline distT="0" distB="0" distL="0" distR="0" wp14:anchorId="23141F0D" wp14:editId="55F7EE71">
            <wp:extent cx="3762675" cy="5852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parative_analysis.png"/>
                    <pic:cNvPicPr/>
                  </pic:nvPicPr>
                  <pic:blipFill>
                    <a:blip r:embed="rId22"/>
                    <a:stretch>
                      <a:fillRect/>
                    </a:stretch>
                  </pic:blipFill>
                  <pic:spPr>
                    <a:xfrm>
                      <a:off x="0" y="0"/>
                      <a:ext cx="3762675" cy="5852160"/>
                    </a:xfrm>
                    <a:prstGeom prst="rect">
                      <a:avLst/>
                    </a:prstGeom>
                  </pic:spPr>
                </pic:pic>
              </a:graphicData>
            </a:graphic>
          </wp:inline>
        </w:drawing>
      </w:r>
    </w:p>
    <w:p w14:paraId="720C287F" w14:textId="77777777" w:rsidR="0041526A" w:rsidRDefault="00483CDC">
      <w:pPr>
        <w:spacing w:after="160"/>
        <w:jc w:val="center"/>
      </w:pPr>
      <w:r>
        <w:rPr>
          <w:i/>
          <w:color w:val="404040"/>
          <w:sz w:val="19"/>
        </w:rPr>
        <w:t>Figure 15: Comparative Analysis page of the application</w:t>
      </w:r>
    </w:p>
    <w:p w14:paraId="577A8759" w14:textId="77777777" w:rsidR="0041526A" w:rsidRDefault="00483CDC">
      <w:r>
        <w:br w:type="page"/>
      </w:r>
    </w:p>
    <w:p w14:paraId="12A73AE0" w14:textId="77777777" w:rsidR="0041526A" w:rsidRDefault="00483CDC">
      <w:pPr>
        <w:pStyle w:val="Heading1"/>
      </w:pPr>
      <w:bookmarkStart w:id="19" w:name="_Toc241572266"/>
      <w:r>
        <w:lastRenderedPageBreak/>
        <w:t>4. Analysis</w:t>
      </w:r>
      <w:bookmarkEnd w:id="19"/>
    </w:p>
    <w:p w14:paraId="348A592D" w14:textId="77777777" w:rsidR="0041526A" w:rsidRDefault="00483CDC">
      <w:pPr>
        <w:pStyle w:val="Heading2"/>
      </w:pPr>
      <w:bookmarkStart w:id="20" w:name="_Toc241572267"/>
      <w:r>
        <w:t>4.1 Comparison of graph algorithms</w:t>
      </w:r>
      <w:bookmarkEnd w:id="20"/>
    </w:p>
    <w:p w14:paraId="3A8BD6DC" w14:textId="77777777" w:rsidR="0041526A" w:rsidRDefault="00483CDC">
      <w:r>
        <w:t>The three head-to-head comparisons below come from the measurements in Table 17. All timings are fractions of a millisecond, so the ratios between algorithms matter more than the absolute values, which would change on a different computer.</w:t>
      </w:r>
    </w:p>
    <w:p w14:paraId="21BE82A7" w14:textId="77777777" w:rsidR="0041526A" w:rsidRDefault="00483CDC">
      <w:pPr>
        <w:keepNext/>
        <w:spacing w:after="160"/>
        <w:jc w:val="center"/>
      </w:pPr>
      <w:r>
        <w:rPr>
          <w:i/>
          <w:color w:val="404040"/>
          <w:sz w:val="19"/>
        </w:rPr>
        <w:t>Table 18: BFS versus DFS</w:t>
      </w:r>
    </w:p>
    <w:tbl>
      <w:tblPr>
        <w:tblStyle w:val="TableGrid"/>
        <w:tblW w:w="0" w:type="auto"/>
        <w:jc w:val="center"/>
        <w:tblLook w:val="04A0" w:firstRow="1" w:lastRow="0" w:firstColumn="1" w:lastColumn="0" w:noHBand="0" w:noVBand="1"/>
      </w:tblPr>
      <w:tblGrid>
        <w:gridCol w:w="1345"/>
        <w:gridCol w:w="1345"/>
        <w:gridCol w:w="1345"/>
        <w:gridCol w:w="1345"/>
        <w:gridCol w:w="1345"/>
        <w:gridCol w:w="1345"/>
        <w:gridCol w:w="1345"/>
      </w:tblGrid>
      <w:tr w:rsidR="0041526A" w14:paraId="4EC00955" w14:textId="77777777">
        <w:trPr>
          <w:jc w:val="center"/>
        </w:trPr>
        <w:tc>
          <w:tcPr>
            <w:tcW w:w="1345" w:type="dxa"/>
            <w:shd w:val="clear" w:color="auto" w:fill="D9E2F3"/>
          </w:tcPr>
          <w:p w14:paraId="24A6F425" w14:textId="77777777" w:rsidR="0041526A" w:rsidRDefault="00483CDC">
            <w:pPr>
              <w:spacing w:after="20" w:line="240" w:lineRule="auto"/>
            </w:pPr>
            <w:r>
              <w:rPr>
                <w:b/>
                <w:sz w:val="17"/>
              </w:rPr>
              <w:t>Intersections</w:t>
            </w:r>
          </w:p>
        </w:tc>
        <w:tc>
          <w:tcPr>
            <w:tcW w:w="1345" w:type="dxa"/>
            <w:shd w:val="clear" w:color="auto" w:fill="D9E2F3"/>
          </w:tcPr>
          <w:p w14:paraId="33F1011D" w14:textId="77777777" w:rsidR="0041526A" w:rsidRDefault="00483CDC">
            <w:pPr>
              <w:spacing w:after="20" w:line="240" w:lineRule="auto"/>
            </w:pPr>
            <w:r>
              <w:rPr>
                <w:b/>
                <w:sz w:val="17"/>
              </w:rPr>
              <w:t>Roads</w:t>
            </w:r>
          </w:p>
        </w:tc>
        <w:tc>
          <w:tcPr>
            <w:tcW w:w="1345" w:type="dxa"/>
            <w:shd w:val="clear" w:color="auto" w:fill="D9E2F3"/>
          </w:tcPr>
          <w:p w14:paraId="3FC48EED" w14:textId="77777777" w:rsidR="0041526A" w:rsidRDefault="00483CDC">
            <w:pPr>
              <w:spacing w:after="20" w:line="240" w:lineRule="auto"/>
            </w:pPr>
            <w:r>
              <w:rPr>
                <w:b/>
                <w:sz w:val="17"/>
              </w:rPr>
              <w:t>BFS time (ms)</w:t>
            </w:r>
          </w:p>
        </w:tc>
        <w:tc>
          <w:tcPr>
            <w:tcW w:w="1345" w:type="dxa"/>
            <w:shd w:val="clear" w:color="auto" w:fill="D9E2F3"/>
          </w:tcPr>
          <w:p w14:paraId="72ABE852" w14:textId="77777777" w:rsidR="0041526A" w:rsidRDefault="00483CDC">
            <w:pPr>
              <w:spacing w:after="20" w:line="240" w:lineRule="auto"/>
            </w:pPr>
            <w:r>
              <w:rPr>
                <w:b/>
                <w:sz w:val="17"/>
              </w:rPr>
              <w:t>DFS time (ms)</w:t>
            </w:r>
          </w:p>
        </w:tc>
        <w:tc>
          <w:tcPr>
            <w:tcW w:w="1345" w:type="dxa"/>
            <w:shd w:val="clear" w:color="auto" w:fill="D9E2F3"/>
          </w:tcPr>
          <w:p w14:paraId="47FC83E8" w14:textId="77777777" w:rsidR="0041526A" w:rsidRDefault="00483CDC">
            <w:pPr>
              <w:spacing w:after="20" w:line="240" w:lineRule="auto"/>
            </w:pPr>
            <w:r>
              <w:rPr>
                <w:b/>
                <w:sz w:val="17"/>
              </w:rPr>
              <w:t>BFS memory (KB)</w:t>
            </w:r>
          </w:p>
        </w:tc>
        <w:tc>
          <w:tcPr>
            <w:tcW w:w="1345" w:type="dxa"/>
            <w:shd w:val="clear" w:color="auto" w:fill="D9E2F3"/>
          </w:tcPr>
          <w:p w14:paraId="3D5D2755" w14:textId="77777777" w:rsidR="0041526A" w:rsidRDefault="00483CDC">
            <w:pPr>
              <w:spacing w:after="20" w:line="240" w:lineRule="auto"/>
            </w:pPr>
            <w:r>
              <w:rPr>
                <w:b/>
                <w:sz w:val="17"/>
              </w:rPr>
              <w:t>DFS memory (KB)</w:t>
            </w:r>
          </w:p>
        </w:tc>
        <w:tc>
          <w:tcPr>
            <w:tcW w:w="1345" w:type="dxa"/>
            <w:shd w:val="clear" w:color="auto" w:fill="D9E2F3"/>
          </w:tcPr>
          <w:p w14:paraId="39BACFBB" w14:textId="77777777" w:rsidR="0041526A" w:rsidRDefault="00483CDC">
            <w:pPr>
              <w:spacing w:after="20" w:line="240" w:lineRule="auto"/>
            </w:pPr>
            <w:r>
              <w:rPr>
                <w:b/>
                <w:sz w:val="17"/>
              </w:rPr>
              <w:t>Faster</w:t>
            </w:r>
          </w:p>
        </w:tc>
      </w:tr>
      <w:tr w:rsidR="0041526A" w14:paraId="07CA886D" w14:textId="77777777">
        <w:trPr>
          <w:jc w:val="center"/>
        </w:trPr>
        <w:tc>
          <w:tcPr>
            <w:tcW w:w="1345" w:type="dxa"/>
          </w:tcPr>
          <w:p w14:paraId="3832D7E6" w14:textId="77777777" w:rsidR="0041526A" w:rsidRDefault="00483CDC">
            <w:pPr>
              <w:spacing w:after="20" w:line="240" w:lineRule="auto"/>
            </w:pPr>
            <w:r>
              <w:rPr>
                <w:sz w:val="17"/>
              </w:rPr>
              <w:t>10</w:t>
            </w:r>
          </w:p>
        </w:tc>
        <w:tc>
          <w:tcPr>
            <w:tcW w:w="1345" w:type="dxa"/>
          </w:tcPr>
          <w:p w14:paraId="11915A1D" w14:textId="77777777" w:rsidR="0041526A" w:rsidRDefault="00483CDC">
            <w:pPr>
              <w:spacing w:after="20" w:line="240" w:lineRule="auto"/>
            </w:pPr>
            <w:r>
              <w:rPr>
                <w:sz w:val="17"/>
              </w:rPr>
              <w:t>20</w:t>
            </w:r>
          </w:p>
        </w:tc>
        <w:tc>
          <w:tcPr>
            <w:tcW w:w="1345" w:type="dxa"/>
          </w:tcPr>
          <w:p w14:paraId="103ACFEC" w14:textId="77777777" w:rsidR="0041526A" w:rsidRDefault="00483CDC">
            <w:pPr>
              <w:spacing w:after="20" w:line="240" w:lineRule="auto"/>
            </w:pPr>
            <w:r>
              <w:rPr>
                <w:sz w:val="17"/>
              </w:rPr>
              <w:t>0.0068</w:t>
            </w:r>
          </w:p>
        </w:tc>
        <w:tc>
          <w:tcPr>
            <w:tcW w:w="1345" w:type="dxa"/>
          </w:tcPr>
          <w:p w14:paraId="3B474BDA" w14:textId="77777777" w:rsidR="0041526A" w:rsidRDefault="00483CDC">
            <w:pPr>
              <w:spacing w:after="20" w:line="240" w:lineRule="auto"/>
            </w:pPr>
            <w:r>
              <w:rPr>
                <w:sz w:val="17"/>
              </w:rPr>
              <w:t>0.0083</w:t>
            </w:r>
          </w:p>
        </w:tc>
        <w:tc>
          <w:tcPr>
            <w:tcW w:w="1345" w:type="dxa"/>
          </w:tcPr>
          <w:p w14:paraId="3935D019" w14:textId="77777777" w:rsidR="0041526A" w:rsidRDefault="00483CDC">
            <w:pPr>
              <w:spacing w:after="20" w:line="240" w:lineRule="auto"/>
            </w:pPr>
            <w:r>
              <w:rPr>
                <w:sz w:val="17"/>
              </w:rPr>
              <w:t>2.2</w:t>
            </w:r>
          </w:p>
        </w:tc>
        <w:tc>
          <w:tcPr>
            <w:tcW w:w="1345" w:type="dxa"/>
          </w:tcPr>
          <w:p w14:paraId="607D2A1E" w14:textId="77777777" w:rsidR="0041526A" w:rsidRDefault="00483CDC">
            <w:pPr>
              <w:spacing w:after="20" w:line="240" w:lineRule="auto"/>
            </w:pPr>
            <w:r>
              <w:rPr>
                <w:sz w:val="17"/>
              </w:rPr>
              <w:t>2.7</w:t>
            </w:r>
          </w:p>
        </w:tc>
        <w:tc>
          <w:tcPr>
            <w:tcW w:w="1345" w:type="dxa"/>
          </w:tcPr>
          <w:p w14:paraId="3CC5B556" w14:textId="77777777" w:rsidR="0041526A" w:rsidRDefault="00483CDC">
            <w:pPr>
              <w:spacing w:after="20" w:line="240" w:lineRule="auto"/>
            </w:pPr>
            <w:r>
              <w:rPr>
                <w:sz w:val="17"/>
              </w:rPr>
              <w:t>BFS</w:t>
            </w:r>
          </w:p>
        </w:tc>
      </w:tr>
      <w:tr w:rsidR="0041526A" w14:paraId="798CEAA3" w14:textId="77777777">
        <w:trPr>
          <w:jc w:val="center"/>
        </w:trPr>
        <w:tc>
          <w:tcPr>
            <w:tcW w:w="1345" w:type="dxa"/>
          </w:tcPr>
          <w:p w14:paraId="7FE06B73" w14:textId="77777777" w:rsidR="0041526A" w:rsidRDefault="00483CDC">
            <w:pPr>
              <w:spacing w:after="20" w:line="240" w:lineRule="auto"/>
            </w:pPr>
            <w:r>
              <w:rPr>
                <w:sz w:val="17"/>
              </w:rPr>
              <w:t>25</w:t>
            </w:r>
          </w:p>
        </w:tc>
        <w:tc>
          <w:tcPr>
            <w:tcW w:w="1345" w:type="dxa"/>
          </w:tcPr>
          <w:p w14:paraId="5F872146" w14:textId="77777777" w:rsidR="0041526A" w:rsidRDefault="00483CDC">
            <w:pPr>
              <w:spacing w:after="20" w:line="240" w:lineRule="auto"/>
            </w:pPr>
            <w:r>
              <w:rPr>
                <w:sz w:val="17"/>
              </w:rPr>
              <w:t>50</w:t>
            </w:r>
          </w:p>
        </w:tc>
        <w:tc>
          <w:tcPr>
            <w:tcW w:w="1345" w:type="dxa"/>
          </w:tcPr>
          <w:p w14:paraId="5E145611" w14:textId="77777777" w:rsidR="0041526A" w:rsidRDefault="00483CDC">
            <w:pPr>
              <w:spacing w:after="20" w:line="240" w:lineRule="auto"/>
            </w:pPr>
            <w:r>
              <w:rPr>
                <w:sz w:val="17"/>
              </w:rPr>
              <w:t>0.0173</w:t>
            </w:r>
          </w:p>
        </w:tc>
        <w:tc>
          <w:tcPr>
            <w:tcW w:w="1345" w:type="dxa"/>
          </w:tcPr>
          <w:p w14:paraId="4D36A9A2" w14:textId="77777777" w:rsidR="0041526A" w:rsidRDefault="00483CDC">
            <w:pPr>
              <w:spacing w:after="20" w:line="240" w:lineRule="auto"/>
            </w:pPr>
            <w:r>
              <w:rPr>
                <w:sz w:val="17"/>
              </w:rPr>
              <w:t>0.0186</w:t>
            </w:r>
          </w:p>
        </w:tc>
        <w:tc>
          <w:tcPr>
            <w:tcW w:w="1345" w:type="dxa"/>
          </w:tcPr>
          <w:p w14:paraId="4516956D" w14:textId="77777777" w:rsidR="0041526A" w:rsidRDefault="00483CDC">
            <w:pPr>
              <w:spacing w:after="20" w:line="240" w:lineRule="auto"/>
            </w:pPr>
            <w:r>
              <w:rPr>
                <w:sz w:val="17"/>
              </w:rPr>
              <w:t>5.1</w:t>
            </w:r>
          </w:p>
        </w:tc>
        <w:tc>
          <w:tcPr>
            <w:tcW w:w="1345" w:type="dxa"/>
          </w:tcPr>
          <w:p w14:paraId="0E6F4DD1" w14:textId="77777777" w:rsidR="0041526A" w:rsidRDefault="00483CDC">
            <w:pPr>
              <w:spacing w:after="20" w:line="240" w:lineRule="auto"/>
            </w:pPr>
            <w:r>
              <w:rPr>
                <w:sz w:val="17"/>
              </w:rPr>
              <w:t>5.9</w:t>
            </w:r>
          </w:p>
        </w:tc>
        <w:tc>
          <w:tcPr>
            <w:tcW w:w="1345" w:type="dxa"/>
          </w:tcPr>
          <w:p w14:paraId="5F090EE2" w14:textId="77777777" w:rsidR="0041526A" w:rsidRDefault="00483CDC">
            <w:pPr>
              <w:spacing w:after="20" w:line="240" w:lineRule="auto"/>
            </w:pPr>
            <w:r>
              <w:rPr>
                <w:sz w:val="17"/>
              </w:rPr>
              <w:t>BFS</w:t>
            </w:r>
          </w:p>
        </w:tc>
      </w:tr>
      <w:tr w:rsidR="0041526A" w14:paraId="63352DB6" w14:textId="77777777">
        <w:trPr>
          <w:jc w:val="center"/>
        </w:trPr>
        <w:tc>
          <w:tcPr>
            <w:tcW w:w="1345" w:type="dxa"/>
          </w:tcPr>
          <w:p w14:paraId="2E1256B1" w14:textId="77777777" w:rsidR="0041526A" w:rsidRDefault="00483CDC">
            <w:pPr>
              <w:spacing w:after="20" w:line="240" w:lineRule="auto"/>
            </w:pPr>
            <w:r>
              <w:rPr>
                <w:sz w:val="17"/>
              </w:rPr>
              <w:t>50</w:t>
            </w:r>
          </w:p>
        </w:tc>
        <w:tc>
          <w:tcPr>
            <w:tcW w:w="1345" w:type="dxa"/>
          </w:tcPr>
          <w:p w14:paraId="1094984C" w14:textId="77777777" w:rsidR="0041526A" w:rsidRDefault="00483CDC">
            <w:pPr>
              <w:spacing w:after="20" w:line="240" w:lineRule="auto"/>
            </w:pPr>
            <w:r>
              <w:rPr>
                <w:sz w:val="17"/>
              </w:rPr>
              <w:t>100</w:t>
            </w:r>
          </w:p>
        </w:tc>
        <w:tc>
          <w:tcPr>
            <w:tcW w:w="1345" w:type="dxa"/>
          </w:tcPr>
          <w:p w14:paraId="2FA366D7" w14:textId="77777777" w:rsidR="0041526A" w:rsidRDefault="00483CDC">
            <w:pPr>
              <w:spacing w:after="20" w:line="240" w:lineRule="auto"/>
            </w:pPr>
            <w:r>
              <w:rPr>
                <w:sz w:val="17"/>
              </w:rPr>
              <w:t>0.0335</w:t>
            </w:r>
          </w:p>
        </w:tc>
        <w:tc>
          <w:tcPr>
            <w:tcW w:w="1345" w:type="dxa"/>
          </w:tcPr>
          <w:p w14:paraId="2AAD07AB" w14:textId="77777777" w:rsidR="0041526A" w:rsidRDefault="00483CDC">
            <w:pPr>
              <w:spacing w:after="20" w:line="240" w:lineRule="auto"/>
            </w:pPr>
            <w:r>
              <w:rPr>
                <w:sz w:val="17"/>
              </w:rPr>
              <w:t>0.0368</w:t>
            </w:r>
          </w:p>
        </w:tc>
        <w:tc>
          <w:tcPr>
            <w:tcW w:w="1345" w:type="dxa"/>
          </w:tcPr>
          <w:p w14:paraId="4B0C027D" w14:textId="77777777" w:rsidR="0041526A" w:rsidRDefault="00483CDC">
            <w:pPr>
              <w:spacing w:after="20" w:line="240" w:lineRule="auto"/>
            </w:pPr>
            <w:r>
              <w:rPr>
                <w:sz w:val="17"/>
              </w:rPr>
              <w:t>7</w:t>
            </w:r>
          </w:p>
        </w:tc>
        <w:tc>
          <w:tcPr>
            <w:tcW w:w="1345" w:type="dxa"/>
          </w:tcPr>
          <w:p w14:paraId="26C8474F" w14:textId="77777777" w:rsidR="0041526A" w:rsidRDefault="00483CDC">
            <w:pPr>
              <w:spacing w:after="20" w:line="240" w:lineRule="auto"/>
            </w:pPr>
            <w:r>
              <w:rPr>
                <w:sz w:val="17"/>
              </w:rPr>
              <w:t>9.7</w:t>
            </w:r>
          </w:p>
        </w:tc>
        <w:tc>
          <w:tcPr>
            <w:tcW w:w="1345" w:type="dxa"/>
          </w:tcPr>
          <w:p w14:paraId="6C6469A1" w14:textId="77777777" w:rsidR="0041526A" w:rsidRDefault="00483CDC">
            <w:pPr>
              <w:spacing w:after="20" w:line="240" w:lineRule="auto"/>
            </w:pPr>
            <w:r>
              <w:rPr>
                <w:sz w:val="17"/>
              </w:rPr>
              <w:t>BFS</w:t>
            </w:r>
          </w:p>
        </w:tc>
      </w:tr>
      <w:tr w:rsidR="0041526A" w14:paraId="3418C840" w14:textId="77777777">
        <w:trPr>
          <w:jc w:val="center"/>
        </w:trPr>
        <w:tc>
          <w:tcPr>
            <w:tcW w:w="1345" w:type="dxa"/>
          </w:tcPr>
          <w:p w14:paraId="0A27926F" w14:textId="77777777" w:rsidR="0041526A" w:rsidRDefault="00483CDC">
            <w:pPr>
              <w:spacing w:after="20" w:line="240" w:lineRule="auto"/>
            </w:pPr>
            <w:r>
              <w:rPr>
                <w:sz w:val="17"/>
              </w:rPr>
              <w:t>100</w:t>
            </w:r>
          </w:p>
        </w:tc>
        <w:tc>
          <w:tcPr>
            <w:tcW w:w="1345" w:type="dxa"/>
          </w:tcPr>
          <w:p w14:paraId="2B2974B5" w14:textId="77777777" w:rsidR="0041526A" w:rsidRDefault="00483CDC">
            <w:pPr>
              <w:spacing w:after="20" w:line="240" w:lineRule="auto"/>
            </w:pPr>
            <w:r>
              <w:rPr>
                <w:sz w:val="17"/>
              </w:rPr>
              <w:t>200</w:t>
            </w:r>
          </w:p>
        </w:tc>
        <w:tc>
          <w:tcPr>
            <w:tcW w:w="1345" w:type="dxa"/>
          </w:tcPr>
          <w:p w14:paraId="706F090F" w14:textId="77777777" w:rsidR="0041526A" w:rsidRDefault="00483CDC">
            <w:pPr>
              <w:spacing w:after="20" w:line="240" w:lineRule="auto"/>
            </w:pPr>
            <w:r>
              <w:rPr>
                <w:sz w:val="17"/>
              </w:rPr>
              <w:t>0.0702</w:t>
            </w:r>
          </w:p>
        </w:tc>
        <w:tc>
          <w:tcPr>
            <w:tcW w:w="1345" w:type="dxa"/>
          </w:tcPr>
          <w:p w14:paraId="6EBB8553" w14:textId="77777777" w:rsidR="0041526A" w:rsidRDefault="00483CDC">
            <w:pPr>
              <w:spacing w:after="20" w:line="240" w:lineRule="auto"/>
            </w:pPr>
            <w:r>
              <w:rPr>
                <w:sz w:val="17"/>
              </w:rPr>
              <w:t>0.0744</w:t>
            </w:r>
          </w:p>
        </w:tc>
        <w:tc>
          <w:tcPr>
            <w:tcW w:w="1345" w:type="dxa"/>
          </w:tcPr>
          <w:p w14:paraId="2AF6AB2D" w14:textId="77777777" w:rsidR="0041526A" w:rsidRDefault="00483CDC">
            <w:pPr>
              <w:spacing w:after="20" w:line="240" w:lineRule="auto"/>
            </w:pPr>
            <w:r>
              <w:rPr>
                <w:sz w:val="17"/>
              </w:rPr>
              <w:t>17.8</w:t>
            </w:r>
          </w:p>
        </w:tc>
        <w:tc>
          <w:tcPr>
            <w:tcW w:w="1345" w:type="dxa"/>
          </w:tcPr>
          <w:p w14:paraId="5411B816" w14:textId="77777777" w:rsidR="0041526A" w:rsidRDefault="00483CDC">
            <w:pPr>
              <w:spacing w:after="20" w:line="240" w:lineRule="auto"/>
            </w:pPr>
            <w:r>
              <w:rPr>
                <w:sz w:val="17"/>
              </w:rPr>
              <w:t>21.7</w:t>
            </w:r>
          </w:p>
        </w:tc>
        <w:tc>
          <w:tcPr>
            <w:tcW w:w="1345" w:type="dxa"/>
          </w:tcPr>
          <w:p w14:paraId="46CFFC8F" w14:textId="77777777" w:rsidR="0041526A" w:rsidRDefault="00483CDC">
            <w:pPr>
              <w:spacing w:after="20" w:line="240" w:lineRule="auto"/>
            </w:pPr>
            <w:r>
              <w:rPr>
                <w:sz w:val="17"/>
              </w:rPr>
              <w:t>BFS</w:t>
            </w:r>
          </w:p>
        </w:tc>
      </w:tr>
    </w:tbl>
    <w:p w14:paraId="35C711F9" w14:textId="77777777" w:rsidR="0041526A" w:rsidRDefault="0041526A">
      <w:pPr>
        <w:spacing w:after="40"/>
      </w:pPr>
    </w:p>
    <w:p w14:paraId="31094551" w14:textId="77777777" w:rsidR="0041526A" w:rsidRDefault="00483CDC">
      <w:r>
        <w:t>BFS versus DFS. Both traversals visit every reachable intersection exactly once and look at every road twice, so both run in O(V + E) time, and the measurements agree: the two are within a few microseconds of each other at every size, and the memory used grows the same way. For traffic management BFS is the more useful of the two because it also produces the number of roads from the start to every intersection, which tells a control room how far a disruption spreads. DFS is a natural fit for exploring the n</w:t>
      </w:r>
      <w:r>
        <w:t>etwork region by region and for detecting cycles, but the recursive version goes one call deeper for every intersection on the current route, which becomes a limitation on very long chains of roads.</w:t>
      </w:r>
    </w:p>
    <w:p w14:paraId="4BB4EF52" w14:textId="77777777" w:rsidR="0041526A" w:rsidRDefault="00483CDC">
      <w:pPr>
        <w:keepNext/>
        <w:spacing w:after="160"/>
        <w:jc w:val="center"/>
      </w:pPr>
      <w:r>
        <w:rPr>
          <w:i/>
          <w:color w:val="404040"/>
          <w:sz w:val="19"/>
        </w:rPr>
        <w:t>Table 19: Dijkstra versus Bellman-Ford</w:t>
      </w:r>
    </w:p>
    <w:tbl>
      <w:tblPr>
        <w:tblStyle w:val="TableGrid"/>
        <w:tblW w:w="0" w:type="auto"/>
        <w:jc w:val="center"/>
        <w:tblLook w:val="04A0" w:firstRow="1" w:lastRow="0" w:firstColumn="1" w:lastColumn="0" w:noHBand="0" w:noVBand="1"/>
      </w:tblPr>
      <w:tblGrid>
        <w:gridCol w:w="1176"/>
        <w:gridCol w:w="1176"/>
        <w:gridCol w:w="1176"/>
        <w:gridCol w:w="1176"/>
        <w:gridCol w:w="1176"/>
        <w:gridCol w:w="1176"/>
        <w:gridCol w:w="1176"/>
        <w:gridCol w:w="1176"/>
      </w:tblGrid>
      <w:tr w:rsidR="0041526A" w14:paraId="4051CB89" w14:textId="77777777">
        <w:trPr>
          <w:jc w:val="center"/>
        </w:trPr>
        <w:tc>
          <w:tcPr>
            <w:tcW w:w="1176" w:type="dxa"/>
            <w:shd w:val="clear" w:color="auto" w:fill="D9E2F3"/>
          </w:tcPr>
          <w:p w14:paraId="774DEDC9" w14:textId="77777777" w:rsidR="0041526A" w:rsidRDefault="00483CDC">
            <w:pPr>
              <w:spacing w:after="20" w:line="240" w:lineRule="auto"/>
            </w:pPr>
            <w:r>
              <w:rPr>
                <w:b/>
                <w:sz w:val="16"/>
              </w:rPr>
              <w:t>Intersections</w:t>
            </w:r>
          </w:p>
        </w:tc>
        <w:tc>
          <w:tcPr>
            <w:tcW w:w="1176" w:type="dxa"/>
            <w:shd w:val="clear" w:color="auto" w:fill="D9E2F3"/>
          </w:tcPr>
          <w:p w14:paraId="03A81F6D" w14:textId="77777777" w:rsidR="0041526A" w:rsidRDefault="00483CDC">
            <w:pPr>
              <w:spacing w:after="20" w:line="240" w:lineRule="auto"/>
            </w:pPr>
            <w:r>
              <w:rPr>
                <w:b/>
                <w:sz w:val="16"/>
              </w:rPr>
              <w:t>Roads</w:t>
            </w:r>
          </w:p>
        </w:tc>
        <w:tc>
          <w:tcPr>
            <w:tcW w:w="1176" w:type="dxa"/>
            <w:shd w:val="clear" w:color="auto" w:fill="D9E2F3"/>
          </w:tcPr>
          <w:p w14:paraId="63CA3F2F" w14:textId="77777777" w:rsidR="0041526A" w:rsidRDefault="00483CDC">
            <w:pPr>
              <w:spacing w:after="20" w:line="240" w:lineRule="auto"/>
            </w:pPr>
            <w:r>
              <w:rPr>
                <w:b/>
                <w:sz w:val="16"/>
              </w:rPr>
              <w:t>Dijkstra time (ms)</w:t>
            </w:r>
          </w:p>
        </w:tc>
        <w:tc>
          <w:tcPr>
            <w:tcW w:w="1176" w:type="dxa"/>
            <w:shd w:val="clear" w:color="auto" w:fill="D9E2F3"/>
          </w:tcPr>
          <w:p w14:paraId="60E6DCD1" w14:textId="77777777" w:rsidR="0041526A" w:rsidRDefault="00483CDC">
            <w:pPr>
              <w:spacing w:after="20" w:line="240" w:lineRule="auto"/>
            </w:pPr>
            <w:r>
              <w:rPr>
                <w:b/>
                <w:sz w:val="16"/>
              </w:rPr>
              <w:t>Bellman-Ford time (ms)</w:t>
            </w:r>
          </w:p>
        </w:tc>
        <w:tc>
          <w:tcPr>
            <w:tcW w:w="1176" w:type="dxa"/>
            <w:shd w:val="clear" w:color="auto" w:fill="D9E2F3"/>
          </w:tcPr>
          <w:p w14:paraId="13B2299A" w14:textId="77777777" w:rsidR="0041526A" w:rsidRDefault="00483CDC">
            <w:pPr>
              <w:spacing w:after="20" w:line="240" w:lineRule="auto"/>
            </w:pPr>
            <w:r>
              <w:rPr>
                <w:b/>
                <w:sz w:val="16"/>
              </w:rPr>
              <w:t>Bellman-Ford / Dijkstra</w:t>
            </w:r>
          </w:p>
        </w:tc>
        <w:tc>
          <w:tcPr>
            <w:tcW w:w="1176" w:type="dxa"/>
            <w:shd w:val="clear" w:color="auto" w:fill="D9E2F3"/>
          </w:tcPr>
          <w:p w14:paraId="34F2AD19" w14:textId="77777777" w:rsidR="0041526A" w:rsidRDefault="00483CDC">
            <w:pPr>
              <w:spacing w:after="20" w:line="240" w:lineRule="auto"/>
            </w:pPr>
            <w:r>
              <w:rPr>
                <w:b/>
                <w:sz w:val="16"/>
              </w:rPr>
              <w:t>Bellman-Ford passes</w:t>
            </w:r>
          </w:p>
        </w:tc>
        <w:tc>
          <w:tcPr>
            <w:tcW w:w="1176" w:type="dxa"/>
            <w:shd w:val="clear" w:color="auto" w:fill="D9E2F3"/>
          </w:tcPr>
          <w:p w14:paraId="5CE75BBE" w14:textId="77777777" w:rsidR="0041526A" w:rsidRDefault="00483CDC">
            <w:pPr>
              <w:spacing w:after="20" w:line="240" w:lineRule="auto"/>
            </w:pPr>
            <w:r>
              <w:rPr>
                <w:b/>
                <w:sz w:val="16"/>
              </w:rPr>
              <w:t>Dijkstra memory (KB)</w:t>
            </w:r>
          </w:p>
        </w:tc>
        <w:tc>
          <w:tcPr>
            <w:tcW w:w="1176" w:type="dxa"/>
            <w:shd w:val="clear" w:color="auto" w:fill="D9E2F3"/>
          </w:tcPr>
          <w:p w14:paraId="32B762B0" w14:textId="77777777" w:rsidR="0041526A" w:rsidRDefault="00483CDC">
            <w:pPr>
              <w:spacing w:after="20" w:line="240" w:lineRule="auto"/>
            </w:pPr>
            <w:r>
              <w:rPr>
                <w:b/>
                <w:sz w:val="16"/>
              </w:rPr>
              <w:t>Bellman-Ford memory (KB)</w:t>
            </w:r>
          </w:p>
        </w:tc>
      </w:tr>
      <w:tr w:rsidR="0041526A" w14:paraId="07CCDFEC" w14:textId="77777777">
        <w:trPr>
          <w:jc w:val="center"/>
        </w:trPr>
        <w:tc>
          <w:tcPr>
            <w:tcW w:w="1176" w:type="dxa"/>
          </w:tcPr>
          <w:p w14:paraId="1CFA1931" w14:textId="77777777" w:rsidR="0041526A" w:rsidRDefault="00483CDC">
            <w:pPr>
              <w:spacing w:after="20" w:line="240" w:lineRule="auto"/>
            </w:pPr>
            <w:r>
              <w:rPr>
                <w:sz w:val="16"/>
              </w:rPr>
              <w:t>10</w:t>
            </w:r>
          </w:p>
        </w:tc>
        <w:tc>
          <w:tcPr>
            <w:tcW w:w="1176" w:type="dxa"/>
          </w:tcPr>
          <w:p w14:paraId="41A53F26" w14:textId="77777777" w:rsidR="0041526A" w:rsidRDefault="00483CDC">
            <w:pPr>
              <w:spacing w:after="20" w:line="240" w:lineRule="auto"/>
            </w:pPr>
            <w:r>
              <w:rPr>
                <w:sz w:val="16"/>
              </w:rPr>
              <w:t>20</w:t>
            </w:r>
          </w:p>
        </w:tc>
        <w:tc>
          <w:tcPr>
            <w:tcW w:w="1176" w:type="dxa"/>
          </w:tcPr>
          <w:p w14:paraId="7B74602E" w14:textId="77777777" w:rsidR="0041526A" w:rsidRDefault="00483CDC">
            <w:pPr>
              <w:spacing w:after="20" w:line="240" w:lineRule="auto"/>
            </w:pPr>
            <w:r>
              <w:rPr>
                <w:sz w:val="16"/>
              </w:rPr>
              <w:t>0.0120</w:t>
            </w:r>
          </w:p>
        </w:tc>
        <w:tc>
          <w:tcPr>
            <w:tcW w:w="1176" w:type="dxa"/>
          </w:tcPr>
          <w:p w14:paraId="3A9ABA93" w14:textId="77777777" w:rsidR="0041526A" w:rsidRDefault="00483CDC">
            <w:pPr>
              <w:spacing w:after="20" w:line="240" w:lineRule="auto"/>
            </w:pPr>
            <w:r>
              <w:rPr>
                <w:sz w:val="16"/>
              </w:rPr>
              <w:t>0.0272</w:t>
            </w:r>
          </w:p>
        </w:tc>
        <w:tc>
          <w:tcPr>
            <w:tcW w:w="1176" w:type="dxa"/>
          </w:tcPr>
          <w:p w14:paraId="5CF4689A" w14:textId="77777777" w:rsidR="0041526A" w:rsidRDefault="00483CDC">
            <w:pPr>
              <w:spacing w:after="20" w:line="240" w:lineRule="auto"/>
            </w:pPr>
            <w:r>
              <w:rPr>
                <w:sz w:val="16"/>
              </w:rPr>
              <w:t>2.3×</w:t>
            </w:r>
          </w:p>
        </w:tc>
        <w:tc>
          <w:tcPr>
            <w:tcW w:w="1176" w:type="dxa"/>
          </w:tcPr>
          <w:p w14:paraId="275DB590" w14:textId="77777777" w:rsidR="0041526A" w:rsidRDefault="00483CDC">
            <w:pPr>
              <w:spacing w:after="20" w:line="240" w:lineRule="auto"/>
            </w:pPr>
            <w:r>
              <w:rPr>
                <w:sz w:val="16"/>
              </w:rPr>
              <w:t>2</w:t>
            </w:r>
          </w:p>
        </w:tc>
        <w:tc>
          <w:tcPr>
            <w:tcW w:w="1176" w:type="dxa"/>
          </w:tcPr>
          <w:p w14:paraId="510B1214" w14:textId="77777777" w:rsidR="0041526A" w:rsidRDefault="00483CDC">
            <w:pPr>
              <w:spacing w:after="20" w:line="240" w:lineRule="auto"/>
            </w:pPr>
            <w:r>
              <w:rPr>
                <w:sz w:val="16"/>
              </w:rPr>
              <w:t>1.5</w:t>
            </w:r>
          </w:p>
        </w:tc>
        <w:tc>
          <w:tcPr>
            <w:tcW w:w="1176" w:type="dxa"/>
          </w:tcPr>
          <w:p w14:paraId="30C16F05" w14:textId="77777777" w:rsidR="0041526A" w:rsidRDefault="00483CDC">
            <w:pPr>
              <w:spacing w:after="20" w:line="240" w:lineRule="auto"/>
            </w:pPr>
            <w:r>
              <w:rPr>
                <w:sz w:val="16"/>
              </w:rPr>
              <w:t>3.4</w:t>
            </w:r>
          </w:p>
        </w:tc>
      </w:tr>
      <w:tr w:rsidR="0041526A" w14:paraId="6E65F635" w14:textId="77777777">
        <w:trPr>
          <w:jc w:val="center"/>
        </w:trPr>
        <w:tc>
          <w:tcPr>
            <w:tcW w:w="1176" w:type="dxa"/>
          </w:tcPr>
          <w:p w14:paraId="59B710B0" w14:textId="77777777" w:rsidR="0041526A" w:rsidRDefault="00483CDC">
            <w:pPr>
              <w:spacing w:after="20" w:line="240" w:lineRule="auto"/>
            </w:pPr>
            <w:r>
              <w:rPr>
                <w:sz w:val="16"/>
              </w:rPr>
              <w:t>25</w:t>
            </w:r>
          </w:p>
        </w:tc>
        <w:tc>
          <w:tcPr>
            <w:tcW w:w="1176" w:type="dxa"/>
          </w:tcPr>
          <w:p w14:paraId="5F08135E" w14:textId="77777777" w:rsidR="0041526A" w:rsidRDefault="00483CDC">
            <w:pPr>
              <w:spacing w:after="20" w:line="240" w:lineRule="auto"/>
            </w:pPr>
            <w:r>
              <w:rPr>
                <w:sz w:val="16"/>
              </w:rPr>
              <w:t>50</w:t>
            </w:r>
          </w:p>
        </w:tc>
        <w:tc>
          <w:tcPr>
            <w:tcW w:w="1176" w:type="dxa"/>
          </w:tcPr>
          <w:p w14:paraId="53DBD869" w14:textId="77777777" w:rsidR="0041526A" w:rsidRDefault="00483CDC">
            <w:pPr>
              <w:spacing w:after="20" w:line="240" w:lineRule="auto"/>
            </w:pPr>
            <w:r>
              <w:rPr>
                <w:sz w:val="16"/>
              </w:rPr>
              <w:t>0.0321</w:t>
            </w:r>
          </w:p>
        </w:tc>
        <w:tc>
          <w:tcPr>
            <w:tcW w:w="1176" w:type="dxa"/>
          </w:tcPr>
          <w:p w14:paraId="340A1720" w14:textId="77777777" w:rsidR="0041526A" w:rsidRDefault="00483CDC">
            <w:pPr>
              <w:spacing w:after="20" w:line="240" w:lineRule="auto"/>
            </w:pPr>
            <w:r>
              <w:rPr>
                <w:sz w:val="16"/>
              </w:rPr>
              <w:t>0.0943</w:t>
            </w:r>
          </w:p>
        </w:tc>
        <w:tc>
          <w:tcPr>
            <w:tcW w:w="1176" w:type="dxa"/>
          </w:tcPr>
          <w:p w14:paraId="0225FE72" w14:textId="77777777" w:rsidR="0041526A" w:rsidRDefault="00483CDC">
            <w:pPr>
              <w:spacing w:after="20" w:line="240" w:lineRule="auto"/>
            </w:pPr>
            <w:r>
              <w:rPr>
                <w:sz w:val="16"/>
              </w:rPr>
              <w:t>2.9×</w:t>
            </w:r>
          </w:p>
        </w:tc>
        <w:tc>
          <w:tcPr>
            <w:tcW w:w="1176" w:type="dxa"/>
          </w:tcPr>
          <w:p w14:paraId="069F0A66" w14:textId="77777777" w:rsidR="0041526A" w:rsidRDefault="00483CDC">
            <w:pPr>
              <w:spacing w:after="20" w:line="240" w:lineRule="auto"/>
            </w:pPr>
            <w:r>
              <w:rPr>
                <w:sz w:val="16"/>
              </w:rPr>
              <w:t>4</w:t>
            </w:r>
          </w:p>
        </w:tc>
        <w:tc>
          <w:tcPr>
            <w:tcW w:w="1176" w:type="dxa"/>
          </w:tcPr>
          <w:p w14:paraId="1E5E9A44" w14:textId="77777777" w:rsidR="0041526A" w:rsidRDefault="00483CDC">
            <w:pPr>
              <w:spacing w:after="20" w:line="240" w:lineRule="auto"/>
            </w:pPr>
            <w:r>
              <w:rPr>
                <w:sz w:val="16"/>
              </w:rPr>
              <w:t>4.5</w:t>
            </w:r>
          </w:p>
        </w:tc>
        <w:tc>
          <w:tcPr>
            <w:tcW w:w="1176" w:type="dxa"/>
          </w:tcPr>
          <w:p w14:paraId="2E50D772" w14:textId="77777777" w:rsidR="0041526A" w:rsidRDefault="00483CDC">
            <w:pPr>
              <w:spacing w:after="20" w:line="240" w:lineRule="auto"/>
            </w:pPr>
            <w:r>
              <w:rPr>
                <w:sz w:val="16"/>
              </w:rPr>
              <w:t>4.5</w:t>
            </w:r>
          </w:p>
        </w:tc>
      </w:tr>
      <w:tr w:rsidR="0041526A" w14:paraId="3EFE48A0" w14:textId="77777777">
        <w:trPr>
          <w:jc w:val="center"/>
        </w:trPr>
        <w:tc>
          <w:tcPr>
            <w:tcW w:w="1176" w:type="dxa"/>
          </w:tcPr>
          <w:p w14:paraId="58A343E1" w14:textId="77777777" w:rsidR="0041526A" w:rsidRDefault="00483CDC">
            <w:pPr>
              <w:spacing w:after="20" w:line="240" w:lineRule="auto"/>
            </w:pPr>
            <w:r>
              <w:rPr>
                <w:sz w:val="16"/>
              </w:rPr>
              <w:t>50</w:t>
            </w:r>
          </w:p>
        </w:tc>
        <w:tc>
          <w:tcPr>
            <w:tcW w:w="1176" w:type="dxa"/>
          </w:tcPr>
          <w:p w14:paraId="0A6FF146" w14:textId="77777777" w:rsidR="0041526A" w:rsidRDefault="00483CDC">
            <w:pPr>
              <w:spacing w:after="20" w:line="240" w:lineRule="auto"/>
            </w:pPr>
            <w:r>
              <w:rPr>
                <w:sz w:val="16"/>
              </w:rPr>
              <w:t>100</w:t>
            </w:r>
          </w:p>
        </w:tc>
        <w:tc>
          <w:tcPr>
            <w:tcW w:w="1176" w:type="dxa"/>
          </w:tcPr>
          <w:p w14:paraId="0387B871" w14:textId="77777777" w:rsidR="0041526A" w:rsidRDefault="00483CDC">
            <w:pPr>
              <w:spacing w:after="20" w:line="240" w:lineRule="auto"/>
            </w:pPr>
            <w:r>
              <w:rPr>
                <w:sz w:val="16"/>
              </w:rPr>
              <w:t>0.0720</w:t>
            </w:r>
          </w:p>
        </w:tc>
        <w:tc>
          <w:tcPr>
            <w:tcW w:w="1176" w:type="dxa"/>
          </w:tcPr>
          <w:p w14:paraId="08BB6866" w14:textId="77777777" w:rsidR="0041526A" w:rsidRDefault="00483CDC">
            <w:pPr>
              <w:spacing w:after="20" w:line="240" w:lineRule="auto"/>
            </w:pPr>
            <w:r>
              <w:rPr>
                <w:sz w:val="16"/>
              </w:rPr>
              <w:t>0.1918</w:t>
            </w:r>
          </w:p>
        </w:tc>
        <w:tc>
          <w:tcPr>
            <w:tcW w:w="1176" w:type="dxa"/>
          </w:tcPr>
          <w:p w14:paraId="18A0BE04" w14:textId="77777777" w:rsidR="0041526A" w:rsidRDefault="00483CDC">
            <w:pPr>
              <w:spacing w:after="20" w:line="240" w:lineRule="auto"/>
            </w:pPr>
            <w:r>
              <w:rPr>
                <w:sz w:val="16"/>
              </w:rPr>
              <w:t>2.7×</w:t>
            </w:r>
          </w:p>
        </w:tc>
        <w:tc>
          <w:tcPr>
            <w:tcW w:w="1176" w:type="dxa"/>
          </w:tcPr>
          <w:p w14:paraId="69A65254" w14:textId="77777777" w:rsidR="0041526A" w:rsidRDefault="00483CDC">
            <w:pPr>
              <w:spacing w:after="20" w:line="240" w:lineRule="auto"/>
            </w:pPr>
            <w:r>
              <w:rPr>
                <w:sz w:val="16"/>
              </w:rPr>
              <w:t>4</w:t>
            </w:r>
          </w:p>
        </w:tc>
        <w:tc>
          <w:tcPr>
            <w:tcW w:w="1176" w:type="dxa"/>
          </w:tcPr>
          <w:p w14:paraId="2CB1472B" w14:textId="77777777" w:rsidR="0041526A" w:rsidRDefault="00483CDC">
            <w:pPr>
              <w:spacing w:after="20" w:line="240" w:lineRule="auto"/>
            </w:pPr>
            <w:r>
              <w:rPr>
                <w:sz w:val="16"/>
              </w:rPr>
              <w:t>6.2</w:t>
            </w:r>
          </w:p>
        </w:tc>
        <w:tc>
          <w:tcPr>
            <w:tcW w:w="1176" w:type="dxa"/>
          </w:tcPr>
          <w:p w14:paraId="2804109E" w14:textId="77777777" w:rsidR="0041526A" w:rsidRDefault="00483CDC">
            <w:pPr>
              <w:spacing w:after="20" w:line="240" w:lineRule="auto"/>
            </w:pPr>
            <w:r>
              <w:rPr>
                <w:sz w:val="16"/>
              </w:rPr>
              <w:t>13.9</w:t>
            </w:r>
          </w:p>
        </w:tc>
      </w:tr>
      <w:tr w:rsidR="0041526A" w14:paraId="660D64C1" w14:textId="77777777">
        <w:trPr>
          <w:jc w:val="center"/>
        </w:trPr>
        <w:tc>
          <w:tcPr>
            <w:tcW w:w="1176" w:type="dxa"/>
          </w:tcPr>
          <w:p w14:paraId="3C350A0D" w14:textId="77777777" w:rsidR="0041526A" w:rsidRDefault="00483CDC">
            <w:pPr>
              <w:spacing w:after="20" w:line="240" w:lineRule="auto"/>
            </w:pPr>
            <w:r>
              <w:rPr>
                <w:sz w:val="16"/>
              </w:rPr>
              <w:t>100</w:t>
            </w:r>
          </w:p>
        </w:tc>
        <w:tc>
          <w:tcPr>
            <w:tcW w:w="1176" w:type="dxa"/>
          </w:tcPr>
          <w:p w14:paraId="59CF6C16" w14:textId="77777777" w:rsidR="0041526A" w:rsidRDefault="00483CDC">
            <w:pPr>
              <w:spacing w:after="20" w:line="240" w:lineRule="auto"/>
            </w:pPr>
            <w:r>
              <w:rPr>
                <w:sz w:val="16"/>
              </w:rPr>
              <w:t>200</w:t>
            </w:r>
          </w:p>
        </w:tc>
        <w:tc>
          <w:tcPr>
            <w:tcW w:w="1176" w:type="dxa"/>
          </w:tcPr>
          <w:p w14:paraId="05728042" w14:textId="77777777" w:rsidR="0041526A" w:rsidRDefault="00483CDC">
            <w:pPr>
              <w:spacing w:after="20" w:line="240" w:lineRule="auto"/>
            </w:pPr>
            <w:r>
              <w:rPr>
                <w:sz w:val="16"/>
              </w:rPr>
              <w:t>0.1595</w:t>
            </w:r>
          </w:p>
        </w:tc>
        <w:tc>
          <w:tcPr>
            <w:tcW w:w="1176" w:type="dxa"/>
          </w:tcPr>
          <w:p w14:paraId="14AF058C" w14:textId="77777777" w:rsidR="0041526A" w:rsidRDefault="00483CDC">
            <w:pPr>
              <w:spacing w:after="20" w:line="240" w:lineRule="auto"/>
            </w:pPr>
            <w:r>
              <w:rPr>
                <w:sz w:val="16"/>
              </w:rPr>
              <w:t>0.4460</w:t>
            </w:r>
          </w:p>
        </w:tc>
        <w:tc>
          <w:tcPr>
            <w:tcW w:w="1176" w:type="dxa"/>
          </w:tcPr>
          <w:p w14:paraId="19748DB9" w14:textId="77777777" w:rsidR="0041526A" w:rsidRDefault="00483CDC">
            <w:pPr>
              <w:spacing w:after="20" w:line="240" w:lineRule="auto"/>
            </w:pPr>
            <w:r>
              <w:rPr>
                <w:sz w:val="16"/>
              </w:rPr>
              <w:t>2.8×</w:t>
            </w:r>
          </w:p>
        </w:tc>
        <w:tc>
          <w:tcPr>
            <w:tcW w:w="1176" w:type="dxa"/>
          </w:tcPr>
          <w:p w14:paraId="276DBF16" w14:textId="77777777" w:rsidR="0041526A" w:rsidRDefault="00483CDC">
            <w:pPr>
              <w:spacing w:after="20" w:line="240" w:lineRule="auto"/>
            </w:pPr>
            <w:r>
              <w:rPr>
                <w:sz w:val="16"/>
              </w:rPr>
              <w:t>5</w:t>
            </w:r>
          </w:p>
        </w:tc>
        <w:tc>
          <w:tcPr>
            <w:tcW w:w="1176" w:type="dxa"/>
          </w:tcPr>
          <w:p w14:paraId="38487068" w14:textId="77777777" w:rsidR="0041526A" w:rsidRDefault="00483CDC">
            <w:pPr>
              <w:spacing w:after="20" w:line="240" w:lineRule="auto"/>
            </w:pPr>
            <w:r>
              <w:rPr>
                <w:sz w:val="16"/>
              </w:rPr>
              <w:t>18</w:t>
            </w:r>
          </w:p>
        </w:tc>
        <w:tc>
          <w:tcPr>
            <w:tcW w:w="1176" w:type="dxa"/>
          </w:tcPr>
          <w:p w14:paraId="4E0D0F36" w14:textId="77777777" w:rsidR="0041526A" w:rsidRDefault="00483CDC">
            <w:pPr>
              <w:spacing w:after="20" w:line="240" w:lineRule="auto"/>
            </w:pPr>
            <w:r>
              <w:rPr>
                <w:sz w:val="16"/>
              </w:rPr>
              <w:t>17.3</w:t>
            </w:r>
          </w:p>
        </w:tc>
      </w:tr>
    </w:tbl>
    <w:p w14:paraId="2ADF2DA9" w14:textId="77777777" w:rsidR="0041526A" w:rsidRDefault="0041526A">
      <w:pPr>
        <w:spacing w:after="40"/>
      </w:pPr>
    </w:p>
    <w:p w14:paraId="4EE7754D" w14:textId="77777777" w:rsidR="0041526A" w:rsidRDefault="00483CDC">
      <w:r>
        <w:t>Dijkstra versus Bellman-Ford. Both algorithms found the same route and the same cost on every city, as they must. Dijkstra was the faster one at every size, between 2.3 and 2.9 times faster than Bellman-Ford. The reason is the amount of work per road: Dijkstra relaxes each road once, when the intersection it leaves is settled, so its cost is O((V + E) log V). Bellman-Ford relaxes every road in every pass, so its cost is O(V × E) in the worst case. The early stop kept the number of passes small, between 2 an</w:t>
      </w:r>
      <w:r>
        <w:t>d 5 instead of V − 1, which is why the gap did not grow even wider on these random cities. For live navigation Dijkstra is clearly the right choice. Bellman-Ford still earns its place in the traffic analysis module: it is simple to rerun after a planner edits road costs and its pass-by-pass table is easy to explain and to check by hand. It would also tolerate negative costs and detect negative cycles, which Dijkstra cannot do; in this project every road cost is positive, so that ability is a safety net rath</w:t>
      </w:r>
      <w:r>
        <w:t>er than a daily need.</w:t>
      </w:r>
    </w:p>
    <w:p w14:paraId="208BDAB3" w14:textId="77777777" w:rsidR="0041526A" w:rsidRDefault="00483CDC">
      <w:pPr>
        <w:keepNext/>
        <w:spacing w:after="160"/>
        <w:jc w:val="center"/>
      </w:pPr>
      <w:r>
        <w:rPr>
          <w:i/>
          <w:color w:val="404040"/>
          <w:sz w:val="19"/>
        </w:rPr>
        <w:t>Table 20: Prim versus Kruskal</w:t>
      </w:r>
    </w:p>
    <w:tbl>
      <w:tblPr>
        <w:tblStyle w:val="TableGrid"/>
        <w:tblW w:w="0" w:type="auto"/>
        <w:jc w:val="center"/>
        <w:tblLook w:val="04A0" w:firstRow="1" w:lastRow="0" w:firstColumn="1" w:lastColumn="0" w:noHBand="0" w:noVBand="1"/>
      </w:tblPr>
      <w:tblGrid>
        <w:gridCol w:w="1345"/>
        <w:gridCol w:w="1345"/>
        <w:gridCol w:w="1345"/>
        <w:gridCol w:w="1345"/>
        <w:gridCol w:w="1345"/>
        <w:gridCol w:w="1345"/>
        <w:gridCol w:w="1345"/>
      </w:tblGrid>
      <w:tr w:rsidR="0041526A" w14:paraId="40AE666C" w14:textId="77777777">
        <w:trPr>
          <w:jc w:val="center"/>
        </w:trPr>
        <w:tc>
          <w:tcPr>
            <w:tcW w:w="1345" w:type="dxa"/>
            <w:shd w:val="clear" w:color="auto" w:fill="D9E2F3"/>
          </w:tcPr>
          <w:p w14:paraId="3051C2B2" w14:textId="77777777" w:rsidR="0041526A" w:rsidRDefault="00483CDC">
            <w:pPr>
              <w:spacing w:after="20" w:line="240" w:lineRule="auto"/>
            </w:pPr>
            <w:r>
              <w:rPr>
                <w:b/>
                <w:sz w:val="17"/>
              </w:rPr>
              <w:t>Intersections</w:t>
            </w:r>
          </w:p>
        </w:tc>
        <w:tc>
          <w:tcPr>
            <w:tcW w:w="1345" w:type="dxa"/>
            <w:shd w:val="clear" w:color="auto" w:fill="D9E2F3"/>
          </w:tcPr>
          <w:p w14:paraId="4BA6ECF2" w14:textId="77777777" w:rsidR="0041526A" w:rsidRDefault="00483CDC">
            <w:pPr>
              <w:spacing w:after="20" w:line="240" w:lineRule="auto"/>
            </w:pPr>
            <w:r>
              <w:rPr>
                <w:b/>
                <w:sz w:val="17"/>
              </w:rPr>
              <w:t>Roads</w:t>
            </w:r>
          </w:p>
        </w:tc>
        <w:tc>
          <w:tcPr>
            <w:tcW w:w="1345" w:type="dxa"/>
            <w:shd w:val="clear" w:color="auto" w:fill="D9E2F3"/>
          </w:tcPr>
          <w:p w14:paraId="5DDCE84A" w14:textId="77777777" w:rsidR="0041526A" w:rsidRDefault="00483CDC">
            <w:pPr>
              <w:spacing w:after="20" w:line="240" w:lineRule="auto"/>
            </w:pPr>
            <w:r>
              <w:rPr>
                <w:b/>
                <w:sz w:val="17"/>
              </w:rPr>
              <w:t>Prim time (ms)</w:t>
            </w:r>
          </w:p>
        </w:tc>
        <w:tc>
          <w:tcPr>
            <w:tcW w:w="1345" w:type="dxa"/>
            <w:shd w:val="clear" w:color="auto" w:fill="D9E2F3"/>
          </w:tcPr>
          <w:p w14:paraId="7EC839B1" w14:textId="77777777" w:rsidR="0041526A" w:rsidRDefault="00483CDC">
            <w:pPr>
              <w:spacing w:after="20" w:line="240" w:lineRule="auto"/>
            </w:pPr>
            <w:r>
              <w:rPr>
                <w:b/>
                <w:sz w:val="17"/>
              </w:rPr>
              <w:t>Kruskal time (ms)</w:t>
            </w:r>
          </w:p>
        </w:tc>
        <w:tc>
          <w:tcPr>
            <w:tcW w:w="1345" w:type="dxa"/>
            <w:shd w:val="clear" w:color="auto" w:fill="D9E2F3"/>
          </w:tcPr>
          <w:p w14:paraId="625A4132" w14:textId="77777777" w:rsidR="0041526A" w:rsidRDefault="00483CDC">
            <w:pPr>
              <w:spacing w:after="20" w:line="240" w:lineRule="auto"/>
            </w:pPr>
            <w:r>
              <w:rPr>
                <w:b/>
                <w:sz w:val="17"/>
              </w:rPr>
              <w:t>Kruskal / Prim</w:t>
            </w:r>
          </w:p>
        </w:tc>
        <w:tc>
          <w:tcPr>
            <w:tcW w:w="1345" w:type="dxa"/>
            <w:shd w:val="clear" w:color="auto" w:fill="D9E2F3"/>
          </w:tcPr>
          <w:p w14:paraId="3B840BC8" w14:textId="77777777" w:rsidR="0041526A" w:rsidRDefault="00483CDC">
            <w:pPr>
              <w:spacing w:after="20" w:line="240" w:lineRule="auto"/>
            </w:pPr>
            <w:r>
              <w:rPr>
                <w:b/>
                <w:sz w:val="17"/>
              </w:rPr>
              <w:t>Prim memory (KB)</w:t>
            </w:r>
          </w:p>
        </w:tc>
        <w:tc>
          <w:tcPr>
            <w:tcW w:w="1345" w:type="dxa"/>
            <w:shd w:val="clear" w:color="auto" w:fill="D9E2F3"/>
          </w:tcPr>
          <w:p w14:paraId="53C4D1B8" w14:textId="77777777" w:rsidR="0041526A" w:rsidRDefault="00483CDC">
            <w:pPr>
              <w:spacing w:after="20" w:line="240" w:lineRule="auto"/>
            </w:pPr>
            <w:r>
              <w:rPr>
                <w:b/>
                <w:sz w:val="17"/>
              </w:rPr>
              <w:t>Kruskal memory (KB)</w:t>
            </w:r>
          </w:p>
        </w:tc>
      </w:tr>
      <w:tr w:rsidR="0041526A" w14:paraId="7A9119E8" w14:textId="77777777">
        <w:trPr>
          <w:jc w:val="center"/>
        </w:trPr>
        <w:tc>
          <w:tcPr>
            <w:tcW w:w="1345" w:type="dxa"/>
          </w:tcPr>
          <w:p w14:paraId="7D9C0A42" w14:textId="77777777" w:rsidR="0041526A" w:rsidRDefault="00483CDC">
            <w:pPr>
              <w:spacing w:after="20" w:line="240" w:lineRule="auto"/>
            </w:pPr>
            <w:r>
              <w:rPr>
                <w:sz w:val="17"/>
              </w:rPr>
              <w:t>10</w:t>
            </w:r>
          </w:p>
        </w:tc>
        <w:tc>
          <w:tcPr>
            <w:tcW w:w="1345" w:type="dxa"/>
          </w:tcPr>
          <w:p w14:paraId="66427BB0" w14:textId="77777777" w:rsidR="0041526A" w:rsidRDefault="00483CDC">
            <w:pPr>
              <w:spacing w:after="20" w:line="240" w:lineRule="auto"/>
            </w:pPr>
            <w:r>
              <w:rPr>
                <w:sz w:val="17"/>
              </w:rPr>
              <w:t>20</w:t>
            </w:r>
          </w:p>
        </w:tc>
        <w:tc>
          <w:tcPr>
            <w:tcW w:w="1345" w:type="dxa"/>
          </w:tcPr>
          <w:p w14:paraId="1F8FF691" w14:textId="77777777" w:rsidR="0041526A" w:rsidRDefault="00483CDC">
            <w:pPr>
              <w:spacing w:after="20" w:line="240" w:lineRule="auto"/>
            </w:pPr>
            <w:r>
              <w:rPr>
                <w:sz w:val="17"/>
              </w:rPr>
              <w:t>0.0147</w:t>
            </w:r>
          </w:p>
        </w:tc>
        <w:tc>
          <w:tcPr>
            <w:tcW w:w="1345" w:type="dxa"/>
          </w:tcPr>
          <w:p w14:paraId="70F2D42B" w14:textId="77777777" w:rsidR="0041526A" w:rsidRDefault="00483CDC">
            <w:pPr>
              <w:spacing w:after="20" w:line="240" w:lineRule="auto"/>
            </w:pPr>
            <w:r>
              <w:rPr>
                <w:sz w:val="17"/>
              </w:rPr>
              <w:t>0.0236</w:t>
            </w:r>
          </w:p>
        </w:tc>
        <w:tc>
          <w:tcPr>
            <w:tcW w:w="1345" w:type="dxa"/>
          </w:tcPr>
          <w:p w14:paraId="2EC25801" w14:textId="77777777" w:rsidR="0041526A" w:rsidRDefault="00483CDC">
            <w:pPr>
              <w:spacing w:after="20" w:line="240" w:lineRule="auto"/>
            </w:pPr>
            <w:r>
              <w:rPr>
                <w:sz w:val="17"/>
              </w:rPr>
              <w:t>1.6×</w:t>
            </w:r>
          </w:p>
        </w:tc>
        <w:tc>
          <w:tcPr>
            <w:tcW w:w="1345" w:type="dxa"/>
          </w:tcPr>
          <w:p w14:paraId="70B6E4DE" w14:textId="77777777" w:rsidR="0041526A" w:rsidRDefault="00483CDC">
            <w:pPr>
              <w:spacing w:after="20" w:line="240" w:lineRule="auto"/>
            </w:pPr>
            <w:r>
              <w:rPr>
                <w:sz w:val="17"/>
              </w:rPr>
              <w:t>1.4</w:t>
            </w:r>
          </w:p>
        </w:tc>
        <w:tc>
          <w:tcPr>
            <w:tcW w:w="1345" w:type="dxa"/>
          </w:tcPr>
          <w:p w14:paraId="337715EE" w14:textId="77777777" w:rsidR="0041526A" w:rsidRDefault="00483CDC">
            <w:pPr>
              <w:spacing w:after="20" w:line="240" w:lineRule="auto"/>
            </w:pPr>
            <w:r>
              <w:rPr>
                <w:sz w:val="17"/>
              </w:rPr>
              <w:t>3.8</w:t>
            </w:r>
          </w:p>
        </w:tc>
      </w:tr>
      <w:tr w:rsidR="0041526A" w14:paraId="449240E4" w14:textId="77777777">
        <w:trPr>
          <w:jc w:val="center"/>
        </w:trPr>
        <w:tc>
          <w:tcPr>
            <w:tcW w:w="1345" w:type="dxa"/>
          </w:tcPr>
          <w:p w14:paraId="2B9BE04E" w14:textId="77777777" w:rsidR="0041526A" w:rsidRDefault="00483CDC">
            <w:pPr>
              <w:spacing w:after="20" w:line="240" w:lineRule="auto"/>
            </w:pPr>
            <w:r>
              <w:rPr>
                <w:sz w:val="17"/>
              </w:rPr>
              <w:t>25</w:t>
            </w:r>
          </w:p>
        </w:tc>
        <w:tc>
          <w:tcPr>
            <w:tcW w:w="1345" w:type="dxa"/>
          </w:tcPr>
          <w:p w14:paraId="15F8D01A" w14:textId="77777777" w:rsidR="0041526A" w:rsidRDefault="00483CDC">
            <w:pPr>
              <w:spacing w:after="20" w:line="240" w:lineRule="auto"/>
            </w:pPr>
            <w:r>
              <w:rPr>
                <w:sz w:val="17"/>
              </w:rPr>
              <w:t>50</w:t>
            </w:r>
          </w:p>
        </w:tc>
        <w:tc>
          <w:tcPr>
            <w:tcW w:w="1345" w:type="dxa"/>
          </w:tcPr>
          <w:p w14:paraId="05543F07" w14:textId="77777777" w:rsidR="0041526A" w:rsidRDefault="00483CDC">
            <w:pPr>
              <w:spacing w:after="20" w:line="240" w:lineRule="auto"/>
            </w:pPr>
            <w:r>
              <w:rPr>
                <w:sz w:val="17"/>
              </w:rPr>
              <w:t>0.0403</w:t>
            </w:r>
          </w:p>
        </w:tc>
        <w:tc>
          <w:tcPr>
            <w:tcW w:w="1345" w:type="dxa"/>
          </w:tcPr>
          <w:p w14:paraId="0C02B142" w14:textId="77777777" w:rsidR="0041526A" w:rsidRDefault="00483CDC">
            <w:pPr>
              <w:spacing w:after="20" w:line="240" w:lineRule="auto"/>
            </w:pPr>
            <w:r>
              <w:rPr>
                <w:sz w:val="17"/>
              </w:rPr>
              <w:t>0.0625</w:t>
            </w:r>
          </w:p>
        </w:tc>
        <w:tc>
          <w:tcPr>
            <w:tcW w:w="1345" w:type="dxa"/>
          </w:tcPr>
          <w:p w14:paraId="5E56EFEA" w14:textId="77777777" w:rsidR="0041526A" w:rsidRDefault="00483CDC">
            <w:pPr>
              <w:spacing w:after="20" w:line="240" w:lineRule="auto"/>
            </w:pPr>
            <w:r>
              <w:rPr>
                <w:sz w:val="17"/>
              </w:rPr>
              <w:t>1.6×</w:t>
            </w:r>
          </w:p>
        </w:tc>
        <w:tc>
          <w:tcPr>
            <w:tcW w:w="1345" w:type="dxa"/>
          </w:tcPr>
          <w:p w14:paraId="483ED407" w14:textId="77777777" w:rsidR="0041526A" w:rsidRDefault="00483CDC">
            <w:pPr>
              <w:spacing w:after="20" w:line="240" w:lineRule="auto"/>
            </w:pPr>
            <w:r>
              <w:rPr>
                <w:sz w:val="17"/>
              </w:rPr>
              <w:t>3.4</w:t>
            </w:r>
          </w:p>
        </w:tc>
        <w:tc>
          <w:tcPr>
            <w:tcW w:w="1345" w:type="dxa"/>
          </w:tcPr>
          <w:p w14:paraId="2D58D93A" w14:textId="77777777" w:rsidR="0041526A" w:rsidRDefault="00483CDC">
            <w:pPr>
              <w:spacing w:after="20" w:line="240" w:lineRule="auto"/>
            </w:pPr>
            <w:r>
              <w:rPr>
                <w:sz w:val="17"/>
              </w:rPr>
              <w:t>4.6</w:t>
            </w:r>
          </w:p>
        </w:tc>
      </w:tr>
      <w:tr w:rsidR="0041526A" w14:paraId="37CB0DA9" w14:textId="77777777">
        <w:trPr>
          <w:jc w:val="center"/>
        </w:trPr>
        <w:tc>
          <w:tcPr>
            <w:tcW w:w="1345" w:type="dxa"/>
          </w:tcPr>
          <w:p w14:paraId="39D034DC" w14:textId="77777777" w:rsidR="0041526A" w:rsidRDefault="00483CDC">
            <w:pPr>
              <w:spacing w:after="20" w:line="240" w:lineRule="auto"/>
            </w:pPr>
            <w:r>
              <w:rPr>
                <w:sz w:val="17"/>
              </w:rPr>
              <w:t>50</w:t>
            </w:r>
          </w:p>
        </w:tc>
        <w:tc>
          <w:tcPr>
            <w:tcW w:w="1345" w:type="dxa"/>
          </w:tcPr>
          <w:p w14:paraId="0388A116" w14:textId="77777777" w:rsidR="0041526A" w:rsidRDefault="00483CDC">
            <w:pPr>
              <w:spacing w:after="20" w:line="240" w:lineRule="auto"/>
            </w:pPr>
            <w:r>
              <w:rPr>
                <w:sz w:val="17"/>
              </w:rPr>
              <w:t>100</w:t>
            </w:r>
          </w:p>
        </w:tc>
        <w:tc>
          <w:tcPr>
            <w:tcW w:w="1345" w:type="dxa"/>
          </w:tcPr>
          <w:p w14:paraId="2B986F35" w14:textId="77777777" w:rsidR="0041526A" w:rsidRDefault="00483CDC">
            <w:pPr>
              <w:spacing w:after="20" w:line="240" w:lineRule="auto"/>
            </w:pPr>
            <w:r>
              <w:rPr>
                <w:sz w:val="17"/>
              </w:rPr>
              <w:t>0.0812</w:t>
            </w:r>
          </w:p>
        </w:tc>
        <w:tc>
          <w:tcPr>
            <w:tcW w:w="1345" w:type="dxa"/>
          </w:tcPr>
          <w:p w14:paraId="11EF1029" w14:textId="77777777" w:rsidR="0041526A" w:rsidRDefault="00483CDC">
            <w:pPr>
              <w:spacing w:after="20" w:line="240" w:lineRule="auto"/>
            </w:pPr>
            <w:r>
              <w:rPr>
                <w:sz w:val="17"/>
              </w:rPr>
              <w:t>0.1258</w:t>
            </w:r>
          </w:p>
        </w:tc>
        <w:tc>
          <w:tcPr>
            <w:tcW w:w="1345" w:type="dxa"/>
          </w:tcPr>
          <w:p w14:paraId="1B4BA873" w14:textId="77777777" w:rsidR="0041526A" w:rsidRDefault="00483CDC">
            <w:pPr>
              <w:spacing w:after="20" w:line="240" w:lineRule="auto"/>
            </w:pPr>
            <w:r>
              <w:rPr>
                <w:sz w:val="17"/>
              </w:rPr>
              <w:t>1.5×</w:t>
            </w:r>
          </w:p>
        </w:tc>
        <w:tc>
          <w:tcPr>
            <w:tcW w:w="1345" w:type="dxa"/>
          </w:tcPr>
          <w:p w14:paraId="4089F60E" w14:textId="77777777" w:rsidR="0041526A" w:rsidRDefault="00483CDC">
            <w:pPr>
              <w:spacing w:after="20" w:line="240" w:lineRule="auto"/>
            </w:pPr>
            <w:r>
              <w:rPr>
                <w:sz w:val="17"/>
              </w:rPr>
              <w:t>3.7</w:t>
            </w:r>
          </w:p>
        </w:tc>
        <w:tc>
          <w:tcPr>
            <w:tcW w:w="1345" w:type="dxa"/>
          </w:tcPr>
          <w:p w14:paraId="07B14C5C" w14:textId="77777777" w:rsidR="0041526A" w:rsidRDefault="00483CDC">
            <w:pPr>
              <w:spacing w:after="20" w:line="240" w:lineRule="auto"/>
            </w:pPr>
            <w:r>
              <w:rPr>
                <w:sz w:val="17"/>
              </w:rPr>
              <w:t>13.4</w:t>
            </w:r>
          </w:p>
        </w:tc>
      </w:tr>
      <w:tr w:rsidR="0041526A" w14:paraId="209B279A" w14:textId="77777777">
        <w:trPr>
          <w:jc w:val="center"/>
        </w:trPr>
        <w:tc>
          <w:tcPr>
            <w:tcW w:w="1345" w:type="dxa"/>
          </w:tcPr>
          <w:p w14:paraId="03D7D4A1" w14:textId="77777777" w:rsidR="0041526A" w:rsidRDefault="00483CDC">
            <w:pPr>
              <w:spacing w:after="20" w:line="240" w:lineRule="auto"/>
            </w:pPr>
            <w:r>
              <w:rPr>
                <w:sz w:val="17"/>
              </w:rPr>
              <w:t>100</w:t>
            </w:r>
          </w:p>
        </w:tc>
        <w:tc>
          <w:tcPr>
            <w:tcW w:w="1345" w:type="dxa"/>
          </w:tcPr>
          <w:p w14:paraId="0A04DBDD" w14:textId="77777777" w:rsidR="0041526A" w:rsidRDefault="00483CDC">
            <w:pPr>
              <w:spacing w:after="20" w:line="240" w:lineRule="auto"/>
            </w:pPr>
            <w:r>
              <w:rPr>
                <w:sz w:val="17"/>
              </w:rPr>
              <w:t>200</w:t>
            </w:r>
          </w:p>
        </w:tc>
        <w:tc>
          <w:tcPr>
            <w:tcW w:w="1345" w:type="dxa"/>
          </w:tcPr>
          <w:p w14:paraId="777369AD" w14:textId="77777777" w:rsidR="0041526A" w:rsidRDefault="00483CDC">
            <w:pPr>
              <w:spacing w:after="20" w:line="240" w:lineRule="auto"/>
            </w:pPr>
            <w:r>
              <w:rPr>
                <w:sz w:val="17"/>
              </w:rPr>
              <w:t>0.1648</w:t>
            </w:r>
          </w:p>
        </w:tc>
        <w:tc>
          <w:tcPr>
            <w:tcW w:w="1345" w:type="dxa"/>
          </w:tcPr>
          <w:p w14:paraId="21A9FB20" w14:textId="77777777" w:rsidR="0041526A" w:rsidRDefault="00483CDC">
            <w:pPr>
              <w:spacing w:after="20" w:line="240" w:lineRule="auto"/>
            </w:pPr>
            <w:r>
              <w:rPr>
                <w:sz w:val="17"/>
              </w:rPr>
              <w:t>0.2651</w:t>
            </w:r>
          </w:p>
        </w:tc>
        <w:tc>
          <w:tcPr>
            <w:tcW w:w="1345" w:type="dxa"/>
          </w:tcPr>
          <w:p w14:paraId="1113B60C" w14:textId="77777777" w:rsidR="0041526A" w:rsidRDefault="00483CDC">
            <w:pPr>
              <w:spacing w:after="20" w:line="240" w:lineRule="auto"/>
            </w:pPr>
            <w:r>
              <w:rPr>
                <w:sz w:val="17"/>
              </w:rPr>
              <w:t>1.6×</w:t>
            </w:r>
          </w:p>
        </w:tc>
        <w:tc>
          <w:tcPr>
            <w:tcW w:w="1345" w:type="dxa"/>
          </w:tcPr>
          <w:p w14:paraId="3C3B9F69" w14:textId="77777777" w:rsidR="0041526A" w:rsidRDefault="00483CDC">
            <w:pPr>
              <w:spacing w:after="20" w:line="240" w:lineRule="auto"/>
            </w:pPr>
            <w:r>
              <w:rPr>
                <w:sz w:val="17"/>
              </w:rPr>
              <w:t>12.7</w:t>
            </w:r>
          </w:p>
        </w:tc>
        <w:tc>
          <w:tcPr>
            <w:tcW w:w="1345" w:type="dxa"/>
          </w:tcPr>
          <w:p w14:paraId="565F49B2" w14:textId="77777777" w:rsidR="0041526A" w:rsidRDefault="00483CDC">
            <w:pPr>
              <w:spacing w:after="20" w:line="240" w:lineRule="auto"/>
            </w:pPr>
            <w:r>
              <w:rPr>
                <w:sz w:val="17"/>
              </w:rPr>
              <w:t>15.5</w:t>
            </w:r>
          </w:p>
        </w:tc>
      </w:tr>
    </w:tbl>
    <w:p w14:paraId="7B4B1509" w14:textId="77777777" w:rsidR="0041526A" w:rsidRDefault="0041526A">
      <w:pPr>
        <w:spacing w:after="40"/>
      </w:pPr>
    </w:p>
    <w:p w14:paraId="0A72EF29" w14:textId="77777777" w:rsidR="0041526A" w:rsidRDefault="00483CDC">
      <w:r>
        <w:t xml:space="preserve">Prim versus Kruskal. Both algorithms reached the same minimum total cost on every city, as they must. Prim was faster at every size, by a factor of 1.5 to 1.6, and usually used less memory. Prim only pushes </w:t>
      </w:r>
      <w:r>
        <w:lastRenderedPageBreak/>
        <w:t>the roads that leave the growing tree onto its heap, while Kruskal must first sort every road and then run a union-find check on each one. Kruskal's advantage is clarity rather than speed: its sorted list of roads with an accept or reject decision for each one (Table 16) is the easier result to explain to city planners, and it works directly on a plain list of roads without needing an adjacency structure.</w:t>
      </w:r>
    </w:p>
    <w:p w14:paraId="764DB927" w14:textId="77777777" w:rsidR="0041526A" w:rsidRDefault="00483CDC">
      <w:pPr>
        <w:pStyle w:val="Heading2"/>
      </w:pPr>
      <w:bookmarkStart w:id="21" w:name="_Toc241572268"/>
      <w:r>
        <w:t>4.2 Traffic optimization observations</w:t>
      </w:r>
      <w:bookmarkEnd w:id="21"/>
    </w:p>
    <w:p w14:paraId="1EC51564" w14:textId="77777777" w:rsidR="0041526A" w:rsidRDefault="00483CDC">
      <w:pPr>
        <w:pStyle w:val="ListBullet"/>
        <w:spacing w:after="60"/>
      </w:pPr>
      <w:r>
        <w:t>A route that is optimal at one moment is not optimal for long. Tripling the cost of the roads on the best route pushed the commuter onto a completely different route through the other side of the city, and closing a single road did the same. A traffic system therefore has to recompute routes whenever costs change, which is exactly what the Bellman-Ford module does on a copy of the city.</w:t>
      </w:r>
    </w:p>
    <w:p w14:paraId="09D25980" w14:textId="77777777" w:rsidR="0041526A" w:rsidRDefault="00483CDC">
      <w:pPr>
        <w:pStyle w:val="ListBullet"/>
        <w:spacing w:after="60"/>
      </w:pPr>
      <w:r>
        <w:t>Alternative routes limit the damage. In both scenarios the extra travel cost was only one minute because the sample city has parallel routes. A city with a single main road would see far larger increases, which argues for keeping alternatives even if they are not used in normal traffic.</w:t>
      </w:r>
    </w:p>
    <w:p w14:paraId="65C03181" w14:textId="77777777" w:rsidR="0041526A" w:rsidRDefault="00483CDC">
      <w:pPr>
        <w:pStyle w:val="ListBullet"/>
        <w:spacing w:after="60"/>
      </w:pPr>
      <w:r>
        <w:t>Showing the working builds trust. The intermediate distance updates and the pass-by-pass tables make it possible to check a route by hand, which matters when an administrator has to justify a diversion.</w:t>
      </w:r>
    </w:p>
    <w:p w14:paraId="19380FF0" w14:textId="77777777" w:rsidR="0041526A" w:rsidRDefault="00483CDC">
      <w:pPr>
        <w:pStyle w:val="ListBullet"/>
        <w:spacing w:after="60"/>
      </w:pPr>
      <w:r>
        <w:t>Rerouting must be cheap. Even Bellman-Ford took well under a millisecond on 100 intersections, so a city could recompute routes for every reported change in real time; for larger networks Dijkstra's better scaling would matter.</w:t>
      </w:r>
    </w:p>
    <w:p w14:paraId="16C81726" w14:textId="77777777" w:rsidR="0041526A" w:rsidRDefault="00483CDC">
      <w:pPr>
        <w:pStyle w:val="Heading2"/>
      </w:pPr>
      <w:bookmarkStart w:id="22" w:name="_Toc241572269"/>
      <w:r>
        <w:t>4.3 Infrastructure planning insights</w:t>
      </w:r>
      <w:bookmarkEnd w:id="22"/>
    </w:p>
    <w:p w14:paraId="152CBFAF" w14:textId="77777777" w:rsidR="0041526A" w:rsidRDefault="00483CDC">
      <w:pPr>
        <w:pStyle w:val="ListBullet"/>
        <w:spacing w:after="60"/>
      </w:pPr>
      <w:r>
        <w:t>The minimum spanning tree of the sample city keeps 9 of 15 roads and costs 35 instead of 80, a saving of 56 percent, while still connecting every intersection.</w:t>
      </w:r>
    </w:p>
    <w:p w14:paraId="70C25CDC" w14:textId="77777777" w:rsidR="0041526A" w:rsidRDefault="00483CDC">
      <w:pPr>
        <w:pStyle w:val="ListBullet"/>
        <w:spacing w:after="60"/>
      </w:pPr>
      <w:r>
        <w:t>The spanning tree has no redundancy: every road in it is a bridge, so a single closure splits the city. The connectivity module showed how quickly a city breaks into regions when roads are removed. A real plan would start from the tree and then add the cheapest roads that create alternative routes for the busiest connections.</w:t>
      </w:r>
    </w:p>
    <w:p w14:paraId="6B715E47" w14:textId="77777777" w:rsidR="0041526A" w:rsidRDefault="00483CDC">
      <w:pPr>
        <w:pStyle w:val="ListBullet"/>
        <w:spacing w:after="60"/>
      </w:pPr>
      <w:r>
        <w:t>Prim and Kruskal always agree on the total cost, so either can be used; the choice depends on whether a planner prefers to grow the network from a chosen point (Prim) or to review roads in order of cost (Kruskal).</w:t>
      </w:r>
    </w:p>
    <w:p w14:paraId="773ABB75" w14:textId="77777777" w:rsidR="0041526A" w:rsidRDefault="00483CDC">
      <w:pPr>
        <w:pStyle w:val="Heading2"/>
      </w:pPr>
      <w:bookmarkStart w:id="23" w:name="_Toc241572270"/>
      <w:r>
        <w:t>4.4 Suitability of each algorithm for traffic management</w:t>
      </w:r>
      <w:bookmarkEnd w:id="23"/>
    </w:p>
    <w:p w14:paraId="2336667A" w14:textId="77777777" w:rsidR="0041526A" w:rsidRDefault="00483CDC">
      <w:pPr>
        <w:keepNext/>
        <w:spacing w:after="160"/>
        <w:jc w:val="center"/>
      </w:pPr>
      <w:r>
        <w:rPr>
          <w:i/>
          <w:color w:val="404040"/>
          <w:sz w:val="19"/>
        </w:rPr>
        <w:t>Table 21: Suitability of each algorithm</w:t>
      </w:r>
    </w:p>
    <w:tbl>
      <w:tblPr>
        <w:tblStyle w:val="TableGrid"/>
        <w:tblW w:w="0" w:type="auto"/>
        <w:jc w:val="center"/>
        <w:tblLook w:val="04A0" w:firstRow="1" w:lastRow="0" w:firstColumn="1" w:lastColumn="0" w:noHBand="0" w:noVBand="1"/>
      </w:tblPr>
      <w:tblGrid>
        <w:gridCol w:w="1584"/>
        <w:gridCol w:w="3456"/>
        <w:gridCol w:w="4320"/>
      </w:tblGrid>
      <w:tr w:rsidR="0041526A" w14:paraId="21E0ADE1" w14:textId="77777777">
        <w:trPr>
          <w:jc w:val="center"/>
        </w:trPr>
        <w:tc>
          <w:tcPr>
            <w:tcW w:w="1584" w:type="dxa"/>
            <w:shd w:val="clear" w:color="auto" w:fill="D9E2F3"/>
          </w:tcPr>
          <w:p w14:paraId="79060A3E" w14:textId="77777777" w:rsidR="0041526A" w:rsidRDefault="00483CDC">
            <w:pPr>
              <w:spacing w:after="20" w:line="240" w:lineRule="auto"/>
            </w:pPr>
            <w:r>
              <w:rPr>
                <w:b/>
                <w:sz w:val="17"/>
              </w:rPr>
              <w:t>Algorithm</w:t>
            </w:r>
          </w:p>
        </w:tc>
        <w:tc>
          <w:tcPr>
            <w:tcW w:w="3456" w:type="dxa"/>
            <w:shd w:val="clear" w:color="auto" w:fill="D9E2F3"/>
          </w:tcPr>
          <w:p w14:paraId="77C3E801" w14:textId="77777777" w:rsidR="0041526A" w:rsidRDefault="00483CDC">
            <w:pPr>
              <w:spacing w:after="20" w:line="240" w:lineRule="auto"/>
            </w:pPr>
            <w:r>
              <w:rPr>
                <w:b/>
                <w:sz w:val="17"/>
              </w:rPr>
              <w:t>Best suited for</w:t>
            </w:r>
          </w:p>
        </w:tc>
        <w:tc>
          <w:tcPr>
            <w:tcW w:w="4320" w:type="dxa"/>
            <w:shd w:val="clear" w:color="auto" w:fill="D9E2F3"/>
          </w:tcPr>
          <w:p w14:paraId="31A85564" w14:textId="77777777" w:rsidR="0041526A" w:rsidRDefault="00483CDC">
            <w:pPr>
              <w:spacing w:after="20" w:line="240" w:lineRule="auto"/>
            </w:pPr>
            <w:r>
              <w:rPr>
                <w:b/>
                <w:sz w:val="17"/>
              </w:rPr>
              <w:t>Why</w:t>
            </w:r>
          </w:p>
        </w:tc>
      </w:tr>
      <w:tr w:rsidR="0041526A" w14:paraId="7F73D40B" w14:textId="77777777">
        <w:trPr>
          <w:jc w:val="center"/>
        </w:trPr>
        <w:tc>
          <w:tcPr>
            <w:tcW w:w="1584" w:type="dxa"/>
          </w:tcPr>
          <w:p w14:paraId="437B4E54" w14:textId="77777777" w:rsidR="0041526A" w:rsidRDefault="00483CDC">
            <w:pPr>
              <w:spacing w:after="20" w:line="240" w:lineRule="auto"/>
            </w:pPr>
            <w:r>
              <w:rPr>
                <w:sz w:val="17"/>
              </w:rPr>
              <w:t>Dijkstra</w:t>
            </w:r>
          </w:p>
        </w:tc>
        <w:tc>
          <w:tcPr>
            <w:tcW w:w="3456" w:type="dxa"/>
          </w:tcPr>
          <w:p w14:paraId="6C78D231" w14:textId="77777777" w:rsidR="0041526A" w:rsidRDefault="00483CDC">
            <w:pPr>
              <w:spacing w:after="20" w:line="240" w:lineRule="auto"/>
            </w:pPr>
            <w:r>
              <w:rPr>
                <w:sz w:val="17"/>
              </w:rPr>
              <w:t>Live route planning for commuters and emergency vehicles</w:t>
            </w:r>
          </w:p>
        </w:tc>
        <w:tc>
          <w:tcPr>
            <w:tcW w:w="4320" w:type="dxa"/>
          </w:tcPr>
          <w:p w14:paraId="72248E4B" w14:textId="77777777" w:rsidR="0041526A" w:rsidRDefault="00483CDC">
            <w:pPr>
              <w:spacing w:after="20" w:line="240" w:lineRule="auto"/>
            </w:pPr>
            <w:r>
              <w:rPr>
                <w:sz w:val="17"/>
              </w:rPr>
              <w:t>Fastest and scales best; needs positive costs, which travel times always are</w:t>
            </w:r>
          </w:p>
        </w:tc>
      </w:tr>
      <w:tr w:rsidR="0041526A" w14:paraId="5E70A9A1" w14:textId="77777777">
        <w:trPr>
          <w:jc w:val="center"/>
        </w:trPr>
        <w:tc>
          <w:tcPr>
            <w:tcW w:w="1584" w:type="dxa"/>
          </w:tcPr>
          <w:p w14:paraId="199AB37E" w14:textId="77777777" w:rsidR="0041526A" w:rsidRDefault="00483CDC">
            <w:pPr>
              <w:spacing w:after="20" w:line="240" w:lineRule="auto"/>
            </w:pPr>
            <w:r>
              <w:rPr>
                <w:sz w:val="17"/>
              </w:rPr>
              <w:t>Bellman-Ford</w:t>
            </w:r>
          </w:p>
        </w:tc>
        <w:tc>
          <w:tcPr>
            <w:tcW w:w="3456" w:type="dxa"/>
          </w:tcPr>
          <w:p w14:paraId="5EE4A83C" w14:textId="77777777" w:rsidR="0041526A" w:rsidRDefault="00483CDC">
            <w:pPr>
              <w:spacing w:after="20" w:line="240" w:lineRule="auto"/>
            </w:pPr>
            <w:r>
              <w:rPr>
                <w:sz w:val="17"/>
              </w:rPr>
              <w:t>Recomputing routes after administrators edit road costs</w:t>
            </w:r>
          </w:p>
        </w:tc>
        <w:tc>
          <w:tcPr>
            <w:tcW w:w="4320" w:type="dxa"/>
          </w:tcPr>
          <w:p w14:paraId="0517003C" w14:textId="77777777" w:rsidR="0041526A" w:rsidRDefault="00483CDC">
            <w:pPr>
              <w:spacing w:after="20" w:line="240" w:lineRule="auto"/>
            </w:pPr>
            <w:r>
              <w:rPr>
                <w:sz w:val="17"/>
              </w:rPr>
              <w:t>Simple to rerun on an edited graph; its pass-by-pass working is easy to explain and check</w:t>
            </w:r>
          </w:p>
        </w:tc>
      </w:tr>
      <w:tr w:rsidR="0041526A" w14:paraId="49526335" w14:textId="77777777">
        <w:trPr>
          <w:jc w:val="center"/>
        </w:trPr>
        <w:tc>
          <w:tcPr>
            <w:tcW w:w="1584" w:type="dxa"/>
          </w:tcPr>
          <w:p w14:paraId="2328694B" w14:textId="77777777" w:rsidR="0041526A" w:rsidRDefault="00483CDC">
            <w:pPr>
              <w:spacing w:after="20" w:line="240" w:lineRule="auto"/>
            </w:pPr>
            <w:r>
              <w:rPr>
                <w:sz w:val="17"/>
              </w:rPr>
              <w:t>BFS</w:t>
            </w:r>
          </w:p>
        </w:tc>
        <w:tc>
          <w:tcPr>
            <w:tcW w:w="3456" w:type="dxa"/>
          </w:tcPr>
          <w:p w14:paraId="605C39FC" w14:textId="77777777" w:rsidR="0041526A" w:rsidRDefault="00483CDC">
            <w:pPr>
              <w:spacing w:after="20" w:line="240" w:lineRule="auto"/>
            </w:pPr>
            <w:r>
              <w:rPr>
                <w:sz w:val="17"/>
              </w:rPr>
              <w:t>Monitoring how far a disruption spreads</w:t>
            </w:r>
          </w:p>
        </w:tc>
        <w:tc>
          <w:tcPr>
            <w:tcW w:w="4320" w:type="dxa"/>
          </w:tcPr>
          <w:p w14:paraId="4D296D49" w14:textId="77777777" w:rsidR="0041526A" w:rsidRDefault="00483CDC">
            <w:pPr>
              <w:spacing w:after="20" w:line="240" w:lineRule="auto"/>
            </w:pPr>
            <w:r>
              <w:rPr>
                <w:sz w:val="17"/>
              </w:rPr>
              <w:t>Gives the number of roads from the start to every intersection</w:t>
            </w:r>
          </w:p>
        </w:tc>
      </w:tr>
      <w:tr w:rsidR="0041526A" w14:paraId="4ED2A1F0" w14:textId="77777777">
        <w:trPr>
          <w:jc w:val="center"/>
        </w:trPr>
        <w:tc>
          <w:tcPr>
            <w:tcW w:w="1584" w:type="dxa"/>
          </w:tcPr>
          <w:p w14:paraId="78B4D259" w14:textId="77777777" w:rsidR="0041526A" w:rsidRDefault="00483CDC">
            <w:pPr>
              <w:spacing w:after="20" w:line="240" w:lineRule="auto"/>
            </w:pPr>
            <w:r>
              <w:rPr>
                <w:sz w:val="17"/>
              </w:rPr>
              <w:t>DFS</w:t>
            </w:r>
          </w:p>
        </w:tc>
        <w:tc>
          <w:tcPr>
            <w:tcW w:w="3456" w:type="dxa"/>
          </w:tcPr>
          <w:p w14:paraId="4BF6A854" w14:textId="77777777" w:rsidR="0041526A" w:rsidRDefault="00483CDC">
            <w:pPr>
              <w:spacing w:after="20" w:line="240" w:lineRule="auto"/>
            </w:pPr>
            <w:r>
              <w:rPr>
                <w:sz w:val="17"/>
              </w:rPr>
              <w:t>Exploring a region or checking whether a route exists</w:t>
            </w:r>
          </w:p>
        </w:tc>
        <w:tc>
          <w:tcPr>
            <w:tcW w:w="4320" w:type="dxa"/>
          </w:tcPr>
          <w:p w14:paraId="50A46C11" w14:textId="77777777" w:rsidR="0041526A" w:rsidRDefault="00483CDC">
            <w:pPr>
              <w:spacing w:after="20" w:line="240" w:lineRule="auto"/>
            </w:pPr>
            <w:r>
              <w:rPr>
                <w:sz w:val="17"/>
              </w:rPr>
              <w:t>Same cost as BFS; naturally follows one road to its end</w:t>
            </w:r>
          </w:p>
        </w:tc>
      </w:tr>
      <w:tr w:rsidR="0041526A" w14:paraId="5559640F" w14:textId="77777777">
        <w:trPr>
          <w:jc w:val="center"/>
        </w:trPr>
        <w:tc>
          <w:tcPr>
            <w:tcW w:w="1584" w:type="dxa"/>
          </w:tcPr>
          <w:p w14:paraId="019B6542" w14:textId="77777777" w:rsidR="0041526A" w:rsidRDefault="00483CDC">
            <w:pPr>
              <w:spacing w:after="20" w:line="240" w:lineRule="auto"/>
            </w:pPr>
            <w:r>
              <w:rPr>
                <w:sz w:val="17"/>
              </w:rPr>
              <w:t>Prim</w:t>
            </w:r>
          </w:p>
        </w:tc>
        <w:tc>
          <w:tcPr>
            <w:tcW w:w="3456" w:type="dxa"/>
          </w:tcPr>
          <w:p w14:paraId="41884C20" w14:textId="77777777" w:rsidR="0041526A" w:rsidRDefault="00483CDC">
            <w:pPr>
              <w:spacing w:after="20" w:line="240" w:lineRule="auto"/>
            </w:pPr>
            <w:r>
              <w:rPr>
                <w:sz w:val="17"/>
              </w:rPr>
              <w:t>Growing a new network from an existing hub</w:t>
            </w:r>
          </w:p>
        </w:tc>
        <w:tc>
          <w:tcPr>
            <w:tcW w:w="4320" w:type="dxa"/>
          </w:tcPr>
          <w:p w14:paraId="24DD357B" w14:textId="77777777" w:rsidR="0041526A" w:rsidRDefault="00483CDC">
            <w:pPr>
              <w:spacing w:after="20" w:line="240" w:lineRule="auto"/>
            </w:pPr>
            <w:r>
              <w:rPr>
                <w:sz w:val="17"/>
              </w:rPr>
              <w:t>Fastest MST algorithm in the experiments; expands from a chosen intersection</w:t>
            </w:r>
          </w:p>
        </w:tc>
      </w:tr>
      <w:tr w:rsidR="0041526A" w14:paraId="665DDA99" w14:textId="77777777">
        <w:trPr>
          <w:jc w:val="center"/>
        </w:trPr>
        <w:tc>
          <w:tcPr>
            <w:tcW w:w="1584" w:type="dxa"/>
          </w:tcPr>
          <w:p w14:paraId="61606C03" w14:textId="77777777" w:rsidR="0041526A" w:rsidRDefault="00483CDC">
            <w:pPr>
              <w:spacing w:after="20" w:line="240" w:lineRule="auto"/>
            </w:pPr>
            <w:r>
              <w:rPr>
                <w:sz w:val="17"/>
              </w:rPr>
              <w:t>Kruskal</w:t>
            </w:r>
          </w:p>
        </w:tc>
        <w:tc>
          <w:tcPr>
            <w:tcW w:w="3456" w:type="dxa"/>
          </w:tcPr>
          <w:p w14:paraId="4B1CA3C1" w14:textId="77777777" w:rsidR="0041526A" w:rsidRDefault="00483CDC">
            <w:pPr>
              <w:spacing w:after="20" w:line="240" w:lineRule="auto"/>
            </w:pPr>
            <w:r>
              <w:rPr>
                <w:sz w:val="17"/>
              </w:rPr>
              <w:t>Reviewing candidate roads in order of construction cost</w:t>
            </w:r>
          </w:p>
        </w:tc>
        <w:tc>
          <w:tcPr>
            <w:tcW w:w="4320" w:type="dxa"/>
          </w:tcPr>
          <w:p w14:paraId="24C2F5D6" w14:textId="77777777" w:rsidR="0041526A" w:rsidRDefault="00483CDC">
            <w:pPr>
              <w:spacing w:after="20" w:line="240" w:lineRule="auto"/>
            </w:pPr>
            <w:r>
              <w:rPr>
                <w:sz w:val="17"/>
              </w:rPr>
              <w:t>Produces a sorted accept or reject list that is easy to explain</w:t>
            </w:r>
          </w:p>
        </w:tc>
      </w:tr>
    </w:tbl>
    <w:p w14:paraId="399800D7" w14:textId="77777777" w:rsidR="0041526A" w:rsidRDefault="0041526A">
      <w:pPr>
        <w:spacing w:after="40"/>
      </w:pPr>
    </w:p>
    <w:p w14:paraId="1765091B" w14:textId="77777777" w:rsidR="0041526A" w:rsidRDefault="00483CDC">
      <w:pPr>
        <w:pStyle w:val="Heading1"/>
      </w:pPr>
      <w:bookmarkStart w:id="24" w:name="_Toc241572271"/>
      <w:r>
        <w:lastRenderedPageBreak/>
        <w:t>5. Conclusion</w:t>
      </w:r>
      <w:bookmarkEnd w:id="24"/>
    </w:p>
    <w:p w14:paraId="1A1B11D9" w14:textId="77777777" w:rsidR="0041526A" w:rsidRDefault="00483CDC">
      <w:pPr>
        <w:pStyle w:val="Heading2"/>
      </w:pPr>
      <w:bookmarkStart w:id="25" w:name="_Toc241572272"/>
      <w:r>
        <w:t>5.1 Key findings</w:t>
      </w:r>
      <w:bookmarkEnd w:id="25"/>
    </w:p>
    <w:p w14:paraId="1B887EC9" w14:textId="77777777" w:rsidR="0041526A" w:rsidRDefault="00483CDC">
      <w:pPr>
        <w:pStyle w:val="ListBullet"/>
        <w:spacing w:after="60"/>
      </w:pPr>
      <w:r>
        <w:t>A city road network fits naturally into a weighted graph. The adjacency list keeps every operation simple and the adjacency matrix gives a readable overview.</w:t>
      </w:r>
    </w:p>
    <w:p w14:paraId="5E74AD66" w14:textId="77777777" w:rsidR="0041526A" w:rsidRDefault="00483CDC">
      <w:pPr>
        <w:pStyle w:val="ListBullet"/>
        <w:spacing w:after="60"/>
      </w:pPr>
      <w:r>
        <w:t>Dijkstra's algorithm found the fastest route in the sample city (20 minutes from Central Square to Airport Road) and its intermediate distance updates make the result easy to verify.</w:t>
      </w:r>
    </w:p>
    <w:p w14:paraId="3D2D0DBA" w14:textId="77777777" w:rsidR="0041526A" w:rsidRDefault="00483CDC">
      <w:pPr>
        <w:pStyle w:val="ListBullet"/>
        <w:spacing w:after="60"/>
      </w:pPr>
      <w:r>
        <w:t>The Bellman-Ford module recomputed routes after congestion and closures and quantified the extra travel cost; in both scenarios a good alternative route limited the loss to one minute.</w:t>
      </w:r>
    </w:p>
    <w:p w14:paraId="04747316" w14:textId="77777777" w:rsidR="0041526A" w:rsidRDefault="00483CDC">
      <w:pPr>
        <w:pStyle w:val="ListBullet"/>
        <w:spacing w:after="60"/>
      </w:pPr>
      <w:r>
        <w:t>BFS and DFS showed which intersections are reachable, in what order, and how the city splits into regions when roads close.</w:t>
      </w:r>
    </w:p>
    <w:p w14:paraId="026FD6A8" w14:textId="77777777" w:rsidR="0041526A" w:rsidRDefault="00483CDC">
      <w:pPr>
        <w:pStyle w:val="ListBullet"/>
        <w:spacing w:after="60"/>
      </w:pPr>
      <w:r>
        <w:t>Prim's and Kruskal's algorithms connected every intersection for 35 instead of 80, and always agreed with each other.</w:t>
      </w:r>
    </w:p>
    <w:p w14:paraId="178A9F56" w14:textId="77777777" w:rsidR="0041526A" w:rsidRDefault="00483CDC">
      <w:pPr>
        <w:pStyle w:val="ListBullet"/>
        <w:spacing w:after="60"/>
      </w:pPr>
      <w:r>
        <w:t>In the experiments Dijkstra was two to three times faster than Bellman-Ford, Prim was faster than Kruskal, and BFS and DFS were indistinguishable. Every algorithm finished in under half a millisecond on a city of 100 intersections.</w:t>
      </w:r>
    </w:p>
    <w:p w14:paraId="3C0F517B" w14:textId="77777777" w:rsidR="0041526A" w:rsidRDefault="00483CDC">
      <w:pPr>
        <w:pStyle w:val="Heading2"/>
      </w:pPr>
      <w:bookmarkStart w:id="26" w:name="_Toc241572273"/>
      <w:r>
        <w:t>5.2 Benefits of graph algorithms in transportation systems</w:t>
      </w:r>
      <w:bookmarkEnd w:id="26"/>
    </w:p>
    <w:p w14:paraId="32B59EBF" w14:textId="77777777" w:rsidR="0041526A" w:rsidRDefault="00483CDC">
      <w:r>
        <w:t>Graph algorithms turn a map into something a computer can reason about. They give exact answers, not estimates: the route Dijkstra returns is provably the cheapest one for the given costs, and the spanning tree Kruskal builds is provably the cheapest way to connect the city. They are fast enough to run continuously as conditions change, they show their working so that decisions can be checked, and the same code serves commuters, control rooms and planners. Because the algorithms only see vertices, edges and</w:t>
      </w:r>
      <w:r>
        <w:t xml:space="preserve"> weights, the same system works for a metro network, a delivery fleet or a set of utility lines.</w:t>
      </w:r>
    </w:p>
    <w:p w14:paraId="7C97CEAA" w14:textId="77777777" w:rsidR="0041526A" w:rsidRDefault="00483CDC">
      <w:pPr>
        <w:pStyle w:val="Heading2"/>
      </w:pPr>
      <w:bookmarkStart w:id="27" w:name="_Toc241572274"/>
      <w:r>
        <w:t>5.3 Future improvements</w:t>
      </w:r>
      <w:bookmarkEnd w:id="27"/>
    </w:p>
    <w:p w14:paraId="66E04252" w14:textId="77777777" w:rsidR="0041526A" w:rsidRDefault="00483CDC">
      <w:pPr>
        <w:pStyle w:val="ListBullet"/>
        <w:spacing w:after="60"/>
      </w:pPr>
      <w:r>
        <w:t>One-way roads, which need a directed graph and small changes to the traversal and MST modules.</w:t>
      </w:r>
    </w:p>
    <w:p w14:paraId="445D39A7" w14:textId="77777777" w:rsidR="0041526A" w:rsidRDefault="00483CDC">
      <w:pPr>
        <w:pStyle w:val="ListBullet"/>
        <w:spacing w:after="60"/>
      </w:pPr>
      <w:r>
        <w:t>Live costs from traffic sensors or a map service, so that congestion is measured instead of simulated.</w:t>
      </w:r>
    </w:p>
    <w:p w14:paraId="47798ACB" w14:textId="77777777" w:rsidR="0041526A" w:rsidRDefault="00483CDC">
      <w:pPr>
        <w:pStyle w:val="ListBullet"/>
        <w:spacing w:after="60"/>
      </w:pPr>
      <w:r>
        <w:t>A* search with a geographic heuristic to speed up route planning on city-scale networks.</w:t>
      </w:r>
    </w:p>
    <w:p w14:paraId="1CCE6065" w14:textId="77777777" w:rsidR="0041526A" w:rsidRDefault="00483CDC">
      <w:pPr>
        <w:pStyle w:val="ListBullet"/>
        <w:spacing w:after="60"/>
      </w:pPr>
      <w:r>
        <w:t>Traffic signal timing at intersections, modelled as a waiting cost on the vertices.</w:t>
      </w:r>
    </w:p>
    <w:p w14:paraId="3454C395" w14:textId="77777777" w:rsidR="0041526A" w:rsidRDefault="00483CDC">
      <w:pPr>
        <w:pStyle w:val="ListBullet"/>
        <w:spacing w:after="60"/>
      </w:pPr>
      <w:r>
        <w:t>Resilience planning: start from the minimum spanning tree and add the cheapest roads that give every busy connection a second route.</w:t>
      </w:r>
    </w:p>
    <w:p w14:paraId="32DFEA25" w14:textId="77777777" w:rsidR="0041526A" w:rsidRDefault="00483CDC">
      <w:pPr>
        <w:pStyle w:val="Heading1"/>
      </w:pPr>
      <w:bookmarkStart w:id="28" w:name="_Toc241572275"/>
      <w:r>
        <w:t>References</w:t>
      </w:r>
      <w:bookmarkEnd w:id="28"/>
    </w:p>
    <w:p w14:paraId="53265E10" w14:textId="77777777" w:rsidR="0041526A" w:rsidRDefault="00483CDC">
      <w:pPr>
        <w:spacing w:after="80"/>
        <w:ind w:left="576" w:hanging="576"/>
      </w:pPr>
      <w:r>
        <w:t>[1]  T. H. Cormen, C. E. Leiserson, R. L. Rivest and C. Stein, Introduction to Algorithms, 4th edition, MIT Press, 2022. Chapters on elementary graph algorithms, minimum spanning trees and single-source shortest paths.</w:t>
      </w:r>
    </w:p>
    <w:p w14:paraId="01F376BD" w14:textId="77777777" w:rsidR="0041526A" w:rsidRDefault="00483CDC">
      <w:pPr>
        <w:spacing w:after="80"/>
        <w:ind w:left="576" w:hanging="576"/>
      </w:pPr>
      <w:r>
        <w:t>[2]  J. Kleinberg and É. Tardos, Algorithm Design, Pearson, 2006. Chapters 3 and 4.</w:t>
      </w:r>
    </w:p>
    <w:p w14:paraId="741EEBDA" w14:textId="77777777" w:rsidR="0041526A" w:rsidRDefault="00483CDC">
      <w:pPr>
        <w:spacing w:after="80"/>
        <w:ind w:left="576" w:hanging="576"/>
      </w:pPr>
      <w:r>
        <w:t>[3]  Python Software Foundation, Python 3 documentation, https://docs.python.org/3/</w:t>
      </w:r>
    </w:p>
    <w:p w14:paraId="614AF711" w14:textId="77777777" w:rsidR="0041526A" w:rsidRDefault="00483CDC">
      <w:pPr>
        <w:spacing w:after="80"/>
        <w:ind w:left="576" w:hanging="576"/>
      </w:pPr>
      <w:r>
        <w:t>[4]  Streamlit Inc., Streamlit documentation, https://docs.streamlit.io/</w:t>
      </w:r>
    </w:p>
    <w:p w14:paraId="13F53519" w14:textId="77777777" w:rsidR="0041526A" w:rsidRDefault="00483CDC">
      <w:pPr>
        <w:spacing w:after="80"/>
        <w:ind w:left="576" w:hanging="576"/>
      </w:pPr>
      <w:r>
        <w:t>[5]  NetworkX developers, NetworkX documentation, https://networkx.org/documentation/stable/</w:t>
      </w:r>
    </w:p>
    <w:p w14:paraId="4102C577" w14:textId="77777777" w:rsidR="0041526A" w:rsidRDefault="00483CDC">
      <w:pPr>
        <w:spacing w:after="80"/>
        <w:ind w:left="576" w:hanging="576"/>
      </w:pPr>
      <w:r>
        <w:t>[6]  Matplotlib developers, Matplotlib documentation, https://matplotlib.org/stable/</w:t>
      </w:r>
    </w:p>
    <w:p w14:paraId="225E47B7" w14:textId="77777777" w:rsidR="0041526A" w:rsidRDefault="00483CDC">
      <w:pPr>
        <w:pStyle w:val="Heading1"/>
      </w:pPr>
      <w:bookmarkStart w:id="29" w:name="_Toc241572276"/>
      <w:r>
        <w:lastRenderedPageBreak/>
        <w:t>Appendix A: Repository contents</w:t>
      </w:r>
      <w:bookmarkEnd w:id="29"/>
    </w:p>
    <w:p w14:paraId="15F1F706" w14:textId="77777777" w:rsidR="0041526A" w:rsidRDefault="00483CDC">
      <w:pPr>
        <w:keepNext/>
        <w:spacing w:after="160"/>
        <w:jc w:val="center"/>
      </w:pPr>
      <w:r>
        <w:rPr>
          <w:i/>
          <w:color w:val="404040"/>
          <w:sz w:val="19"/>
        </w:rPr>
        <w:t>Table 22: Files in the GitHub repository</w:t>
      </w:r>
    </w:p>
    <w:tbl>
      <w:tblPr>
        <w:tblStyle w:val="TableGrid"/>
        <w:tblW w:w="0" w:type="auto"/>
        <w:jc w:val="center"/>
        <w:tblLook w:val="04A0" w:firstRow="1" w:lastRow="0" w:firstColumn="1" w:lastColumn="0" w:noHBand="0" w:noVBand="1"/>
      </w:tblPr>
      <w:tblGrid>
        <w:gridCol w:w="2880"/>
        <w:gridCol w:w="6624"/>
      </w:tblGrid>
      <w:tr w:rsidR="0041526A" w14:paraId="7A63AB2D" w14:textId="77777777">
        <w:trPr>
          <w:jc w:val="center"/>
        </w:trPr>
        <w:tc>
          <w:tcPr>
            <w:tcW w:w="2880" w:type="dxa"/>
            <w:shd w:val="clear" w:color="auto" w:fill="D9E2F3"/>
          </w:tcPr>
          <w:p w14:paraId="7E9E55DA" w14:textId="77777777" w:rsidR="0041526A" w:rsidRDefault="00483CDC">
            <w:pPr>
              <w:spacing w:after="20" w:line="240" w:lineRule="auto"/>
            </w:pPr>
            <w:r>
              <w:rPr>
                <w:b/>
                <w:sz w:val="18"/>
              </w:rPr>
              <w:t>File or folder</w:t>
            </w:r>
          </w:p>
        </w:tc>
        <w:tc>
          <w:tcPr>
            <w:tcW w:w="6624" w:type="dxa"/>
            <w:shd w:val="clear" w:color="auto" w:fill="D9E2F3"/>
          </w:tcPr>
          <w:p w14:paraId="1B5080A3" w14:textId="77777777" w:rsidR="0041526A" w:rsidRDefault="00483CDC">
            <w:pPr>
              <w:spacing w:after="20" w:line="240" w:lineRule="auto"/>
            </w:pPr>
            <w:r>
              <w:rPr>
                <w:b/>
                <w:sz w:val="18"/>
              </w:rPr>
              <w:t>Contents</w:t>
            </w:r>
          </w:p>
        </w:tc>
      </w:tr>
      <w:tr w:rsidR="0041526A" w14:paraId="1B4E4330" w14:textId="77777777">
        <w:trPr>
          <w:jc w:val="center"/>
        </w:trPr>
        <w:tc>
          <w:tcPr>
            <w:tcW w:w="2880" w:type="dxa"/>
          </w:tcPr>
          <w:p w14:paraId="5CAAE5DE" w14:textId="77777777" w:rsidR="0041526A" w:rsidRDefault="00483CDC">
            <w:pPr>
              <w:spacing w:after="20" w:line="240" w:lineRule="auto"/>
            </w:pPr>
            <w:r>
              <w:rPr>
                <w:sz w:val="18"/>
              </w:rPr>
              <w:t>README.md</w:t>
            </w:r>
          </w:p>
        </w:tc>
        <w:tc>
          <w:tcPr>
            <w:tcW w:w="6624" w:type="dxa"/>
          </w:tcPr>
          <w:p w14:paraId="23414DB1" w14:textId="77777777" w:rsidR="0041526A" w:rsidRDefault="00483CDC">
            <w:pPr>
              <w:spacing w:after="20" w:line="240" w:lineRule="auto"/>
            </w:pPr>
            <w:r>
              <w:rPr>
                <w:sz w:val="18"/>
              </w:rPr>
              <w:t>Overview, setup and usage instructions, results summary</w:t>
            </w:r>
          </w:p>
        </w:tc>
      </w:tr>
      <w:tr w:rsidR="0041526A" w14:paraId="76AD4DE4" w14:textId="77777777">
        <w:trPr>
          <w:jc w:val="center"/>
        </w:trPr>
        <w:tc>
          <w:tcPr>
            <w:tcW w:w="2880" w:type="dxa"/>
          </w:tcPr>
          <w:p w14:paraId="247451A5" w14:textId="77777777" w:rsidR="0041526A" w:rsidRDefault="00483CDC">
            <w:pPr>
              <w:spacing w:after="20" w:line="240" w:lineRule="auto"/>
            </w:pPr>
            <w:r>
              <w:rPr>
                <w:sz w:val="18"/>
              </w:rPr>
              <w:t>app.py</w:t>
            </w:r>
          </w:p>
        </w:tc>
        <w:tc>
          <w:tcPr>
            <w:tcW w:w="6624" w:type="dxa"/>
          </w:tcPr>
          <w:p w14:paraId="1D6CEC2D" w14:textId="77777777" w:rsidR="0041526A" w:rsidRDefault="00483CDC">
            <w:pPr>
              <w:spacing w:after="20" w:line="240" w:lineRule="auto"/>
            </w:pPr>
            <w:r>
              <w:rPr>
                <w:sz w:val="18"/>
              </w:rPr>
              <w:t>Streamlit web application</w:t>
            </w:r>
          </w:p>
        </w:tc>
      </w:tr>
      <w:tr w:rsidR="0041526A" w14:paraId="1FE0CF53" w14:textId="77777777">
        <w:trPr>
          <w:jc w:val="center"/>
        </w:trPr>
        <w:tc>
          <w:tcPr>
            <w:tcW w:w="2880" w:type="dxa"/>
          </w:tcPr>
          <w:p w14:paraId="719211F8" w14:textId="77777777" w:rsidR="0041526A" w:rsidRDefault="00483CDC">
            <w:pPr>
              <w:spacing w:after="20" w:line="240" w:lineRule="auto"/>
            </w:pPr>
            <w:r>
              <w:rPr>
                <w:sz w:val="18"/>
              </w:rPr>
              <w:t>road_network.py</w:t>
            </w:r>
          </w:p>
        </w:tc>
        <w:tc>
          <w:tcPr>
            <w:tcW w:w="6624" w:type="dxa"/>
          </w:tcPr>
          <w:p w14:paraId="0BC857E6" w14:textId="77777777" w:rsidR="0041526A" w:rsidRDefault="00483CDC">
            <w:pPr>
              <w:spacing w:after="20" w:line="240" w:lineRule="auto"/>
            </w:pPr>
            <w:r>
              <w:rPr>
                <w:sz w:val="18"/>
              </w:rPr>
              <w:t>RoadNetwork graph class, adjacency list and matrix, CSV load and save</w:t>
            </w:r>
          </w:p>
        </w:tc>
      </w:tr>
      <w:tr w:rsidR="0041526A" w14:paraId="41D632E6" w14:textId="77777777">
        <w:trPr>
          <w:jc w:val="center"/>
        </w:trPr>
        <w:tc>
          <w:tcPr>
            <w:tcW w:w="2880" w:type="dxa"/>
          </w:tcPr>
          <w:p w14:paraId="0E7E628C" w14:textId="77777777" w:rsidR="0041526A" w:rsidRDefault="00483CDC">
            <w:pPr>
              <w:spacing w:after="20" w:line="240" w:lineRule="auto"/>
            </w:pPr>
            <w:r>
              <w:rPr>
                <w:sz w:val="18"/>
              </w:rPr>
              <w:t>route_planner.py</w:t>
            </w:r>
          </w:p>
        </w:tc>
        <w:tc>
          <w:tcPr>
            <w:tcW w:w="6624" w:type="dxa"/>
          </w:tcPr>
          <w:p w14:paraId="21973B99" w14:textId="77777777" w:rsidR="0041526A" w:rsidRDefault="00483CDC">
            <w:pPr>
              <w:spacing w:after="20" w:line="240" w:lineRule="auto"/>
            </w:pPr>
            <w:r>
              <w:rPr>
                <w:sz w:val="18"/>
              </w:rPr>
              <w:t>Dijkstra's algorithm</w:t>
            </w:r>
          </w:p>
        </w:tc>
      </w:tr>
      <w:tr w:rsidR="0041526A" w14:paraId="49E1F22E" w14:textId="77777777">
        <w:trPr>
          <w:jc w:val="center"/>
        </w:trPr>
        <w:tc>
          <w:tcPr>
            <w:tcW w:w="2880" w:type="dxa"/>
          </w:tcPr>
          <w:p w14:paraId="516B84FC" w14:textId="77777777" w:rsidR="0041526A" w:rsidRDefault="00483CDC">
            <w:pPr>
              <w:spacing w:after="20" w:line="240" w:lineRule="auto"/>
            </w:pPr>
            <w:r>
              <w:rPr>
                <w:sz w:val="18"/>
              </w:rPr>
              <w:t>traffic_analysis.py</w:t>
            </w:r>
          </w:p>
        </w:tc>
        <w:tc>
          <w:tcPr>
            <w:tcW w:w="6624" w:type="dxa"/>
          </w:tcPr>
          <w:p w14:paraId="24D992D0" w14:textId="77777777" w:rsidR="0041526A" w:rsidRDefault="00483CDC">
            <w:pPr>
              <w:spacing w:after="20" w:line="240" w:lineRule="auto"/>
            </w:pPr>
            <w:r>
              <w:rPr>
                <w:sz w:val="18"/>
              </w:rPr>
              <w:t>Bellman-Ford algorithm and congestion simulation</w:t>
            </w:r>
          </w:p>
        </w:tc>
      </w:tr>
      <w:tr w:rsidR="0041526A" w14:paraId="6342D19B" w14:textId="77777777">
        <w:trPr>
          <w:jc w:val="center"/>
        </w:trPr>
        <w:tc>
          <w:tcPr>
            <w:tcW w:w="2880" w:type="dxa"/>
          </w:tcPr>
          <w:p w14:paraId="7C14A686" w14:textId="77777777" w:rsidR="0041526A" w:rsidRDefault="00483CDC">
            <w:pPr>
              <w:spacing w:after="20" w:line="240" w:lineRule="auto"/>
            </w:pPr>
            <w:r>
              <w:rPr>
                <w:sz w:val="18"/>
              </w:rPr>
              <w:t>connectivity_module.py</w:t>
            </w:r>
          </w:p>
        </w:tc>
        <w:tc>
          <w:tcPr>
            <w:tcW w:w="6624" w:type="dxa"/>
          </w:tcPr>
          <w:p w14:paraId="3F455E63" w14:textId="77777777" w:rsidR="0041526A" w:rsidRDefault="00483CDC">
            <w:pPr>
              <w:spacing w:after="20" w:line="240" w:lineRule="auto"/>
            </w:pPr>
            <w:r>
              <w:rPr>
                <w:sz w:val="18"/>
              </w:rPr>
              <w:t>Breadth first search, depth first search, connected regions</w:t>
            </w:r>
          </w:p>
        </w:tc>
      </w:tr>
      <w:tr w:rsidR="0041526A" w14:paraId="259CCD45" w14:textId="77777777">
        <w:trPr>
          <w:jc w:val="center"/>
        </w:trPr>
        <w:tc>
          <w:tcPr>
            <w:tcW w:w="2880" w:type="dxa"/>
          </w:tcPr>
          <w:p w14:paraId="157018C1" w14:textId="77777777" w:rsidR="0041526A" w:rsidRDefault="00483CDC">
            <w:pPr>
              <w:spacing w:after="20" w:line="240" w:lineRule="auto"/>
            </w:pPr>
            <w:r>
              <w:rPr>
                <w:sz w:val="18"/>
              </w:rPr>
              <w:t>mst_planner.py</w:t>
            </w:r>
          </w:p>
        </w:tc>
        <w:tc>
          <w:tcPr>
            <w:tcW w:w="6624" w:type="dxa"/>
          </w:tcPr>
          <w:p w14:paraId="087257BE" w14:textId="77777777" w:rsidR="0041526A" w:rsidRDefault="00483CDC">
            <w:pPr>
              <w:spacing w:after="20" w:line="240" w:lineRule="auto"/>
            </w:pPr>
            <w:r>
              <w:rPr>
                <w:sz w:val="18"/>
              </w:rPr>
              <w:t>Prim's and Kruskal's algorithms</w:t>
            </w:r>
          </w:p>
        </w:tc>
      </w:tr>
      <w:tr w:rsidR="0041526A" w14:paraId="7A8D40B6" w14:textId="77777777">
        <w:trPr>
          <w:jc w:val="center"/>
        </w:trPr>
        <w:tc>
          <w:tcPr>
            <w:tcW w:w="2880" w:type="dxa"/>
          </w:tcPr>
          <w:p w14:paraId="0B7BA138" w14:textId="77777777" w:rsidR="0041526A" w:rsidRDefault="00483CDC">
            <w:pPr>
              <w:spacing w:after="20" w:line="240" w:lineRule="auto"/>
            </w:pPr>
            <w:r>
              <w:rPr>
                <w:sz w:val="18"/>
              </w:rPr>
              <w:t>experiments.py</w:t>
            </w:r>
          </w:p>
        </w:tc>
        <w:tc>
          <w:tcPr>
            <w:tcW w:w="6624" w:type="dxa"/>
          </w:tcPr>
          <w:p w14:paraId="20E489F5" w14:textId="77777777" w:rsidR="0041526A" w:rsidRDefault="00483CDC">
            <w:pPr>
              <w:spacing w:after="20" w:line="240" w:lineRule="auto"/>
            </w:pPr>
            <w:r>
              <w:rPr>
                <w:sz w:val="18"/>
              </w:rPr>
              <w:t>Comparative analysis helpers</w:t>
            </w:r>
          </w:p>
        </w:tc>
      </w:tr>
      <w:tr w:rsidR="0041526A" w14:paraId="64F84FA3" w14:textId="77777777">
        <w:trPr>
          <w:jc w:val="center"/>
        </w:trPr>
        <w:tc>
          <w:tcPr>
            <w:tcW w:w="2880" w:type="dxa"/>
          </w:tcPr>
          <w:p w14:paraId="17F8759D" w14:textId="77777777" w:rsidR="0041526A" w:rsidRDefault="00483CDC">
            <w:pPr>
              <w:spacing w:after="20" w:line="240" w:lineRule="auto"/>
            </w:pPr>
            <w:r>
              <w:rPr>
                <w:sz w:val="18"/>
              </w:rPr>
              <w:t>visualizer.py</w:t>
            </w:r>
          </w:p>
        </w:tc>
        <w:tc>
          <w:tcPr>
            <w:tcW w:w="6624" w:type="dxa"/>
          </w:tcPr>
          <w:p w14:paraId="31C4C64D" w14:textId="77777777" w:rsidR="0041526A" w:rsidRDefault="00483CDC">
            <w:pPr>
              <w:spacing w:after="20" w:line="240" w:lineRule="auto"/>
            </w:pPr>
            <w:r>
              <w:rPr>
                <w:sz w:val="18"/>
              </w:rPr>
              <w:t>Map drawing and table formatting</w:t>
            </w:r>
          </w:p>
        </w:tc>
      </w:tr>
      <w:tr w:rsidR="0041526A" w14:paraId="1DBC3EC9" w14:textId="77777777">
        <w:trPr>
          <w:jc w:val="center"/>
        </w:trPr>
        <w:tc>
          <w:tcPr>
            <w:tcW w:w="2880" w:type="dxa"/>
          </w:tcPr>
          <w:p w14:paraId="25140DFD" w14:textId="77777777" w:rsidR="0041526A" w:rsidRDefault="00483CDC">
            <w:pPr>
              <w:spacing w:after="20" w:line="240" w:lineRule="auto"/>
            </w:pPr>
            <w:r>
              <w:rPr>
                <w:sz w:val="18"/>
              </w:rPr>
              <w:t>project_notebook.ipynb</w:t>
            </w:r>
          </w:p>
        </w:tc>
        <w:tc>
          <w:tcPr>
            <w:tcW w:w="6624" w:type="dxa"/>
          </w:tcPr>
          <w:p w14:paraId="0D695A5C" w14:textId="77777777" w:rsidR="0041526A" w:rsidRDefault="00483CDC">
            <w:pPr>
              <w:spacing w:after="20" w:line="240" w:lineRule="auto"/>
            </w:pPr>
            <w:r>
              <w:rPr>
                <w:sz w:val="18"/>
              </w:rPr>
              <w:t>Walk-through of every module and the comparative analysis, saved with outputs</w:t>
            </w:r>
          </w:p>
        </w:tc>
      </w:tr>
      <w:tr w:rsidR="0041526A" w14:paraId="1A424115" w14:textId="77777777">
        <w:trPr>
          <w:jc w:val="center"/>
        </w:trPr>
        <w:tc>
          <w:tcPr>
            <w:tcW w:w="2880" w:type="dxa"/>
          </w:tcPr>
          <w:p w14:paraId="59C163CF" w14:textId="77777777" w:rsidR="0041526A" w:rsidRDefault="00483CDC">
            <w:pPr>
              <w:spacing w:after="20" w:line="240" w:lineRule="auto"/>
            </w:pPr>
            <w:r>
              <w:rPr>
                <w:sz w:val="18"/>
              </w:rPr>
              <w:t>results/</w:t>
            </w:r>
          </w:p>
        </w:tc>
        <w:tc>
          <w:tcPr>
            <w:tcW w:w="6624" w:type="dxa"/>
          </w:tcPr>
          <w:p w14:paraId="6B1EDE47" w14:textId="77777777" w:rsidR="0041526A" w:rsidRDefault="00483CDC">
            <w:pPr>
              <w:spacing w:after="20" w:line="240" w:lineRule="auto"/>
            </w:pPr>
            <w:r>
              <w:rPr>
                <w:sz w:val="18"/>
              </w:rPr>
              <w:t>experiment_results.csv and the figures produced by the notebook</w:t>
            </w:r>
          </w:p>
        </w:tc>
      </w:tr>
      <w:tr w:rsidR="0041526A" w14:paraId="0BFB9D9B" w14:textId="77777777">
        <w:trPr>
          <w:jc w:val="center"/>
        </w:trPr>
        <w:tc>
          <w:tcPr>
            <w:tcW w:w="2880" w:type="dxa"/>
          </w:tcPr>
          <w:p w14:paraId="7AC77CB2" w14:textId="77777777" w:rsidR="0041526A" w:rsidRDefault="00483CDC">
            <w:pPr>
              <w:spacing w:after="20" w:line="240" w:lineRule="auto"/>
            </w:pPr>
            <w:r>
              <w:rPr>
                <w:sz w:val="18"/>
              </w:rPr>
              <w:t>screenshots/</w:t>
            </w:r>
          </w:p>
        </w:tc>
        <w:tc>
          <w:tcPr>
            <w:tcW w:w="6624" w:type="dxa"/>
          </w:tcPr>
          <w:p w14:paraId="5207B019" w14:textId="77777777" w:rsidR="0041526A" w:rsidRDefault="00483CDC">
            <w:pPr>
              <w:spacing w:after="20" w:line="240" w:lineRule="auto"/>
            </w:pPr>
            <w:r>
              <w:rPr>
                <w:sz w:val="18"/>
              </w:rPr>
              <w:t>Screenshots of the running application</w:t>
            </w:r>
          </w:p>
        </w:tc>
      </w:tr>
      <w:tr w:rsidR="0041526A" w14:paraId="0DD9C02D" w14:textId="77777777">
        <w:trPr>
          <w:jc w:val="center"/>
        </w:trPr>
        <w:tc>
          <w:tcPr>
            <w:tcW w:w="2880" w:type="dxa"/>
          </w:tcPr>
          <w:p w14:paraId="4ED9F3B6" w14:textId="77777777" w:rsidR="0041526A" w:rsidRDefault="00483CDC">
            <w:pPr>
              <w:spacing w:after="20" w:line="240" w:lineRule="auto"/>
            </w:pPr>
            <w:r>
              <w:rPr>
                <w:sz w:val="18"/>
              </w:rPr>
              <w:t>report/</w:t>
            </w:r>
          </w:p>
        </w:tc>
        <w:tc>
          <w:tcPr>
            <w:tcW w:w="6624" w:type="dxa"/>
          </w:tcPr>
          <w:p w14:paraId="1A6773FF" w14:textId="77777777" w:rsidR="0041526A" w:rsidRDefault="00483CDC">
            <w:pPr>
              <w:spacing w:after="20" w:line="240" w:lineRule="auto"/>
            </w:pPr>
            <w:r>
              <w:rPr>
                <w:sz w:val="18"/>
              </w:rPr>
              <w:t>This report</w:t>
            </w:r>
          </w:p>
        </w:tc>
      </w:tr>
      <w:tr w:rsidR="0041526A" w14:paraId="1B9E5213" w14:textId="77777777">
        <w:trPr>
          <w:jc w:val="center"/>
        </w:trPr>
        <w:tc>
          <w:tcPr>
            <w:tcW w:w="2880" w:type="dxa"/>
          </w:tcPr>
          <w:p w14:paraId="75AE3D36" w14:textId="77777777" w:rsidR="0041526A" w:rsidRDefault="00483CDC">
            <w:pPr>
              <w:spacing w:after="20" w:line="240" w:lineRule="auto"/>
            </w:pPr>
            <w:r>
              <w:rPr>
                <w:sz w:val="18"/>
              </w:rPr>
              <w:t>requirements.txt</w:t>
            </w:r>
          </w:p>
        </w:tc>
        <w:tc>
          <w:tcPr>
            <w:tcW w:w="6624" w:type="dxa"/>
          </w:tcPr>
          <w:p w14:paraId="386F29AB" w14:textId="77777777" w:rsidR="0041526A" w:rsidRDefault="00483CDC">
            <w:pPr>
              <w:spacing w:after="20" w:line="240" w:lineRule="auto"/>
            </w:pPr>
            <w:r>
              <w:rPr>
                <w:sz w:val="18"/>
              </w:rPr>
              <w:t>streamlit, networkx, matplotlib, pandas, numpy, jupyter</w:t>
            </w:r>
          </w:p>
        </w:tc>
      </w:tr>
    </w:tbl>
    <w:p w14:paraId="23BF6B49" w14:textId="77777777" w:rsidR="0041526A" w:rsidRDefault="0041526A">
      <w:pPr>
        <w:spacing w:after="40"/>
      </w:pPr>
    </w:p>
    <w:p w14:paraId="018394D5" w14:textId="77777777" w:rsidR="0041526A" w:rsidRDefault="00483CDC">
      <w:pPr>
        <w:pStyle w:val="Heading1"/>
      </w:pPr>
      <w:bookmarkStart w:id="30" w:name="_Toc241572277"/>
      <w:r>
        <w:t>Appendix B: Running the project</w:t>
      </w:r>
      <w:bookmarkEnd w:id="30"/>
    </w:p>
    <w:p w14:paraId="2FF16388" w14:textId="77777777" w:rsidR="0041526A" w:rsidRDefault="00483CDC">
      <w:pPr>
        <w:spacing w:after="60"/>
        <w:ind w:left="432" w:hanging="432"/>
      </w:pPr>
      <w:r>
        <w:t>1.  Create and activate a virtual environment: python -m venv .venv, then .venv\Scripts\activate.</w:t>
      </w:r>
    </w:p>
    <w:p w14:paraId="5A841C11" w14:textId="77777777" w:rsidR="0041526A" w:rsidRDefault="00483CDC">
      <w:pPr>
        <w:spacing w:after="60"/>
        <w:ind w:left="432" w:hanging="432"/>
      </w:pPr>
      <w:r>
        <w:t>2.  Install the packages: pip install -r requirements.txt.</w:t>
      </w:r>
    </w:p>
    <w:p w14:paraId="19359E58" w14:textId="77777777" w:rsidR="0041526A" w:rsidRDefault="00483CDC">
      <w:pPr>
        <w:spacing w:after="60"/>
        <w:ind w:left="432" w:hanging="432"/>
      </w:pPr>
      <w:r>
        <w:t>3.  Start the application: streamlit run app.py, then open http://localhost:8501.</w:t>
      </w:r>
    </w:p>
    <w:p w14:paraId="39084FD0" w14:textId="77777777" w:rsidR="0041526A" w:rsidRDefault="00483CDC">
      <w:pPr>
        <w:spacing w:after="60"/>
        <w:ind w:left="432" w:hanging="432"/>
      </w:pPr>
      <w:r>
        <w:t>4.  Open the notebook: jupyter notebook project_notebook.ipynb.</w:t>
      </w:r>
    </w:p>
    <w:sectPr w:rsidR="0041526A" w:rsidSect="00034616">
      <w:footerReference w:type="default" r:id="rId23"/>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03FE1" w14:textId="77777777" w:rsidR="00483CDC" w:rsidRDefault="00483CDC">
      <w:pPr>
        <w:spacing w:after="0" w:line="240" w:lineRule="auto"/>
      </w:pPr>
      <w:r>
        <w:separator/>
      </w:r>
    </w:p>
  </w:endnote>
  <w:endnote w:type="continuationSeparator" w:id="0">
    <w:p w14:paraId="65AF522A" w14:textId="77777777" w:rsidR="00483CDC" w:rsidRDefault="00483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307F" w14:textId="77777777" w:rsidR="0041526A" w:rsidRDefault="00483CDC">
    <w:pPr>
      <w:pStyle w:val="Footer"/>
      <w:jc w:val="center"/>
    </w:pPr>
    <w:r>
      <w:rPr>
        <w:color w:val="666666"/>
        <w:sz w:val="18"/>
      </w:rPr>
      <w:t xml:space="preserve">Smart City Traffic Management and Route Optimization System · Page </w:t>
    </w:r>
    <w:r>
      <w:rPr>
        <w:sz w:val="18"/>
      </w:rPr>
      <w:fldChar w:fldCharType="begin"/>
    </w:r>
    <w:r>
      <w:rPr>
        <w:sz w:val="18"/>
      </w:rPr>
      <w:instrText>PAGE</w:instrText>
    </w:r>
    <w:r w:rsidR="005508ED">
      <w:rPr>
        <w:sz w:val="18"/>
      </w:rPr>
      <w:fldChar w:fldCharType="separate"/>
    </w:r>
    <w:r w:rsidR="005508E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1628E" w14:textId="77777777" w:rsidR="00483CDC" w:rsidRDefault="00483CDC">
      <w:pPr>
        <w:spacing w:after="0" w:line="240" w:lineRule="auto"/>
      </w:pPr>
      <w:r>
        <w:separator/>
      </w:r>
    </w:p>
  </w:footnote>
  <w:footnote w:type="continuationSeparator" w:id="0">
    <w:p w14:paraId="2056B708" w14:textId="77777777" w:rsidR="00483CDC" w:rsidRDefault="00483C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047724">
    <w:abstractNumId w:val="8"/>
  </w:num>
  <w:num w:numId="2" w16cid:durableId="492991531">
    <w:abstractNumId w:val="6"/>
  </w:num>
  <w:num w:numId="3" w16cid:durableId="1408110003">
    <w:abstractNumId w:val="5"/>
  </w:num>
  <w:num w:numId="4" w16cid:durableId="848640843">
    <w:abstractNumId w:val="4"/>
  </w:num>
  <w:num w:numId="5" w16cid:durableId="1040282313">
    <w:abstractNumId w:val="7"/>
  </w:num>
  <w:num w:numId="6" w16cid:durableId="1403676681">
    <w:abstractNumId w:val="3"/>
  </w:num>
  <w:num w:numId="7" w16cid:durableId="1292709537">
    <w:abstractNumId w:val="2"/>
  </w:num>
  <w:num w:numId="8" w16cid:durableId="724640430">
    <w:abstractNumId w:val="1"/>
  </w:num>
  <w:num w:numId="9" w16cid:durableId="841089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DB9"/>
    <w:rsid w:val="0041526A"/>
    <w:rsid w:val="00483CDC"/>
    <w:rsid w:val="005508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AD552"/>
  <w14:defaultImageDpi w14:val="300"/>
  <w15:docId w15:val="{CFE2B599-0B44-4846-A804-398A8B7BF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508ED"/>
    <w:pPr>
      <w:spacing w:after="100"/>
    </w:pPr>
  </w:style>
  <w:style w:type="paragraph" w:styleId="TOC2">
    <w:name w:val="toc 2"/>
    <w:basedOn w:val="Normal"/>
    <w:next w:val="Normal"/>
    <w:autoRedefine/>
    <w:uiPriority w:val="39"/>
    <w:unhideWhenUsed/>
    <w:rsid w:val="005508ED"/>
    <w:pPr>
      <w:spacing w:after="100"/>
      <w:ind w:left="220"/>
    </w:pPr>
  </w:style>
  <w:style w:type="character" w:styleId="Hyperlink">
    <w:name w:val="Hyperlink"/>
    <w:basedOn w:val="DefaultParagraphFont"/>
    <w:uiPriority w:val="99"/>
    <w:unhideWhenUsed/>
    <w:rsid w:val="005508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5432</Words>
  <Characters>30967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SHREYANSH VAIBHAW 2401201094</cp:lastModifiedBy>
  <cp:revision>2</cp:revision>
  <dcterms:created xsi:type="dcterms:W3CDTF">2013-12-23T23:15:00Z</dcterms:created>
  <dcterms:modified xsi:type="dcterms:W3CDTF">2026-09-29T05:33:00Z</dcterms:modified>
  <cp:category/>
</cp:coreProperties>
</file>